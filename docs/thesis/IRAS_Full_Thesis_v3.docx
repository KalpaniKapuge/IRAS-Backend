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D32F1" w14:textId="77777777" w:rsidR="005570BB" w:rsidRPr="0004082D" w:rsidRDefault="005570BB" w:rsidP="00025E98">
      <w:pPr>
        <w:spacing w:line="360" w:lineRule="auto"/>
        <w:rPr>
          <w:rFonts w:cs="Times New Roman"/>
        </w:rPr>
      </w:pPr>
      <w:bookmarkStart w:id="0" w:name="_Hlk239483551"/>
      <w:bookmarkEnd w:id="0"/>
    </w:p>
    <w:p w14:paraId="2687FDE0" w14:textId="77777777" w:rsidR="005570BB" w:rsidRPr="0004082D" w:rsidRDefault="002F17E0" w:rsidP="00025E98">
      <w:pPr>
        <w:spacing w:line="360" w:lineRule="auto"/>
        <w:jc w:val="center"/>
        <w:rPr>
          <w:rFonts w:cs="Times New Roman"/>
        </w:rPr>
      </w:pPr>
      <w:r w:rsidRPr="0004082D">
        <w:rPr>
          <w:rFonts w:cs="Times New Roman"/>
          <w:b/>
          <w:color w:val="000000"/>
          <w:sz w:val="28"/>
        </w:rPr>
        <w:t>INTELLIGENT RECRUITMENT AUTOMATION SYSTEM</w:t>
      </w:r>
    </w:p>
    <w:p w14:paraId="4A23484D" w14:textId="77777777" w:rsidR="005570BB" w:rsidRPr="0004082D" w:rsidRDefault="002F17E0" w:rsidP="00025E98">
      <w:pPr>
        <w:spacing w:line="360" w:lineRule="auto"/>
        <w:jc w:val="center"/>
        <w:rPr>
          <w:rFonts w:cs="Times New Roman"/>
        </w:rPr>
      </w:pPr>
      <w:r w:rsidRPr="0004082D">
        <w:rPr>
          <w:rFonts w:cs="Times New Roman"/>
          <w:b/>
          <w:color w:val="000000"/>
          <w:sz w:val="28"/>
        </w:rPr>
        <w:t>FOR JOB DESCRIPTION CREATION, APPLICATION SHORTLISTING,</w:t>
      </w:r>
    </w:p>
    <w:p w14:paraId="46998837" w14:textId="77777777" w:rsidR="005570BB" w:rsidRPr="0004082D" w:rsidRDefault="002F17E0" w:rsidP="00025E98">
      <w:pPr>
        <w:spacing w:line="360" w:lineRule="auto"/>
        <w:jc w:val="center"/>
        <w:rPr>
          <w:rFonts w:cs="Times New Roman"/>
        </w:rPr>
      </w:pPr>
      <w:r w:rsidRPr="0004082D">
        <w:rPr>
          <w:rFonts w:cs="Times New Roman"/>
          <w:b/>
          <w:color w:val="000000"/>
          <w:sz w:val="28"/>
        </w:rPr>
        <w:t>AND SKILL GAP IDENTIFICATION</w:t>
      </w:r>
    </w:p>
    <w:p w14:paraId="0B0B8272" w14:textId="77777777" w:rsidR="005570BB" w:rsidRPr="0004082D" w:rsidRDefault="005570BB" w:rsidP="00025E98">
      <w:pPr>
        <w:spacing w:line="360" w:lineRule="auto"/>
        <w:rPr>
          <w:rFonts w:cs="Times New Roman"/>
        </w:rPr>
      </w:pPr>
    </w:p>
    <w:p w14:paraId="0A886CEF" w14:textId="77777777" w:rsidR="005570BB" w:rsidRPr="0004082D" w:rsidRDefault="005570BB" w:rsidP="00025E98">
      <w:pPr>
        <w:spacing w:line="360" w:lineRule="auto"/>
        <w:rPr>
          <w:rFonts w:cs="Times New Roman"/>
        </w:rPr>
      </w:pPr>
    </w:p>
    <w:p w14:paraId="2EC7C1CD" w14:textId="37B30400" w:rsidR="005570BB" w:rsidRPr="0004082D" w:rsidRDefault="0093034C" w:rsidP="00025E98">
      <w:pPr>
        <w:spacing w:line="360" w:lineRule="auto"/>
        <w:jc w:val="center"/>
        <w:rPr>
          <w:rFonts w:cs="Times New Roman"/>
        </w:rPr>
      </w:pPr>
      <w:r w:rsidRPr="0004082D">
        <w:rPr>
          <w:rFonts w:cs="Times New Roman"/>
          <w:b/>
          <w:color w:val="000000"/>
          <w:sz w:val="26"/>
        </w:rPr>
        <w:t xml:space="preserve">Draft </w:t>
      </w:r>
      <w:r w:rsidR="002F17E0" w:rsidRPr="0004082D">
        <w:rPr>
          <w:rFonts w:cs="Times New Roman"/>
          <w:b/>
          <w:color w:val="000000"/>
          <w:sz w:val="26"/>
        </w:rPr>
        <w:t>Report</w:t>
      </w:r>
    </w:p>
    <w:p w14:paraId="4062990F" w14:textId="77777777" w:rsidR="005570BB" w:rsidRPr="0004082D" w:rsidRDefault="005570BB" w:rsidP="00025E98">
      <w:pPr>
        <w:spacing w:line="360" w:lineRule="auto"/>
        <w:rPr>
          <w:rFonts w:cs="Times New Roman"/>
        </w:rPr>
      </w:pPr>
    </w:p>
    <w:p w14:paraId="70D535B0" w14:textId="77777777" w:rsidR="005570BB" w:rsidRPr="0004082D" w:rsidRDefault="005570BB" w:rsidP="00025E98">
      <w:pPr>
        <w:spacing w:line="360" w:lineRule="auto"/>
        <w:rPr>
          <w:rFonts w:cs="Times New Roman"/>
        </w:rPr>
      </w:pPr>
    </w:p>
    <w:p w14:paraId="5AEB569D" w14:textId="0AFA91A7" w:rsidR="005570BB" w:rsidRPr="0004082D" w:rsidRDefault="005570BB" w:rsidP="00025E98">
      <w:pPr>
        <w:spacing w:line="360" w:lineRule="auto"/>
        <w:rPr>
          <w:rFonts w:cs="Times New Roman"/>
        </w:rPr>
      </w:pPr>
    </w:p>
    <w:p w14:paraId="48E46F60" w14:textId="69AD50D5" w:rsidR="0093034C" w:rsidRPr="0004082D" w:rsidRDefault="0093034C" w:rsidP="00025E98">
      <w:pPr>
        <w:spacing w:line="360" w:lineRule="auto"/>
        <w:rPr>
          <w:rFonts w:cs="Times New Roman"/>
        </w:rPr>
      </w:pPr>
    </w:p>
    <w:p w14:paraId="3902FD9B" w14:textId="77777777" w:rsidR="0093034C" w:rsidRPr="0004082D" w:rsidRDefault="0093034C" w:rsidP="00025E98">
      <w:pPr>
        <w:spacing w:line="360" w:lineRule="auto"/>
        <w:rPr>
          <w:rFonts w:cs="Times New Roman"/>
        </w:rPr>
      </w:pPr>
    </w:p>
    <w:p w14:paraId="1166B62E" w14:textId="77777777" w:rsidR="005570BB" w:rsidRPr="0004082D" w:rsidRDefault="002F17E0" w:rsidP="00025E98">
      <w:pPr>
        <w:spacing w:line="360" w:lineRule="auto"/>
        <w:jc w:val="center"/>
        <w:rPr>
          <w:rFonts w:cs="Times New Roman"/>
        </w:rPr>
      </w:pPr>
      <w:r w:rsidRPr="0004082D">
        <w:rPr>
          <w:rFonts w:cs="Times New Roman"/>
          <w:color w:val="000000"/>
        </w:rPr>
        <w:t>presented to the Faculty of Computing</w:t>
      </w:r>
    </w:p>
    <w:p w14:paraId="235D4EBF" w14:textId="0524C07A" w:rsidR="005570BB" w:rsidRPr="0004082D" w:rsidRDefault="002F17E0" w:rsidP="00025E98">
      <w:pPr>
        <w:spacing w:line="360" w:lineRule="auto"/>
        <w:jc w:val="center"/>
        <w:rPr>
          <w:rFonts w:cs="Times New Roman"/>
        </w:rPr>
      </w:pPr>
      <w:r w:rsidRPr="0004082D">
        <w:rPr>
          <w:rFonts w:cs="Times New Roman"/>
          <w:color w:val="000000"/>
        </w:rPr>
        <w:t>NSBM Green University</w:t>
      </w:r>
    </w:p>
    <w:p w14:paraId="4DA2C509" w14:textId="77777777" w:rsidR="005570BB" w:rsidRPr="0004082D" w:rsidRDefault="002F17E0" w:rsidP="00025E98">
      <w:pPr>
        <w:spacing w:line="360" w:lineRule="auto"/>
        <w:jc w:val="center"/>
        <w:rPr>
          <w:rFonts w:cs="Times New Roman"/>
        </w:rPr>
      </w:pPr>
      <w:r w:rsidRPr="0004082D">
        <w:rPr>
          <w:rFonts w:cs="Times New Roman"/>
          <w:color w:val="000000"/>
          <w:sz w:val="22"/>
        </w:rPr>
        <w:t xml:space="preserve">in partial fulfillment of the requirements for the </w:t>
      </w:r>
      <w:r w:rsidRPr="0004082D">
        <w:rPr>
          <w:rFonts w:cs="Times New Roman"/>
          <w:color w:val="000000"/>
          <w:sz w:val="22"/>
        </w:rPr>
        <w:t>degree of</w:t>
      </w:r>
    </w:p>
    <w:p w14:paraId="727048BC" w14:textId="6A8F08D5" w:rsidR="005570BB" w:rsidRPr="0004082D" w:rsidRDefault="002F17E0" w:rsidP="00025E98">
      <w:pPr>
        <w:spacing w:line="360" w:lineRule="auto"/>
        <w:jc w:val="center"/>
        <w:rPr>
          <w:rFonts w:cs="Times New Roman"/>
        </w:rPr>
      </w:pPr>
      <w:r w:rsidRPr="0004082D">
        <w:rPr>
          <w:rFonts w:cs="Times New Roman"/>
          <w:b/>
          <w:color w:val="000000"/>
        </w:rPr>
        <w:t>BSc</w:t>
      </w:r>
      <w:r w:rsidR="004943EC">
        <w:rPr>
          <w:rFonts w:cs="Times New Roman"/>
          <w:b/>
          <w:color w:val="000000"/>
        </w:rPr>
        <w:t xml:space="preserve"> </w:t>
      </w:r>
      <w:r w:rsidRPr="0004082D">
        <w:rPr>
          <w:rFonts w:cs="Times New Roman"/>
          <w:b/>
          <w:color w:val="000000"/>
        </w:rPr>
        <w:t>(Hons) in Software Engineering</w:t>
      </w:r>
    </w:p>
    <w:p w14:paraId="58A34450" w14:textId="77777777" w:rsidR="005570BB" w:rsidRPr="0004082D" w:rsidRDefault="002F17E0" w:rsidP="00025E98">
      <w:pPr>
        <w:spacing w:line="360" w:lineRule="auto"/>
        <w:jc w:val="center"/>
        <w:rPr>
          <w:rFonts w:cs="Times New Roman"/>
        </w:rPr>
      </w:pPr>
      <w:r w:rsidRPr="0004082D">
        <w:rPr>
          <w:rFonts w:cs="Times New Roman"/>
          <w:color w:val="000000"/>
          <w:sz w:val="22"/>
        </w:rPr>
        <w:t>by</w:t>
      </w:r>
    </w:p>
    <w:p w14:paraId="0A80A02F" w14:textId="77777777" w:rsidR="005570BB" w:rsidRPr="0004082D" w:rsidRDefault="002F17E0" w:rsidP="00025E98">
      <w:pPr>
        <w:spacing w:line="360" w:lineRule="auto"/>
        <w:jc w:val="center"/>
        <w:rPr>
          <w:rFonts w:cs="Times New Roman"/>
        </w:rPr>
      </w:pPr>
      <w:r w:rsidRPr="0004082D">
        <w:rPr>
          <w:rFonts w:cs="Times New Roman"/>
          <w:b/>
          <w:color w:val="000000"/>
          <w:sz w:val="26"/>
        </w:rPr>
        <w:t>Kalpani D. Kapuge</w:t>
      </w:r>
    </w:p>
    <w:p w14:paraId="704263B2" w14:textId="55C4DD59" w:rsidR="005570BB" w:rsidRPr="0004082D" w:rsidRDefault="002F17E0" w:rsidP="00025E98">
      <w:pPr>
        <w:spacing w:line="360" w:lineRule="auto"/>
        <w:jc w:val="center"/>
        <w:rPr>
          <w:rFonts w:cs="Times New Roman"/>
        </w:rPr>
      </w:pPr>
      <w:r w:rsidRPr="0004082D">
        <w:rPr>
          <w:rFonts w:cs="Times New Roman"/>
          <w:color w:val="000000"/>
        </w:rPr>
        <w:t>Student ID: 28870</w:t>
      </w:r>
    </w:p>
    <w:p w14:paraId="3DF79315" w14:textId="7C6C926B" w:rsidR="005570BB" w:rsidRPr="0004082D" w:rsidRDefault="005570BB" w:rsidP="00025E98">
      <w:pPr>
        <w:spacing w:line="360" w:lineRule="auto"/>
        <w:rPr>
          <w:rFonts w:cs="Times New Roman"/>
        </w:rPr>
      </w:pPr>
    </w:p>
    <w:p w14:paraId="6C3A1312" w14:textId="77777777" w:rsidR="0093034C" w:rsidRPr="0004082D" w:rsidRDefault="0093034C" w:rsidP="00025E98">
      <w:pPr>
        <w:spacing w:line="360" w:lineRule="auto"/>
        <w:rPr>
          <w:rFonts w:cs="Times New Roman"/>
        </w:rPr>
      </w:pPr>
    </w:p>
    <w:p w14:paraId="6C47548A" w14:textId="3A5705EB" w:rsidR="005570BB" w:rsidRPr="0004082D" w:rsidRDefault="0093034C" w:rsidP="00025E98">
      <w:pPr>
        <w:spacing w:line="360" w:lineRule="auto"/>
        <w:jc w:val="center"/>
        <w:rPr>
          <w:rFonts w:cs="Times New Roman"/>
        </w:rPr>
      </w:pPr>
      <w:r w:rsidRPr="0004082D">
        <w:rPr>
          <w:rFonts w:cs="Times New Roman"/>
          <w:i/>
          <w:color w:val="000000"/>
          <w:sz w:val="22"/>
        </w:rPr>
        <w:t>September</w:t>
      </w:r>
      <w:r w:rsidR="002F17E0" w:rsidRPr="0004082D">
        <w:rPr>
          <w:rFonts w:cs="Times New Roman"/>
          <w:i/>
          <w:color w:val="000000"/>
          <w:sz w:val="22"/>
        </w:rPr>
        <w:t xml:space="preserve"> 2026</w:t>
      </w:r>
    </w:p>
    <w:p w14:paraId="07831B69" w14:textId="77777777" w:rsidR="005570BB" w:rsidRPr="0004082D" w:rsidRDefault="002F17E0" w:rsidP="00025E98">
      <w:pPr>
        <w:pStyle w:val="Heading1"/>
        <w:spacing w:line="360" w:lineRule="auto"/>
        <w:rPr>
          <w:rFonts w:ascii="Times New Roman" w:hAnsi="Times New Roman" w:cs="Times New Roman"/>
        </w:rPr>
      </w:pPr>
      <w:bookmarkStart w:id="1" w:name="Chapter_Declaration"/>
      <w:bookmarkStart w:id="2" w:name="_Toc239418051"/>
      <w:r w:rsidRPr="0004082D">
        <w:rPr>
          <w:rFonts w:ascii="Times New Roman" w:hAnsi="Times New Roman" w:cs="Times New Roman"/>
        </w:rPr>
        <w:lastRenderedPageBreak/>
        <w:t>Declaration</w:t>
      </w:r>
      <w:bookmarkEnd w:id="1"/>
      <w:bookmarkEnd w:id="2"/>
    </w:p>
    <w:p w14:paraId="4BBF4690" w14:textId="0C52D4DC" w:rsidR="005570BB" w:rsidRPr="0004082D" w:rsidRDefault="002F17E0" w:rsidP="00025E98">
      <w:pPr>
        <w:spacing w:line="360" w:lineRule="auto"/>
        <w:jc w:val="both"/>
        <w:rPr>
          <w:rFonts w:cs="Times New Roman"/>
        </w:rPr>
      </w:pPr>
      <w:r w:rsidRPr="0004082D">
        <w:rPr>
          <w:rFonts w:cs="Times New Roman"/>
          <w:color w:val="000000"/>
        </w:rPr>
        <w:t xml:space="preserve">I hereby declare that this thesis titled "Intelligent Recruitment Automation System for Job Description Creation, Application </w:t>
      </w:r>
      <w:r w:rsidRPr="0004082D">
        <w:rPr>
          <w:rFonts w:cs="Times New Roman"/>
          <w:color w:val="000000"/>
        </w:rPr>
        <w:t>Shortlisting, and Skill Gap Identification" is based on my own research work carried out for the BSc</w:t>
      </w:r>
      <w:r w:rsidR="004943EC">
        <w:rPr>
          <w:rFonts w:cs="Times New Roman"/>
          <w:color w:val="000000"/>
        </w:rPr>
        <w:t xml:space="preserve"> </w:t>
      </w:r>
      <w:r w:rsidRPr="0004082D">
        <w:rPr>
          <w:rFonts w:cs="Times New Roman"/>
          <w:color w:val="000000"/>
        </w:rPr>
        <w:t xml:space="preserve">(Hons) in Software Engineering degree program at NSBM Green University. The content presented in this document has been prepared for academic purposes, and </w:t>
      </w:r>
      <w:r w:rsidRPr="0004082D">
        <w:rPr>
          <w:rFonts w:cs="Times New Roman"/>
          <w:color w:val="000000"/>
        </w:rPr>
        <w:t xml:space="preserve">all referenced work has been acknowledged through citations and the reference list. </w:t>
      </w:r>
    </w:p>
    <w:p w14:paraId="0402DDBB" w14:textId="77777777" w:rsidR="005570BB" w:rsidRPr="0004082D" w:rsidRDefault="005570BB" w:rsidP="00025E98">
      <w:pPr>
        <w:spacing w:line="360" w:lineRule="auto"/>
        <w:rPr>
          <w:rFonts w:cs="Times New Roman"/>
        </w:rPr>
      </w:pPr>
    </w:p>
    <w:p w14:paraId="7D00F31F" w14:textId="77777777" w:rsidR="005570BB" w:rsidRPr="0004082D" w:rsidRDefault="002F17E0" w:rsidP="00025E98">
      <w:pPr>
        <w:spacing w:line="360" w:lineRule="auto"/>
        <w:rPr>
          <w:rFonts w:cs="Times New Roman"/>
        </w:rPr>
      </w:pPr>
      <w:r w:rsidRPr="0004082D">
        <w:rPr>
          <w:rFonts w:cs="Times New Roman"/>
          <w:color w:val="000000"/>
        </w:rPr>
        <w:t>Student Name: Kalpani D. Kapuge</w:t>
      </w:r>
    </w:p>
    <w:p w14:paraId="287BE233" w14:textId="77777777" w:rsidR="005570BB" w:rsidRPr="0004082D" w:rsidRDefault="002F17E0" w:rsidP="00025E98">
      <w:pPr>
        <w:spacing w:line="360" w:lineRule="auto"/>
        <w:rPr>
          <w:rFonts w:cs="Times New Roman"/>
        </w:rPr>
      </w:pPr>
      <w:r w:rsidRPr="0004082D">
        <w:rPr>
          <w:rFonts w:cs="Times New Roman"/>
          <w:color w:val="000000"/>
        </w:rPr>
        <w:t>Student ID: 28870</w:t>
      </w:r>
    </w:p>
    <w:p w14:paraId="33A194C5" w14:textId="72238FEE" w:rsidR="005570BB" w:rsidRPr="0004082D" w:rsidRDefault="002F17E0" w:rsidP="00025E98">
      <w:pPr>
        <w:spacing w:line="360" w:lineRule="auto"/>
        <w:rPr>
          <w:rFonts w:cs="Times New Roman"/>
        </w:rPr>
      </w:pPr>
      <w:r w:rsidRPr="0004082D">
        <w:rPr>
          <w:rFonts w:cs="Times New Roman"/>
          <w:color w:val="000000"/>
        </w:rPr>
        <w:t xml:space="preserve">Signature: </w:t>
      </w:r>
      <w:r w:rsidR="0093034C" w:rsidRPr="0004082D">
        <w:rPr>
          <w:rFonts w:cs="Times New Roman"/>
          <w:noProof/>
          <w:u w:val="dotted"/>
        </w:rPr>
        <w:t xml:space="preserve"> </w:t>
      </w:r>
      <w:r w:rsidR="0093034C" w:rsidRPr="0004082D">
        <w:rPr>
          <w:rFonts w:cs="Times New Roman"/>
          <w:noProof/>
          <w:u w:val="dotted"/>
        </w:rPr>
        <w:drawing>
          <wp:inline distT="0" distB="0" distL="0" distR="0" wp14:anchorId="32A68B12" wp14:editId="49D1D72E">
            <wp:extent cx="489097" cy="339378"/>
            <wp:effectExtent l="0" t="0" r="6350" b="3810"/>
            <wp:docPr id="24" name="Picture 24" descr="A blue writing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writing on a black background&#10;&#10;Description automatically generated"/>
                    <pic:cNvPicPr>
                      <a:picLocks noChangeAspect="1" noChangeArrowheads="1"/>
                    </pic:cNvPicPr>
                  </pic:nvPicPr>
                  <pic:blipFill>
                    <a:blip r:embed="rId8">
                      <a:biLevel thresh="75000"/>
                      <a:extLst>
                        <a:ext uri="{28A0092B-C50C-407E-A947-70E740481C1C}">
                          <a14:useLocalDpi xmlns:a14="http://schemas.microsoft.com/office/drawing/2010/main" val="0"/>
                        </a:ext>
                      </a:extLst>
                    </a:blip>
                    <a:srcRect/>
                    <a:stretch>
                      <a:fillRect/>
                    </a:stretch>
                  </pic:blipFill>
                  <pic:spPr bwMode="auto">
                    <a:xfrm>
                      <a:off x="0" y="0"/>
                      <a:ext cx="523506" cy="363254"/>
                    </a:xfrm>
                    <a:prstGeom prst="rect">
                      <a:avLst/>
                    </a:prstGeom>
                    <a:noFill/>
                    <a:ln>
                      <a:noFill/>
                    </a:ln>
                  </pic:spPr>
                </pic:pic>
              </a:graphicData>
            </a:graphic>
          </wp:inline>
        </w:drawing>
      </w:r>
    </w:p>
    <w:p w14:paraId="58D52607" w14:textId="6CD9C551" w:rsidR="005570BB" w:rsidRPr="0004082D" w:rsidRDefault="002F17E0" w:rsidP="00025E98">
      <w:pPr>
        <w:spacing w:line="360" w:lineRule="auto"/>
        <w:rPr>
          <w:rFonts w:cs="Times New Roman"/>
        </w:rPr>
      </w:pPr>
      <w:r w:rsidRPr="0004082D">
        <w:rPr>
          <w:rFonts w:cs="Times New Roman"/>
          <w:color w:val="000000"/>
        </w:rPr>
        <w:t>Date: ....</w:t>
      </w:r>
      <w:r w:rsidRPr="0004082D">
        <w:rPr>
          <w:rFonts w:cs="Times New Roman"/>
          <w:color w:val="000000"/>
        </w:rPr>
        <w:t>...</w:t>
      </w:r>
      <w:r w:rsidR="0093034C" w:rsidRPr="0004082D">
        <w:rPr>
          <w:rFonts w:cs="Times New Roman"/>
          <w:color w:val="000000"/>
        </w:rPr>
        <w:t>4/9/2026</w:t>
      </w:r>
      <w:r w:rsidRPr="0004082D">
        <w:rPr>
          <w:rFonts w:cs="Times New Roman"/>
          <w:color w:val="000000"/>
        </w:rPr>
        <w:t>.....</w:t>
      </w:r>
      <w:r w:rsidRPr="0004082D">
        <w:rPr>
          <w:rFonts w:cs="Times New Roman"/>
          <w:color w:val="000000"/>
        </w:rPr>
        <w:t>......</w:t>
      </w:r>
    </w:p>
    <w:p w14:paraId="0420B9EE" w14:textId="77777777" w:rsidR="005570BB" w:rsidRPr="0004082D" w:rsidRDefault="002F17E0" w:rsidP="00025E98">
      <w:pPr>
        <w:spacing w:line="360" w:lineRule="auto"/>
        <w:rPr>
          <w:rFonts w:cs="Times New Roman"/>
        </w:rPr>
      </w:pPr>
      <w:r w:rsidRPr="0004082D">
        <w:rPr>
          <w:rFonts w:cs="Times New Roman"/>
        </w:rPr>
        <w:br w:type="page"/>
      </w:r>
    </w:p>
    <w:p w14:paraId="76899BB3" w14:textId="77777777" w:rsidR="005570BB" w:rsidRPr="0004082D" w:rsidRDefault="002F17E0" w:rsidP="00025E98">
      <w:pPr>
        <w:pStyle w:val="Heading1"/>
        <w:spacing w:line="360" w:lineRule="auto"/>
        <w:rPr>
          <w:rFonts w:ascii="Times New Roman" w:hAnsi="Times New Roman" w:cs="Times New Roman"/>
        </w:rPr>
      </w:pPr>
      <w:bookmarkStart w:id="3" w:name="Chapter_Abstract"/>
      <w:bookmarkStart w:id="4" w:name="_Toc239418052"/>
      <w:r w:rsidRPr="0004082D">
        <w:rPr>
          <w:rFonts w:ascii="Times New Roman" w:hAnsi="Times New Roman" w:cs="Times New Roman"/>
        </w:rPr>
        <w:lastRenderedPageBreak/>
        <w:t>Abstract</w:t>
      </w:r>
      <w:bookmarkEnd w:id="3"/>
      <w:bookmarkEnd w:id="4"/>
    </w:p>
    <w:p w14:paraId="182723BB" w14:textId="77777777" w:rsidR="005570BB" w:rsidRPr="0004082D" w:rsidRDefault="002F17E0" w:rsidP="00025E98">
      <w:pPr>
        <w:spacing w:line="360" w:lineRule="auto"/>
        <w:jc w:val="both"/>
        <w:rPr>
          <w:rFonts w:cs="Times New Roman"/>
        </w:rPr>
      </w:pPr>
      <w:r w:rsidRPr="0004082D">
        <w:rPr>
          <w:rFonts w:cs="Times New Roman"/>
          <w:color w:val="000000"/>
        </w:rPr>
        <w:t>Recruitment forms an integral part of the organizational process that has a direct impact on the quality</w:t>
      </w:r>
      <w:r w:rsidRPr="0004082D">
        <w:rPr>
          <w:rFonts w:cs="Times New Roman"/>
          <w:color w:val="000000"/>
        </w:rPr>
        <w:t xml:space="preserve"> of the workforce, organizational effectiveness, and overall business performance. Manual methods of job description writing, resume checking, candidate shortlisting, interview coordination, and subjective candidate assessment are still followed in convent</w:t>
      </w:r>
      <w:r w:rsidRPr="0004082D">
        <w:rPr>
          <w:rFonts w:cs="Times New Roman"/>
          <w:color w:val="000000"/>
        </w:rPr>
        <w:t>ional recruitment processes. These activities frequently result in delays, inconsistencies, bias, and a lack of transparency toward applicants. Candidates who are unsuccessful in an application rarely receive feedback on what they need to improve to enhanc</w:t>
      </w:r>
      <w:r w:rsidRPr="0004082D">
        <w:rPr>
          <w:rFonts w:cs="Times New Roman"/>
          <w:color w:val="000000"/>
        </w:rPr>
        <w:t>e their employability.</w:t>
      </w:r>
    </w:p>
    <w:p w14:paraId="30928098" w14:textId="77777777" w:rsidR="005570BB" w:rsidRPr="0004082D" w:rsidRDefault="002F17E0" w:rsidP="00025E98">
      <w:pPr>
        <w:spacing w:line="360" w:lineRule="auto"/>
        <w:jc w:val="both"/>
        <w:rPr>
          <w:rFonts w:cs="Times New Roman"/>
        </w:rPr>
      </w:pPr>
      <w:r w:rsidRPr="0004082D">
        <w:rPr>
          <w:rFonts w:cs="Times New Roman"/>
          <w:color w:val="000000"/>
        </w:rPr>
        <w:t>Recent advancements in Artificial Intelligence, Natural Language Processing, Machine Learning, and Large Language Models create new opportunities to strengthen recruitment automation: writing job descriptions, screening resumes, matc</w:t>
      </w:r>
      <w:r w:rsidRPr="0004082D">
        <w:rPr>
          <w:rFonts w:cs="Times New Roman"/>
          <w:color w:val="000000"/>
        </w:rPr>
        <w:t>hing jobs to candidates by meaning rather than keyword, ranking candidates, identifying skill gaps, generating feedback, and assisting candidates through a chatbot. However, most existing recruitment tools treat these capabilities as standalone features ra</w:t>
      </w:r>
      <w:r w:rsidRPr="0004082D">
        <w:rPr>
          <w:rFonts w:cs="Times New Roman"/>
          <w:color w:val="000000"/>
        </w:rPr>
        <w:t>ther than an integrated platform that supports candidates, employers, and administrators across the full recruitment lifecycle.</w:t>
      </w:r>
    </w:p>
    <w:p w14:paraId="7F5C21E1" w14:textId="40E9B601" w:rsidR="005570BB" w:rsidRPr="0004082D" w:rsidRDefault="002F17E0" w:rsidP="00025E98">
      <w:pPr>
        <w:spacing w:line="360" w:lineRule="auto"/>
        <w:jc w:val="both"/>
        <w:rPr>
          <w:rFonts w:cs="Times New Roman"/>
        </w:rPr>
      </w:pPr>
      <w:r w:rsidRPr="0004082D">
        <w:rPr>
          <w:rFonts w:cs="Times New Roman"/>
          <w:color w:val="000000"/>
        </w:rPr>
        <w:t xml:space="preserve">This thesis presents the design, implementation, and evaluation of the Intelligent Recruitment Automation System (IRAS) </w:t>
      </w:r>
      <w:r w:rsidR="0093034C" w:rsidRPr="0004082D">
        <w:rPr>
          <w:rFonts w:cs="Times New Roman"/>
          <w:color w:val="000000"/>
        </w:rPr>
        <w:t>-</w:t>
      </w:r>
      <w:r w:rsidRPr="0004082D">
        <w:rPr>
          <w:rFonts w:cs="Times New Roman"/>
          <w:color w:val="000000"/>
        </w:rPr>
        <w:t xml:space="preserve"> a web-</w:t>
      </w:r>
      <w:r w:rsidRPr="0004082D">
        <w:rPr>
          <w:rFonts w:cs="Times New Roman"/>
          <w:color w:val="000000"/>
        </w:rPr>
        <w:t>based recruitment automation platform comprising candidate profile management, resume upload and AI-based parsing, an employer job-posting workflow with AI-assisted job description generation, resume shortlisting, a multi-signal candidate ranking and match</w:t>
      </w:r>
      <w:r w:rsidRPr="0004082D">
        <w:rPr>
          <w:rFonts w:cs="Times New Roman"/>
          <w:color w:val="000000"/>
        </w:rPr>
        <w:t xml:space="preserve">ing engine, skill gap analysis with AI-generated explanations, a CV builder, interview scheduling, a notification system, candidate feedback generation, a recruitment knowledge base, and a role-aware recruitment chatbot. The system is organized into three </w:t>
      </w:r>
      <w:r w:rsidRPr="0004082D">
        <w:rPr>
          <w:rFonts w:cs="Times New Roman"/>
          <w:color w:val="000000"/>
        </w:rPr>
        <w:t xml:space="preserve">primary workflows </w:t>
      </w:r>
      <w:r w:rsidR="004943EC">
        <w:rPr>
          <w:rFonts w:cs="Times New Roman"/>
          <w:color w:val="000000"/>
        </w:rPr>
        <w:t>-</w:t>
      </w:r>
      <w:r w:rsidRPr="0004082D">
        <w:rPr>
          <w:rFonts w:cs="Times New Roman"/>
          <w:color w:val="000000"/>
        </w:rPr>
        <w:t xml:space="preserve"> Candidate, Employer, and Admin </w:t>
      </w:r>
      <w:r w:rsidR="0093034C" w:rsidRPr="0004082D">
        <w:rPr>
          <w:rFonts w:cs="Times New Roman"/>
          <w:color w:val="000000"/>
        </w:rPr>
        <w:t>-</w:t>
      </w:r>
      <w:r w:rsidRPr="0004082D">
        <w:rPr>
          <w:rFonts w:cs="Times New Roman"/>
          <w:color w:val="000000"/>
        </w:rPr>
        <w:t xml:space="preserve"> that together streamline recruitment activity for employers while giving applicants transparency and developmental guidance.</w:t>
      </w:r>
    </w:p>
    <w:p w14:paraId="0C8CACB4" w14:textId="77777777" w:rsidR="005570BB" w:rsidRPr="0004082D" w:rsidRDefault="002F17E0" w:rsidP="00025E98">
      <w:pPr>
        <w:spacing w:line="360" w:lineRule="auto"/>
        <w:jc w:val="both"/>
        <w:rPr>
          <w:rFonts w:cs="Times New Roman"/>
        </w:rPr>
      </w:pPr>
      <w:r w:rsidRPr="0004082D">
        <w:rPr>
          <w:rFonts w:cs="Times New Roman"/>
          <w:color w:val="000000"/>
        </w:rPr>
        <w:t xml:space="preserve">The system follows a layered architecture (API, Application, Domain, and </w:t>
      </w:r>
      <w:r w:rsidRPr="0004082D">
        <w:rPr>
          <w:rFonts w:cs="Times New Roman"/>
          <w:color w:val="000000"/>
        </w:rPr>
        <w:t xml:space="preserve">Infrastructure) built with ASP.NET Core Web API and C#, Entity Framework Core, a relational database, JWT-based authentication, Swagger/OpenAPI documentation, a companion Python AI microservice, configurable file storage, and PDF generation for CV export. </w:t>
      </w:r>
      <w:r w:rsidRPr="0004082D">
        <w:rPr>
          <w:rFonts w:cs="Times New Roman"/>
          <w:color w:val="000000"/>
        </w:rPr>
        <w:t xml:space="preserve">The research follows Design Science Research Methodology, which is appropriate for the design, </w:t>
      </w:r>
      <w:r w:rsidRPr="0004082D">
        <w:rPr>
          <w:rFonts w:cs="Times New Roman"/>
          <w:color w:val="000000"/>
        </w:rPr>
        <w:lastRenderedPageBreak/>
        <w:t>development, demonstration, and evaluation of a software artifact. This thesis reports the complete research and engineering cycle: the problem background and ob</w:t>
      </w:r>
      <w:r w:rsidRPr="0004082D">
        <w:rPr>
          <w:rFonts w:cs="Times New Roman"/>
          <w:color w:val="000000"/>
        </w:rPr>
        <w:t>jectives (Chapter 1), a critical literature review (Chapter 2), the research methodology (Chapter 3), the system requirement specification (Chapter 4), implementation details including the trained candidate-job fit classifier (Chapter 5), functional, non-f</w:t>
      </w:r>
      <w:r w:rsidRPr="0004082D">
        <w:rPr>
          <w:rFonts w:cs="Times New Roman"/>
          <w:color w:val="000000"/>
        </w:rPr>
        <w:t>unctional, and machine-learning model evaluation (Chapter 6</w:t>
      </w:r>
      <w:proofErr w:type="gramStart"/>
      <w:r w:rsidRPr="0004082D">
        <w:rPr>
          <w:rFonts w:cs="Times New Roman"/>
          <w:color w:val="000000"/>
        </w:rPr>
        <w:t>), and</w:t>
      </w:r>
      <w:proofErr w:type="gramEnd"/>
      <w:r w:rsidRPr="0004082D">
        <w:rPr>
          <w:rFonts w:cs="Times New Roman"/>
          <w:color w:val="000000"/>
        </w:rPr>
        <w:t xml:space="preserve"> concluding reflections with future recommendations (Chapter 7).</w:t>
      </w:r>
    </w:p>
    <w:p w14:paraId="0BCA2187" w14:textId="77777777" w:rsidR="005570BB" w:rsidRPr="0004082D" w:rsidRDefault="002F17E0" w:rsidP="00025E98">
      <w:pPr>
        <w:spacing w:line="360" w:lineRule="auto"/>
        <w:jc w:val="both"/>
        <w:rPr>
          <w:rFonts w:cs="Times New Roman"/>
        </w:rPr>
      </w:pPr>
      <w:r w:rsidRPr="0004082D">
        <w:rPr>
          <w:rFonts w:cs="Times New Roman"/>
          <w:color w:val="000000"/>
        </w:rPr>
        <w:t>The evaluation shows that combining structured features (skill overlap and semantic similarity) with free text substantially o</w:t>
      </w:r>
      <w:r w:rsidRPr="0004082D">
        <w:rPr>
          <w:rFonts w:cs="Times New Roman"/>
          <w:color w:val="000000"/>
        </w:rPr>
        <w:t>utperforms text-only classification (98.5% vs. 58.7% test accuracy for the deployed Logistic Regression model), that the system's functional and non-functional requirements are satisfied under the defined test plan, and that an integrated, AI-assisted recr</w:t>
      </w:r>
      <w:r w:rsidRPr="0004082D">
        <w:rPr>
          <w:rFonts w:cs="Times New Roman"/>
          <w:color w:val="000000"/>
        </w:rPr>
        <w:t>uitment platform can measurably reduce manual screening effort while giving candidates explainable, actionable feedback on their skill gaps.</w:t>
      </w:r>
    </w:p>
    <w:p w14:paraId="6474EAFE" w14:textId="77777777" w:rsidR="005570BB" w:rsidRPr="0004082D" w:rsidRDefault="005570BB" w:rsidP="00025E98">
      <w:pPr>
        <w:spacing w:line="360" w:lineRule="auto"/>
        <w:rPr>
          <w:rFonts w:cs="Times New Roman"/>
        </w:rPr>
      </w:pPr>
    </w:p>
    <w:p w14:paraId="7467FFE4" w14:textId="77777777" w:rsidR="005570BB" w:rsidRPr="0004082D" w:rsidRDefault="002F17E0" w:rsidP="00025E98">
      <w:pPr>
        <w:spacing w:line="360" w:lineRule="auto"/>
        <w:rPr>
          <w:rFonts w:cs="Times New Roman"/>
        </w:rPr>
      </w:pPr>
      <w:r w:rsidRPr="0004082D">
        <w:rPr>
          <w:rFonts w:cs="Times New Roman"/>
          <w:b/>
          <w:color w:val="000000"/>
        </w:rPr>
        <w:t xml:space="preserve">Keywords: </w:t>
      </w:r>
      <w:r w:rsidRPr="0004082D">
        <w:rPr>
          <w:rFonts w:cs="Times New Roman"/>
          <w:i/>
          <w:color w:val="000000"/>
        </w:rPr>
        <w:t>Artificial Intelligence, CV Generation, Candidate Feedback, Chatbot, Interview Scheduling, Job Matching,</w:t>
      </w:r>
      <w:r w:rsidRPr="0004082D">
        <w:rPr>
          <w:rFonts w:cs="Times New Roman"/>
          <w:i/>
          <w:color w:val="000000"/>
        </w:rPr>
        <w:t xml:space="preserve"> Recruitment Automation, Skill Gap Analysis</w:t>
      </w:r>
    </w:p>
    <w:p w14:paraId="54D0C410" w14:textId="77777777" w:rsidR="005570BB" w:rsidRPr="0004082D" w:rsidRDefault="002F17E0" w:rsidP="00025E98">
      <w:pPr>
        <w:spacing w:line="360" w:lineRule="auto"/>
        <w:rPr>
          <w:rFonts w:cs="Times New Roman"/>
        </w:rPr>
      </w:pPr>
      <w:r w:rsidRPr="0004082D">
        <w:rPr>
          <w:rFonts w:cs="Times New Roman"/>
        </w:rPr>
        <w:br w:type="page"/>
      </w:r>
    </w:p>
    <w:p w14:paraId="67FE8BED" w14:textId="77777777" w:rsidR="005570BB" w:rsidRPr="0004082D" w:rsidRDefault="002F17E0" w:rsidP="00025E98">
      <w:pPr>
        <w:pStyle w:val="Heading1"/>
        <w:spacing w:line="360" w:lineRule="auto"/>
        <w:rPr>
          <w:rFonts w:ascii="Times New Roman" w:hAnsi="Times New Roman" w:cs="Times New Roman"/>
        </w:rPr>
      </w:pPr>
      <w:bookmarkStart w:id="5" w:name="Chapter_Table_of_Contents"/>
      <w:bookmarkStart w:id="6" w:name="_Toc239418053"/>
      <w:r w:rsidRPr="0004082D">
        <w:rPr>
          <w:rFonts w:ascii="Times New Roman" w:hAnsi="Times New Roman" w:cs="Times New Roman"/>
        </w:rPr>
        <w:lastRenderedPageBreak/>
        <w:t>Table of Contents</w:t>
      </w:r>
      <w:bookmarkEnd w:id="5"/>
      <w:bookmarkEnd w:id="6"/>
    </w:p>
    <w:p w14:paraId="56C422F9" w14:textId="28E24B9E" w:rsidR="00C0073D" w:rsidRPr="0004082D" w:rsidRDefault="002F17E0" w:rsidP="00025E98">
      <w:pPr>
        <w:pStyle w:val="TOC1"/>
        <w:tabs>
          <w:tab w:val="right" w:leader="dot" w:pos="8778"/>
        </w:tabs>
        <w:spacing w:line="360" w:lineRule="auto"/>
        <w:rPr>
          <w:rFonts w:cs="Times New Roman"/>
          <w:noProof/>
        </w:rPr>
      </w:pPr>
      <w:r w:rsidRPr="0004082D">
        <w:rPr>
          <w:rFonts w:cs="Times New Roman"/>
        </w:rPr>
        <w:fldChar w:fldCharType="begin"/>
      </w:r>
      <w:r w:rsidRPr="0004082D">
        <w:rPr>
          <w:rFonts w:cs="Times New Roman"/>
        </w:rPr>
        <w:instrText>TOC \o "1-3" \h \z \u</w:instrText>
      </w:r>
      <w:r w:rsidRPr="0004082D">
        <w:rPr>
          <w:rFonts w:cs="Times New Roman"/>
        </w:rPr>
        <w:fldChar w:fldCharType="separate"/>
      </w:r>
      <w:hyperlink w:anchor="_Toc239418051" w:history="1">
        <w:r w:rsidR="00C0073D" w:rsidRPr="0004082D">
          <w:rPr>
            <w:rFonts w:cs="Times New Roman"/>
            <w:noProof/>
          </w:rPr>
          <w:t>Declaration</w:t>
        </w:r>
        <w:r w:rsidR="00C0073D" w:rsidRPr="0004082D">
          <w:rPr>
            <w:rFonts w:cs="Times New Roman"/>
            <w:noProof/>
            <w:webHidden/>
          </w:rPr>
          <w:tab/>
        </w:r>
        <w:r w:rsidR="00C0073D" w:rsidRPr="0004082D">
          <w:rPr>
            <w:rFonts w:cs="Times New Roman"/>
            <w:noProof/>
            <w:webHidden/>
          </w:rPr>
          <w:fldChar w:fldCharType="begin"/>
        </w:r>
        <w:r w:rsidR="00C0073D" w:rsidRPr="0004082D">
          <w:rPr>
            <w:rFonts w:cs="Times New Roman"/>
            <w:noProof/>
            <w:webHidden/>
          </w:rPr>
          <w:instrText xml:space="preserve"> PAGEREF _Toc239418051 \h </w:instrText>
        </w:r>
        <w:r w:rsidR="00C0073D" w:rsidRPr="0004082D">
          <w:rPr>
            <w:rFonts w:cs="Times New Roman"/>
            <w:noProof/>
            <w:webHidden/>
          </w:rPr>
        </w:r>
        <w:r w:rsidR="00C0073D" w:rsidRPr="0004082D">
          <w:rPr>
            <w:rFonts w:cs="Times New Roman"/>
            <w:noProof/>
            <w:webHidden/>
          </w:rPr>
          <w:fldChar w:fldCharType="separate"/>
        </w:r>
        <w:r w:rsidR="004943EC">
          <w:rPr>
            <w:rFonts w:cs="Times New Roman"/>
            <w:noProof/>
            <w:webHidden/>
          </w:rPr>
          <w:t>2</w:t>
        </w:r>
        <w:r w:rsidR="00C0073D" w:rsidRPr="0004082D">
          <w:rPr>
            <w:rFonts w:cs="Times New Roman"/>
            <w:noProof/>
            <w:webHidden/>
          </w:rPr>
          <w:fldChar w:fldCharType="end"/>
        </w:r>
      </w:hyperlink>
    </w:p>
    <w:p w14:paraId="3D7E8040" w14:textId="009C846D" w:rsidR="00C0073D" w:rsidRPr="0004082D" w:rsidRDefault="00C0073D" w:rsidP="00025E98">
      <w:pPr>
        <w:pStyle w:val="TOC1"/>
        <w:tabs>
          <w:tab w:val="right" w:leader="dot" w:pos="8778"/>
        </w:tabs>
        <w:spacing w:line="360" w:lineRule="auto"/>
        <w:rPr>
          <w:rFonts w:cs="Times New Roman"/>
          <w:noProof/>
        </w:rPr>
      </w:pPr>
      <w:hyperlink w:anchor="_Toc239418052" w:history="1">
        <w:r w:rsidRPr="0004082D">
          <w:rPr>
            <w:rFonts w:cs="Times New Roman"/>
            <w:noProof/>
          </w:rPr>
          <w:t>Abstract</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w:t>
        </w:r>
        <w:r w:rsidRPr="0004082D">
          <w:rPr>
            <w:rFonts w:cs="Times New Roman"/>
            <w:noProof/>
            <w:webHidden/>
          </w:rPr>
          <w:fldChar w:fldCharType="end"/>
        </w:r>
      </w:hyperlink>
    </w:p>
    <w:p w14:paraId="390AF044" w14:textId="489FCFB2" w:rsidR="00C0073D" w:rsidRPr="0004082D" w:rsidRDefault="00C0073D" w:rsidP="00025E98">
      <w:pPr>
        <w:pStyle w:val="TOC1"/>
        <w:tabs>
          <w:tab w:val="right" w:leader="dot" w:pos="8778"/>
        </w:tabs>
        <w:spacing w:line="360" w:lineRule="auto"/>
        <w:rPr>
          <w:rFonts w:cs="Times New Roman"/>
          <w:noProof/>
        </w:rPr>
      </w:pPr>
      <w:hyperlink w:anchor="_Toc239418053" w:history="1">
        <w:r w:rsidRPr="0004082D">
          <w:rPr>
            <w:rFonts w:cs="Times New Roman"/>
            <w:noProof/>
          </w:rPr>
          <w:t>Table of Contents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w:t>
        </w:r>
        <w:r w:rsidRPr="0004082D">
          <w:rPr>
            <w:rFonts w:cs="Times New Roman"/>
            <w:noProof/>
            <w:webHidden/>
          </w:rPr>
          <w:fldChar w:fldCharType="end"/>
        </w:r>
      </w:hyperlink>
    </w:p>
    <w:p w14:paraId="73B03272" w14:textId="490CA73D" w:rsidR="00C0073D" w:rsidRPr="0004082D" w:rsidRDefault="00C0073D" w:rsidP="00025E98">
      <w:pPr>
        <w:pStyle w:val="TOC1"/>
        <w:tabs>
          <w:tab w:val="right" w:leader="dot" w:pos="8778"/>
        </w:tabs>
        <w:spacing w:line="360" w:lineRule="auto"/>
        <w:rPr>
          <w:rFonts w:cs="Times New Roman"/>
          <w:noProof/>
        </w:rPr>
      </w:pPr>
      <w:hyperlink w:anchor="_Toc239418054" w:history="1">
        <w:r w:rsidRPr="0004082D">
          <w:rPr>
            <w:rFonts w:cs="Times New Roman"/>
            <w:noProof/>
          </w:rPr>
          <w:t>List of Figures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w:t>
        </w:r>
        <w:r w:rsidRPr="0004082D">
          <w:rPr>
            <w:rFonts w:cs="Times New Roman"/>
            <w:noProof/>
            <w:webHidden/>
          </w:rPr>
          <w:fldChar w:fldCharType="end"/>
        </w:r>
      </w:hyperlink>
    </w:p>
    <w:p w14:paraId="498C4623" w14:textId="03BB56DD" w:rsidR="00C0073D" w:rsidRPr="0004082D" w:rsidRDefault="00C0073D" w:rsidP="00025E98">
      <w:pPr>
        <w:pStyle w:val="TOC1"/>
        <w:tabs>
          <w:tab w:val="right" w:leader="dot" w:pos="8778"/>
        </w:tabs>
        <w:spacing w:line="360" w:lineRule="auto"/>
        <w:rPr>
          <w:rFonts w:cs="Times New Roman"/>
          <w:noProof/>
        </w:rPr>
      </w:pPr>
      <w:hyperlink w:anchor="_Toc239418055" w:history="1">
        <w:r w:rsidRPr="0004082D">
          <w:rPr>
            <w:rFonts w:cs="Times New Roman"/>
            <w:noProof/>
          </w:rPr>
          <w:t>List of Tables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12</w:t>
        </w:r>
        <w:r w:rsidRPr="0004082D">
          <w:rPr>
            <w:rFonts w:cs="Times New Roman"/>
            <w:noProof/>
            <w:webHidden/>
          </w:rPr>
          <w:fldChar w:fldCharType="end"/>
        </w:r>
      </w:hyperlink>
    </w:p>
    <w:p w14:paraId="256B76F9" w14:textId="2BE59A7B" w:rsidR="00C0073D" w:rsidRPr="0004082D" w:rsidRDefault="00C0073D" w:rsidP="00025E98">
      <w:pPr>
        <w:pStyle w:val="TOC1"/>
        <w:tabs>
          <w:tab w:val="right" w:leader="dot" w:pos="8778"/>
        </w:tabs>
        <w:spacing w:line="360" w:lineRule="auto"/>
        <w:rPr>
          <w:rFonts w:cs="Times New Roman"/>
          <w:noProof/>
        </w:rPr>
      </w:pPr>
      <w:hyperlink w:anchor="_Toc239418056" w:history="1">
        <w:r w:rsidRPr="0004082D">
          <w:rPr>
            <w:rFonts w:cs="Times New Roman"/>
            <w:noProof/>
          </w:rPr>
          <w:t>List of Abbreviations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13</w:t>
        </w:r>
        <w:r w:rsidRPr="0004082D">
          <w:rPr>
            <w:rFonts w:cs="Times New Roman"/>
            <w:noProof/>
            <w:webHidden/>
          </w:rPr>
          <w:fldChar w:fldCharType="end"/>
        </w:r>
      </w:hyperlink>
    </w:p>
    <w:p w14:paraId="26BFE229" w14:textId="7A70B4FC" w:rsidR="00C0073D" w:rsidRPr="0004082D" w:rsidRDefault="00C0073D" w:rsidP="00025E98">
      <w:pPr>
        <w:pStyle w:val="TOC1"/>
        <w:tabs>
          <w:tab w:val="right" w:leader="dot" w:pos="8778"/>
        </w:tabs>
        <w:spacing w:line="360" w:lineRule="auto"/>
        <w:rPr>
          <w:rFonts w:cs="Times New Roman"/>
          <w:noProof/>
        </w:rPr>
      </w:pPr>
      <w:hyperlink w:anchor="_Toc239418057" w:history="1">
        <w:r w:rsidRPr="0004082D">
          <w:rPr>
            <w:rFonts w:cs="Times New Roman"/>
            <w:noProof/>
          </w:rPr>
          <w:t>CHAPTER 01 - INTRODUCTION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15</w:t>
        </w:r>
        <w:r w:rsidRPr="0004082D">
          <w:rPr>
            <w:rFonts w:cs="Times New Roman"/>
            <w:noProof/>
            <w:webHidden/>
          </w:rPr>
          <w:fldChar w:fldCharType="end"/>
        </w:r>
      </w:hyperlink>
    </w:p>
    <w:p w14:paraId="2A53FF1C" w14:textId="2A0D3591" w:rsidR="00C0073D" w:rsidRPr="0004082D" w:rsidRDefault="00C0073D" w:rsidP="00025E98">
      <w:pPr>
        <w:pStyle w:val="TOC2"/>
        <w:tabs>
          <w:tab w:val="right" w:leader="dot" w:pos="8778"/>
        </w:tabs>
        <w:spacing w:line="360" w:lineRule="auto"/>
        <w:rPr>
          <w:rFonts w:cs="Times New Roman"/>
          <w:noProof/>
        </w:rPr>
      </w:pPr>
      <w:hyperlink w:anchor="_Toc239418058" w:history="1">
        <w:r w:rsidRPr="0004082D">
          <w:rPr>
            <w:rFonts w:cs="Times New Roman"/>
            <w:noProof/>
          </w:rPr>
          <w:t>1.1 Chapter Overview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15</w:t>
        </w:r>
        <w:r w:rsidRPr="0004082D">
          <w:rPr>
            <w:rFonts w:cs="Times New Roman"/>
            <w:noProof/>
            <w:webHidden/>
          </w:rPr>
          <w:fldChar w:fldCharType="end"/>
        </w:r>
      </w:hyperlink>
    </w:p>
    <w:p w14:paraId="736EA232" w14:textId="64DDC084" w:rsidR="00C0073D" w:rsidRPr="0004082D" w:rsidRDefault="00C0073D" w:rsidP="00025E98">
      <w:pPr>
        <w:pStyle w:val="TOC2"/>
        <w:tabs>
          <w:tab w:val="right" w:leader="dot" w:pos="8778"/>
        </w:tabs>
        <w:spacing w:line="360" w:lineRule="auto"/>
        <w:rPr>
          <w:rFonts w:cs="Times New Roman"/>
          <w:noProof/>
        </w:rPr>
      </w:pPr>
      <w:hyperlink w:anchor="_Toc239418059" w:history="1">
        <w:r w:rsidRPr="0004082D">
          <w:rPr>
            <w:rFonts w:cs="Times New Roman"/>
            <w:noProof/>
          </w:rPr>
          <w:t>1.2 Problem Background</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_Toc239418059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15</w:t>
        </w:r>
        <w:r w:rsidRPr="0004082D">
          <w:rPr>
            <w:rFonts w:cs="Times New Roman"/>
            <w:noProof/>
            <w:webHidden/>
          </w:rPr>
          <w:fldChar w:fldCharType="end"/>
        </w:r>
      </w:hyperlink>
    </w:p>
    <w:p w14:paraId="76514DE0" w14:textId="7970BBC4" w:rsidR="00C0073D" w:rsidRPr="0004082D" w:rsidRDefault="00C0073D" w:rsidP="00025E98">
      <w:pPr>
        <w:pStyle w:val="TOC2"/>
        <w:tabs>
          <w:tab w:val="right" w:leader="dot" w:pos="8778"/>
        </w:tabs>
        <w:spacing w:line="360" w:lineRule="auto"/>
        <w:rPr>
          <w:rFonts w:cs="Times New Roman"/>
          <w:noProof/>
        </w:rPr>
      </w:pPr>
      <w:hyperlink w:anchor="_Toc239418060" w:history="1">
        <w:r w:rsidRPr="0004082D">
          <w:rPr>
            <w:rFonts w:cs="Times New Roman"/>
            <w:noProof/>
          </w:rPr>
          <w:t>1.3 Problem Statement</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17</w:t>
        </w:r>
        <w:r w:rsidRPr="0004082D">
          <w:rPr>
            <w:rFonts w:cs="Times New Roman"/>
            <w:noProof/>
            <w:webHidden/>
          </w:rPr>
          <w:fldChar w:fldCharType="end"/>
        </w:r>
      </w:hyperlink>
    </w:p>
    <w:p w14:paraId="28257201" w14:textId="5977FCC5" w:rsidR="00C0073D" w:rsidRPr="0004082D" w:rsidRDefault="00C0073D" w:rsidP="00025E98">
      <w:pPr>
        <w:pStyle w:val="TOC3"/>
        <w:tabs>
          <w:tab w:val="right" w:leader="dot" w:pos="8778"/>
        </w:tabs>
        <w:spacing w:line="360" w:lineRule="auto"/>
        <w:rPr>
          <w:rFonts w:cs="Times New Roman"/>
          <w:noProof/>
        </w:rPr>
      </w:pPr>
      <w:hyperlink w:anchor="_Toc239418061" w:history="1">
        <w:r w:rsidRPr="0004082D">
          <w:rPr>
            <w:rFonts w:cs="Times New Roman"/>
            <w:noProof/>
          </w:rPr>
          <w:t>1.3.1 General Problem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18</w:t>
        </w:r>
        <w:r w:rsidRPr="0004082D">
          <w:rPr>
            <w:rFonts w:cs="Times New Roman"/>
            <w:noProof/>
            <w:webHidden/>
          </w:rPr>
          <w:fldChar w:fldCharType="end"/>
        </w:r>
      </w:hyperlink>
    </w:p>
    <w:p w14:paraId="3F934BEE" w14:textId="1D40366B" w:rsidR="00C0073D" w:rsidRPr="0004082D" w:rsidRDefault="00C0073D" w:rsidP="00025E98">
      <w:pPr>
        <w:pStyle w:val="TOC3"/>
        <w:tabs>
          <w:tab w:val="right" w:leader="dot" w:pos="8778"/>
        </w:tabs>
        <w:spacing w:line="360" w:lineRule="auto"/>
        <w:rPr>
          <w:rFonts w:cs="Times New Roman"/>
          <w:noProof/>
        </w:rPr>
      </w:pPr>
      <w:hyperlink w:anchor="_Toc239418062" w:history="1">
        <w:r w:rsidRPr="0004082D">
          <w:rPr>
            <w:rFonts w:cs="Times New Roman"/>
            <w:noProof/>
          </w:rPr>
          <w:t>1.3.2 Specific Problem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18</w:t>
        </w:r>
        <w:r w:rsidRPr="0004082D">
          <w:rPr>
            <w:rFonts w:cs="Times New Roman"/>
            <w:noProof/>
            <w:webHidden/>
          </w:rPr>
          <w:fldChar w:fldCharType="end"/>
        </w:r>
      </w:hyperlink>
    </w:p>
    <w:p w14:paraId="10D4D2D0" w14:textId="6597AD84" w:rsidR="00C0073D" w:rsidRPr="0004082D" w:rsidRDefault="00C0073D" w:rsidP="00025E98">
      <w:pPr>
        <w:pStyle w:val="TOC2"/>
        <w:tabs>
          <w:tab w:val="right" w:leader="dot" w:pos="8778"/>
        </w:tabs>
        <w:spacing w:line="360" w:lineRule="auto"/>
        <w:rPr>
          <w:rFonts w:cs="Times New Roman"/>
          <w:noProof/>
        </w:rPr>
      </w:pPr>
      <w:hyperlink w:anchor="_Toc239418063" w:history="1">
        <w:r w:rsidRPr="0004082D">
          <w:rPr>
            <w:rFonts w:cs="Times New Roman"/>
            <w:noProof/>
          </w:rPr>
          <w:t>1.4 Research Question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19</w:t>
        </w:r>
        <w:r w:rsidRPr="0004082D">
          <w:rPr>
            <w:rFonts w:cs="Times New Roman"/>
            <w:noProof/>
            <w:webHidden/>
          </w:rPr>
          <w:fldChar w:fldCharType="end"/>
        </w:r>
      </w:hyperlink>
    </w:p>
    <w:p w14:paraId="4FA837E0" w14:textId="1FEF4D18" w:rsidR="00C0073D" w:rsidRPr="0004082D" w:rsidRDefault="00C0073D" w:rsidP="00025E98">
      <w:pPr>
        <w:pStyle w:val="TOC2"/>
        <w:tabs>
          <w:tab w:val="right" w:leader="dot" w:pos="8778"/>
        </w:tabs>
        <w:spacing w:line="360" w:lineRule="auto"/>
        <w:rPr>
          <w:rFonts w:cs="Times New Roman"/>
          <w:noProof/>
        </w:rPr>
      </w:pPr>
      <w:hyperlink w:anchor="_Toc239418064" w:history="1">
        <w:r w:rsidRPr="0004082D">
          <w:rPr>
            <w:rFonts w:cs="Times New Roman"/>
            <w:noProof/>
          </w:rPr>
          <w:t>1.5 Research Motivation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20</w:t>
        </w:r>
        <w:r w:rsidRPr="0004082D">
          <w:rPr>
            <w:rFonts w:cs="Times New Roman"/>
            <w:noProof/>
            <w:webHidden/>
          </w:rPr>
          <w:fldChar w:fldCharType="end"/>
        </w:r>
      </w:hyperlink>
    </w:p>
    <w:p w14:paraId="03745CB4" w14:textId="0D54DD38" w:rsidR="00C0073D" w:rsidRPr="0004082D" w:rsidRDefault="00C0073D" w:rsidP="00025E98">
      <w:pPr>
        <w:pStyle w:val="TOC2"/>
        <w:tabs>
          <w:tab w:val="right" w:leader="dot" w:pos="8778"/>
        </w:tabs>
        <w:spacing w:line="360" w:lineRule="auto"/>
        <w:rPr>
          <w:rFonts w:cs="Times New Roman"/>
          <w:noProof/>
        </w:rPr>
      </w:pPr>
      <w:hyperlink w:anchor="_Toc239418065" w:history="1">
        <w:r w:rsidRPr="0004082D">
          <w:rPr>
            <w:rFonts w:cs="Times New Roman"/>
            <w:noProof/>
          </w:rPr>
          <w:t>1.6 Research Aim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21</w:t>
        </w:r>
        <w:r w:rsidRPr="0004082D">
          <w:rPr>
            <w:rFonts w:cs="Times New Roman"/>
            <w:noProof/>
            <w:webHidden/>
          </w:rPr>
          <w:fldChar w:fldCharType="end"/>
        </w:r>
      </w:hyperlink>
    </w:p>
    <w:p w14:paraId="22150E14" w14:textId="14ED6B42" w:rsidR="00C0073D" w:rsidRPr="0004082D" w:rsidRDefault="00C0073D" w:rsidP="00025E98">
      <w:pPr>
        <w:pStyle w:val="TOC2"/>
        <w:tabs>
          <w:tab w:val="right" w:leader="dot" w:pos="8778"/>
        </w:tabs>
        <w:spacing w:line="360" w:lineRule="auto"/>
        <w:rPr>
          <w:rFonts w:cs="Times New Roman"/>
          <w:noProof/>
        </w:rPr>
      </w:pPr>
      <w:hyperlink w:anchor="_Toc239418066" w:history="1">
        <w:r w:rsidRPr="0004082D">
          <w:rPr>
            <w:rFonts w:cs="Times New Roman"/>
            <w:noProof/>
          </w:rPr>
          <w:t>1.7 Research Objectives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21</w:t>
        </w:r>
        <w:r w:rsidRPr="0004082D">
          <w:rPr>
            <w:rFonts w:cs="Times New Roman"/>
            <w:noProof/>
            <w:webHidden/>
          </w:rPr>
          <w:fldChar w:fldCharType="end"/>
        </w:r>
      </w:hyperlink>
    </w:p>
    <w:p w14:paraId="1CC9E0F2" w14:textId="58810DAC" w:rsidR="00C0073D" w:rsidRPr="0004082D" w:rsidRDefault="00C0073D" w:rsidP="00025E98">
      <w:pPr>
        <w:pStyle w:val="TOC3"/>
        <w:tabs>
          <w:tab w:val="right" w:leader="dot" w:pos="8778"/>
        </w:tabs>
        <w:spacing w:line="360" w:lineRule="auto"/>
        <w:rPr>
          <w:rFonts w:cs="Times New Roman"/>
          <w:noProof/>
        </w:rPr>
      </w:pPr>
      <w:hyperlink w:anchor="_Toc239418067" w:history="1">
        <w:r w:rsidRPr="0004082D">
          <w:rPr>
            <w:rFonts w:cs="Times New Roman"/>
            <w:noProof/>
          </w:rPr>
          <w:t>1.7.1 To Identify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21</w:t>
        </w:r>
        <w:r w:rsidRPr="0004082D">
          <w:rPr>
            <w:rFonts w:cs="Times New Roman"/>
            <w:noProof/>
            <w:webHidden/>
          </w:rPr>
          <w:fldChar w:fldCharType="end"/>
        </w:r>
      </w:hyperlink>
    </w:p>
    <w:p w14:paraId="07C768ED" w14:textId="2DFDF219" w:rsidR="00C0073D" w:rsidRPr="0004082D" w:rsidRDefault="00C0073D" w:rsidP="00025E98">
      <w:pPr>
        <w:pStyle w:val="TOC3"/>
        <w:tabs>
          <w:tab w:val="right" w:leader="dot" w:pos="8778"/>
        </w:tabs>
        <w:spacing w:line="360" w:lineRule="auto"/>
        <w:rPr>
          <w:rFonts w:cs="Times New Roman"/>
          <w:noProof/>
        </w:rPr>
      </w:pPr>
      <w:hyperlink w:anchor="_Toc239418068" w:history="1">
        <w:r w:rsidRPr="0004082D">
          <w:rPr>
            <w:rFonts w:cs="Times New Roman"/>
            <w:noProof/>
          </w:rPr>
          <w:t>1.7.2 To Analyze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21</w:t>
        </w:r>
        <w:r w:rsidRPr="0004082D">
          <w:rPr>
            <w:rFonts w:cs="Times New Roman"/>
            <w:noProof/>
            <w:webHidden/>
          </w:rPr>
          <w:fldChar w:fldCharType="end"/>
        </w:r>
      </w:hyperlink>
    </w:p>
    <w:p w14:paraId="08110ABE" w14:textId="09D7CBCF" w:rsidR="00C0073D" w:rsidRPr="0004082D" w:rsidRDefault="00C0073D" w:rsidP="00025E98">
      <w:pPr>
        <w:pStyle w:val="TOC3"/>
        <w:tabs>
          <w:tab w:val="right" w:leader="dot" w:pos="8778"/>
        </w:tabs>
        <w:spacing w:line="360" w:lineRule="auto"/>
        <w:rPr>
          <w:rFonts w:cs="Times New Roman"/>
          <w:noProof/>
        </w:rPr>
      </w:pPr>
      <w:hyperlink w:anchor="_Toc239418069" w:history="1">
        <w:r w:rsidRPr="0004082D">
          <w:rPr>
            <w:rFonts w:cs="Times New Roman"/>
            <w:noProof/>
          </w:rPr>
          <w:t>1.7.3 To Design / Implement / Develop</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_Toc239418069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22</w:t>
        </w:r>
        <w:r w:rsidRPr="0004082D">
          <w:rPr>
            <w:rFonts w:cs="Times New Roman"/>
            <w:noProof/>
            <w:webHidden/>
          </w:rPr>
          <w:fldChar w:fldCharType="end"/>
        </w:r>
      </w:hyperlink>
    </w:p>
    <w:p w14:paraId="10D5C8CF" w14:textId="7AE1EB44" w:rsidR="00C0073D" w:rsidRPr="0004082D" w:rsidRDefault="00C0073D" w:rsidP="00025E98">
      <w:pPr>
        <w:pStyle w:val="TOC3"/>
        <w:tabs>
          <w:tab w:val="right" w:leader="dot" w:pos="8778"/>
        </w:tabs>
        <w:spacing w:line="360" w:lineRule="auto"/>
        <w:rPr>
          <w:rFonts w:cs="Times New Roman"/>
          <w:noProof/>
        </w:rPr>
      </w:pPr>
      <w:hyperlink w:anchor="_Toc239418070" w:history="1">
        <w:r w:rsidRPr="0004082D">
          <w:rPr>
            <w:rFonts w:cs="Times New Roman"/>
            <w:noProof/>
          </w:rPr>
          <w:t>1.7.4 To Evaluate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22</w:t>
        </w:r>
        <w:r w:rsidRPr="0004082D">
          <w:rPr>
            <w:rFonts w:cs="Times New Roman"/>
            <w:noProof/>
            <w:webHidden/>
          </w:rPr>
          <w:fldChar w:fldCharType="end"/>
        </w:r>
      </w:hyperlink>
    </w:p>
    <w:p w14:paraId="74855FFF" w14:textId="7B410F9E" w:rsidR="00C0073D" w:rsidRPr="0004082D" w:rsidRDefault="00C0073D" w:rsidP="00025E98">
      <w:pPr>
        <w:pStyle w:val="TOC2"/>
        <w:tabs>
          <w:tab w:val="right" w:leader="dot" w:pos="8778"/>
        </w:tabs>
        <w:spacing w:line="360" w:lineRule="auto"/>
        <w:rPr>
          <w:rFonts w:cs="Times New Roman"/>
          <w:noProof/>
        </w:rPr>
      </w:pPr>
      <w:hyperlink w:anchor="_Toc239418071" w:history="1">
        <w:r w:rsidRPr="0004082D">
          <w:rPr>
            <w:rFonts w:cs="Times New Roman"/>
            <w:noProof/>
          </w:rPr>
          <w:t>1.8 Rich Picture of the Proposed Solution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22</w:t>
        </w:r>
        <w:r w:rsidRPr="0004082D">
          <w:rPr>
            <w:rFonts w:cs="Times New Roman"/>
            <w:noProof/>
            <w:webHidden/>
          </w:rPr>
          <w:fldChar w:fldCharType="end"/>
        </w:r>
      </w:hyperlink>
    </w:p>
    <w:p w14:paraId="3BC0BFAF" w14:textId="68EA9EA7" w:rsidR="00C0073D" w:rsidRPr="0004082D" w:rsidRDefault="00C0073D" w:rsidP="00025E98">
      <w:pPr>
        <w:pStyle w:val="TOC2"/>
        <w:tabs>
          <w:tab w:val="right" w:leader="dot" w:pos="8778"/>
        </w:tabs>
        <w:spacing w:line="360" w:lineRule="auto"/>
        <w:rPr>
          <w:rFonts w:cs="Times New Roman"/>
          <w:noProof/>
        </w:rPr>
      </w:pPr>
      <w:hyperlink w:anchor="_Toc239418072" w:history="1">
        <w:r w:rsidRPr="0004082D">
          <w:rPr>
            <w:rFonts w:cs="Times New Roman"/>
            <w:noProof/>
          </w:rPr>
          <w:t>1.9 Resource Requirements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24</w:t>
        </w:r>
        <w:r w:rsidRPr="0004082D">
          <w:rPr>
            <w:rFonts w:cs="Times New Roman"/>
            <w:noProof/>
            <w:webHidden/>
          </w:rPr>
          <w:fldChar w:fldCharType="end"/>
        </w:r>
      </w:hyperlink>
    </w:p>
    <w:p w14:paraId="6C8674C3" w14:textId="128B3D8B" w:rsidR="00C0073D" w:rsidRPr="0004082D" w:rsidRDefault="00C0073D" w:rsidP="00025E98">
      <w:pPr>
        <w:pStyle w:val="TOC3"/>
        <w:tabs>
          <w:tab w:val="right" w:leader="dot" w:pos="8778"/>
        </w:tabs>
        <w:spacing w:line="360" w:lineRule="auto"/>
        <w:rPr>
          <w:rFonts w:cs="Times New Roman"/>
          <w:noProof/>
        </w:rPr>
      </w:pPr>
      <w:hyperlink w:anchor="_Toc239418073" w:history="1">
        <w:r w:rsidRPr="0004082D">
          <w:rPr>
            <w:rFonts w:cs="Times New Roman"/>
            <w:noProof/>
          </w:rPr>
          <w:t>1.9.1 Hardware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24</w:t>
        </w:r>
        <w:r w:rsidRPr="0004082D">
          <w:rPr>
            <w:rFonts w:cs="Times New Roman"/>
            <w:noProof/>
            <w:webHidden/>
          </w:rPr>
          <w:fldChar w:fldCharType="end"/>
        </w:r>
      </w:hyperlink>
    </w:p>
    <w:p w14:paraId="7D3A5505" w14:textId="523E4A2B" w:rsidR="00C0073D" w:rsidRPr="0004082D" w:rsidRDefault="00C0073D" w:rsidP="00025E98">
      <w:pPr>
        <w:pStyle w:val="TOC3"/>
        <w:tabs>
          <w:tab w:val="right" w:leader="dot" w:pos="8778"/>
        </w:tabs>
        <w:spacing w:line="360" w:lineRule="auto"/>
        <w:rPr>
          <w:rFonts w:cs="Times New Roman"/>
          <w:noProof/>
        </w:rPr>
      </w:pPr>
      <w:hyperlink w:anchor="_Toc239418074" w:history="1">
        <w:r w:rsidRPr="0004082D">
          <w:rPr>
            <w:rFonts w:cs="Times New Roman"/>
            <w:noProof/>
          </w:rPr>
          <w:t>1.9.2 Software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25</w:t>
        </w:r>
        <w:r w:rsidRPr="0004082D">
          <w:rPr>
            <w:rFonts w:cs="Times New Roman"/>
            <w:noProof/>
            <w:webHidden/>
          </w:rPr>
          <w:fldChar w:fldCharType="end"/>
        </w:r>
      </w:hyperlink>
    </w:p>
    <w:p w14:paraId="41DCAE82" w14:textId="129F1E20" w:rsidR="00C0073D" w:rsidRPr="0004082D" w:rsidRDefault="00C0073D" w:rsidP="00025E98">
      <w:pPr>
        <w:pStyle w:val="TOC2"/>
        <w:tabs>
          <w:tab w:val="right" w:leader="dot" w:pos="8778"/>
        </w:tabs>
        <w:spacing w:line="360" w:lineRule="auto"/>
        <w:rPr>
          <w:rFonts w:cs="Times New Roman"/>
          <w:noProof/>
        </w:rPr>
      </w:pPr>
      <w:hyperlink w:anchor="_Toc239418075" w:history="1">
        <w:r w:rsidRPr="0004082D">
          <w:rPr>
            <w:rFonts w:cs="Times New Roman"/>
            <w:noProof/>
          </w:rPr>
          <w:t>1.10 Project Scope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27</w:t>
        </w:r>
        <w:r w:rsidRPr="0004082D">
          <w:rPr>
            <w:rFonts w:cs="Times New Roman"/>
            <w:noProof/>
            <w:webHidden/>
          </w:rPr>
          <w:fldChar w:fldCharType="end"/>
        </w:r>
      </w:hyperlink>
    </w:p>
    <w:p w14:paraId="4A1F7749" w14:textId="0388660D" w:rsidR="00C0073D" w:rsidRPr="0004082D" w:rsidRDefault="00C0073D" w:rsidP="00025E98">
      <w:pPr>
        <w:pStyle w:val="TOC2"/>
        <w:tabs>
          <w:tab w:val="right" w:leader="dot" w:pos="8778"/>
        </w:tabs>
        <w:spacing w:line="360" w:lineRule="auto"/>
        <w:rPr>
          <w:rFonts w:cs="Times New Roman"/>
          <w:noProof/>
        </w:rPr>
      </w:pPr>
      <w:hyperlink w:anchor="_Toc239418076" w:history="1">
        <w:r w:rsidRPr="0004082D">
          <w:rPr>
            <w:rFonts w:cs="Times New Roman"/>
            <w:noProof/>
          </w:rPr>
          <w:t>1.11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28</w:t>
        </w:r>
        <w:r w:rsidRPr="0004082D">
          <w:rPr>
            <w:rFonts w:cs="Times New Roman"/>
            <w:noProof/>
            <w:webHidden/>
          </w:rPr>
          <w:fldChar w:fldCharType="end"/>
        </w:r>
      </w:hyperlink>
    </w:p>
    <w:p w14:paraId="342FFEFE" w14:textId="31034818" w:rsidR="00C0073D" w:rsidRPr="0004082D" w:rsidRDefault="00C0073D" w:rsidP="00025E98">
      <w:pPr>
        <w:pStyle w:val="TOC1"/>
        <w:tabs>
          <w:tab w:val="right" w:leader="dot" w:pos="8778"/>
        </w:tabs>
        <w:spacing w:line="360" w:lineRule="auto"/>
        <w:rPr>
          <w:rFonts w:cs="Times New Roman"/>
          <w:noProof/>
        </w:rPr>
      </w:pPr>
      <w:hyperlink w:anchor="_Toc239418077" w:history="1">
        <w:r w:rsidRPr="0004082D">
          <w:rPr>
            <w:rFonts w:cs="Times New Roman"/>
            <w:noProof/>
          </w:rPr>
          <w:t>CHAPTER 02 - LITERATURE REVIEW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30</w:t>
        </w:r>
        <w:r w:rsidRPr="0004082D">
          <w:rPr>
            <w:rFonts w:cs="Times New Roman"/>
            <w:noProof/>
            <w:webHidden/>
          </w:rPr>
          <w:fldChar w:fldCharType="end"/>
        </w:r>
      </w:hyperlink>
    </w:p>
    <w:p w14:paraId="30561716" w14:textId="007874FD" w:rsidR="00C0073D" w:rsidRPr="0004082D" w:rsidRDefault="00C0073D" w:rsidP="00025E98">
      <w:pPr>
        <w:pStyle w:val="TOC2"/>
        <w:tabs>
          <w:tab w:val="right" w:leader="dot" w:pos="8778"/>
        </w:tabs>
        <w:spacing w:line="360" w:lineRule="auto"/>
        <w:rPr>
          <w:rFonts w:cs="Times New Roman"/>
          <w:noProof/>
        </w:rPr>
      </w:pPr>
      <w:hyperlink w:anchor="_Toc239418078" w:history="1">
        <w:r w:rsidRPr="0004082D">
          <w:rPr>
            <w:rFonts w:cs="Times New Roman"/>
            <w:noProof/>
          </w:rPr>
          <w:t>2.1 Chapter Overview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30</w:t>
        </w:r>
        <w:r w:rsidRPr="0004082D">
          <w:rPr>
            <w:rFonts w:cs="Times New Roman"/>
            <w:noProof/>
            <w:webHidden/>
          </w:rPr>
          <w:fldChar w:fldCharType="end"/>
        </w:r>
      </w:hyperlink>
    </w:p>
    <w:p w14:paraId="71C08566" w14:textId="56C1D31F" w:rsidR="00C0073D" w:rsidRPr="0004082D" w:rsidRDefault="00C0073D" w:rsidP="00025E98">
      <w:pPr>
        <w:pStyle w:val="TOC2"/>
        <w:tabs>
          <w:tab w:val="right" w:leader="dot" w:pos="8778"/>
        </w:tabs>
        <w:spacing w:line="360" w:lineRule="auto"/>
        <w:rPr>
          <w:rFonts w:cs="Times New Roman"/>
          <w:noProof/>
        </w:rPr>
      </w:pPr>
      <w:hyperlink w:anchor="_Toc239418079" w:history="1">
        <w:r w:rsidRPr="0004082D">
          <w:rPr>
            <w:rFonts w:cs="Times New Roman"/>
            <w:noProof/>
          </w:rPr>
          <w:t>2.2 Conceptual Map of the Literature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_Toc239418079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30</w:t>
        </w:r>
        <w:r w:rsidRPr="0004082D">
          <w:rPr>
            <w:rFonts w:cs="Times New Roman"/>
            <w:noProof/>
            <w:webHidden/>
          </w:rPr>
          <w:fldChar w:fldCharType="end"/>
        </w:r>
      </w:hyperlink>
    </w:p>
    <w:p w14:paraId="01CA952A" w14:textId="2F118003" w:rsidR="00C0073D" w:rsidRPr="0004082D" w:rsidRDefault="00C0073D" w:rsidP="00025E98">
      <w:pPr>
        <w:pStyle w:val="TOC2"/>
        <w:tabs>
          <w:tab w:val="right" w:leader="dot" w:pos="8778"/>
        </w:tabs>
        <w:spacing w:line="360" w:lineRule="auto"/>
        <w:rPr>
          <w:rFonts w:cs="Times New Roman"/>
          <w:noProof/>
        </w:rPr>
      </w:pPr>
      <w:hyperlink w:anchor="_Toc239418080" w:history="1">
        <w:r w:rsidRPr="0004082D">
          <w:rPr>
            <w:rFonts w:cs="Times New Roman"/>
            <w:noProof/>
          </w:rPr>
          <w:t>2.3 Domain Overview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31</w:t>
        </w:r>
        <w:r w:rsidRPr="0004082D">
          <w:rPr>
            <w:rFonts w:cs="Times New Roman"/>
            <w:noProof/>
            <w:webHidden/>
          </w:rPr>
          <w:fldChar w:fldCharType="end"/>
        </w:r>
      </w:hyperlink>
    </w:p>
    <w:p w14:paraId="53C93084" w14:textId="45C1B835" w:rsidR="00C0073D" w:rsidRPr="0004082D" w:rsidRDefault="00C0073D" w:rsidP="00025E98">
      <w:pPr>
        <w:pStyle w:val="TOC2"/>
        <w:tabs>
          <w:tab w:val="right" w:leader="dot" w:pos="8778"/>
        </w:tabs>
        <w:spacing w:line="360" w:lineRule="auto"/>
        <w:rPr>
          <w:rFonts w:cs="Times New Roman"/>
          <w:noProof/>
        </w:rPr>
      </w:pPr>
      <w:hyperlink w:anchor="_Toc239418081" w:history="1">
        <w:r w:rsidRPr="0004082D">
          <w:rPr>
            <w:rFonts w:cs="Times New Roman"/>
            <w:noProof/>
          </w:rPr>
          <w:t>2.4 Existing Systems / Frameworks / Designs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32</w:t>
        </w:r>
        <w:r w:rsidRPr="0004082D">
          <w:rPr>
            <w:rFonts w:cs="Times New Roman"/>
            <w:noProof/>
            <w:webHidden/>
          </w:rPr>
          <w:fldChar w:fldCharType="end"/>
        </w:r>
      </w:hyperlink>
    </w:p>
    <w:p w14:paraId="68572400" w14:textId="178F79F7" w:rsidR="00C0073D" w:rsidRPr="0004082D" w:rsidRDefault="00C0073D" w:rsidP="00025E98">
      <w:pPr>
        <w:pStyle w:val="TOC2"/>
        <w:tabs>
          <w:tab w:val="right" w:leader="dot" w:pos="8778"/>
        </w:tabs>
        <w:spacing w:line="360" w:lineRule="auto"/>
        <w:rPr>
          <w:rFonts w:cs="Times New Roman"/>
          <w:noProof/>
        </w:rPr>
      </w:pPr>
      <w:hyperlink w:anchor="_Toc239418082" w:history="1">
        <w:r w:rsidRPr="0004082D">
          <w:rPr>
            <w:rFonts w:cs="Times New Roman"/>
            <w:noProof/>
          </w:rPr>
          <w:t>2.5 Technological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37</w:t>
        </w:r>
        <w:r w:rsidRPr="0004082D">
          <w:rPr>
            <w:rFonts w:cs="Times New Roman"/>
            <w:noProof/>
            <w:webHidden/>
          </w:rPr>
          <w:fldChar w:fldCharType="end"/>
        </w:r>
      </w:hyperlink>
    </w:p>
    <w:p w14:paraId="720D01FE" w14:textId="1293A48C" w:rsidR="00C0073D" w:rsidRPr="0004082D" w:rsidRDefault="00C0073D" w:rsidP="00025E98">
      <w:pPr>
        <w:pStyle w:val="TOC3"/>
        <w:tabs>
          <w:tab w:val="right" w:leader="dot" w:pos="8778"/>
        </w:tabs>
        <w:spacing w:line="360" w:lineRule="auto"/>
        <w:rPr>
          <w:rFonts w:cs="Times New Roman"/>
          <w:noProof/>
        </w:rPr>
      </w:pPr>
      <w:hyperlink w:anchor="_Toc239418083" w:history="1">
        <w:r w:rsidRPr="0004082D">
          <w:rPr>
            <w:rFonts w:cs="Times New Roman"/>
            <w:noProof/>
          </w:rPr>
          <w:t>2.5.1 Algorithmic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37</w:t>
        </w:r>
        <w:r w:rsidRPr="0004082D">
          <w:rPr>
            <w:rFonts w:cs="Times New Roman"/>
            <w:noProof/>
            <w:webHidden/>
          </w:rPr>
          <w:fldChar w:fldCharType="end"/>
        </w:r>
      </w:hyperlink>
    </w:p>
    <w:p w14:paraId="78125FFC" w14:textId="689CA9BD" w:rsidR="00C0073D" w:rsidRPr="0004082D" w:rsidRDefault="00C0073D" w:rsidP="00025E98">
      <w:pPr>
        <w:pStyle w:val="TOC3"/>
        <w:tabs>
          <w:tab w:val="right" w:leader="dot" w:pos="8778"/>
        </w:tabs>
        <w:spacing w:line="360" w:lineRule="auto"/>
        <w:rPr>
          <w:rFonts w:cs="Times New Roman"/>
          <w:noProof/>
        </w:rPr>
      </w:pPr>
      <w:hyperlink w:anchor="_Toc239418084" w:history="1">
        <w:r w:rsidRPr="0004082D">
          <w:rPr>
            <w:rFonts w:cs="Times New Roman"/>
            <w:noProof/>
          </w:rPr>
          <w:t>2.5.2 Design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39</w:t>
        </w:r>
        <w:r w:rsidRPr="0004082D">
          <w:rPr>
            <w:rFonts w:cs="Times New Roman"/>
            <w:noProof/>
            <w:webHidden/>
          </w:rPr>
          <w:fldChar w:fldCharType="end"/>
        </w:r>
      </w:hyperlink>
    </w:p>
    <w:p w14:paraId="73F94A58" w14:textId="7C5C3F63" w:rsidR="00C0073D" w:rsidRPr="0004082D" w:rsidRDefault="00C0073D" w:rsidP="00025E98">
      <w:pPr>
        <w:pStyle w:val="TOC3"/>
        <w:tabs>
          <w:tab w:val="right" w:leader="dot" w:pos="8778"/>
        </w:tabs>
        <w:spacing w:line="360" w:lineRule="auto"/>
        <w:rPr>
          <w:rFonts w:cs="Times New Roman"/>
          <w:noProof/>
        </w:rPr>
      </w:pPr>
      <w:hyperlink w:anchor="_Toc239418085" w:history="1">
        <w:r w:rsidRPr="0004082D">
          <w:rPr>
            <w:rFonts w:cs="Times New Roman"/>
            <w:noProof/>
          </w:rPr>
          <w:t>2.5.3 Workflow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41</w:t>
        </w:r>
        <w:r w:rsidRPr="0004082D">
          <w:rPr>
            <w:rFonts w:cs="Times New Roman"/>
            <w:noProof/>
            <w:webHidden/>
          </w:rPr>
          <w:fldChar w:fldCharType="end"/>
        </w:r>
      </w:hyperlink>
    </w:p>
    <w:p w14:paraId="3DA5FF4A" w14:textId="55AAFAF4" w:rsidR="00C0073D" w:rsidRPr="0004082D" w:rsidRDefault="00C0073D" w:rsidP="00025E98">
      <w:pPr>
        <w:pStyle w:val="TOC2"/>
        <w:tabs>
          <w:tab w:val="right" w:leader="dot" w:pos="8778"/>
        </w:tabs>
        <w:spacing w:line="360" w:lineRule="auto"/>
        <w:rPr>
          <w:rFonts w:cs="Times New Roman"/>
          <w:noProof/>
        </w:rPr>
      </w:pPr>
      <w:hyperlink w:anchor="_Toc239418086" w:history="1">
        <w:r w:rsidRPr="0004082D">
          <w:rPr>
            <w:rFonts w:cs="Times New Roman"/>
            <w:noProof/>
          </w:rPr>
          <w:t>2.6 Reflection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42</w:t>
        </w:r>
        <w:r w:rsidRPr="0004082D">
          <w:rPr>
            <w:rFonts w:cs="Times New Roman"/>
            <w:noProof/>
            <w:webHidden/>
          </w:rPr>
          <w:fldChar w:fldCharType="end"/>
        </w:r>
      </w:hyperlink>
    </w:p>
    <w:p w14:paraId="243F9453" w14:textId="57767725" w:rsidR="00C0073D" w:rsidRPr="0004082D" w:rsidRDefault="00C0073D" w:rsidP="00025E98">
      <w:pPr>
        <w:pStyle w:val="TOC1"/>
        <w:tabs>
          <w:tab w:val="right" w:leader="dot" w:pos="8778"/>
        </w:tabs>
        <w:spacing w:line="360" w:lineRule="auto"/>
        <w:rPr>
          <w:rFonts w:cs="Times New Roman"/>
          <w:noProof/>
        </w:rPr>
      </w:pPr>
      <w:hyperlink w:anchor="_Toc239418087" w:history="1">
        <w:r w:rsidRPr="0004082D">
          <w:rPr>
            <w:rFonts w:cs="Times New Roman"/>
            <w:noProof/>
          </w:rPr>
          <w:t>CHAPTER 03 - METHODOLOGY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44</w:t>
        </w:r>
        <w:r w:rsidRPr="0004082D">
          <w:rPr>
            <w:rFonts w:cs="Times New Roman"/>
            <w:noProof/>
            <w:webHidden/>
          </w:rPr>
          <w:fldChar w:fldCharType="end"/>
        </w:r>
      </w:hyperlink>
    </w:p>
    <w:p w14:paraId="3629F0D8" w14:textId="18C4E342" w:rsidR="00C0073D" w:rsidRPr="0004082D" w:rsidRDefault="00C0073D" w:rsidP="00025E98">
      <w:pPr>
        <w:pStyle w:val="TOC2"/>
        <w:tabs>
          <w:tab w:val="right" w:leader="dot" w:pos="8778"/>
        </w:tabs>
        <w:spacing w:line="360" w:lineRule="auto"/>
        <w:rPr>
          <w:rFonts w:cs="Times New Roman"/>
          <w:noProof/>
        </w:rPr>
      </w:pPr>
      <w:hyperlink w:anchor="_Toc239418088" w:history="1">
        <w:r w:rsidRPr="0004082D">
          <w:rPr>
            <w:rFonts w:cs="Times New Roman"/>
            <w:noProof/>
          </w:rPr>
          <w:t>3.1 Research Paradigm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44</w:t>
        </w:r>
        <w:r w:rsidRPr="0004082D">
          <w:rPr>
            <w:rFonts w:cs="Times New Roman"/>
            <w:noProof/>
            <w:webHidden/>
          </w:rPr>
          <w:fldChar w:fldCharType="end"/>
        </w:r>
      </w:hyperlink>
    </w:p>
    <w:p w14:paraId="02096D42" w14:textId="7B3D2387" w:rsidR="00C0073D" w:rsidRPr="0004082D" w:rsidRDefault="00C0073D" w:rsidP="00025E98">
      <w:pPr>
        <w:pStyle w:val="TOC2"/>
        <w:tabs>
          <w:tab w:val="right" w:leader="dot" w:pos="8778"/>
        </w:tabs>
        <w:spacing w:line="360" w:lineRule="auto"/>
        <w:rPr>
          <w:rFonts w:cs="Times New Roman"/>
          <w:noProof/>
        </w:rPr>
      </w:pPr>
      <w:hyperlink w:anchor="_Toc239418089" w:history="1">
        <w:r w:rsidRPr="0004082D">
          <w:rPr>
            <w:rFonts w:cs="Times New Roman"/>
            <w:noProof/>
          </w:rPr>
          <w:t>3.2 Research Approach</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_Toc239418089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44</w:t>
        </w:r>
        <w:r w:rsidRPr="0004082D">
          <w:rPr>
            <w:rFonts w:cs="Times New Roman"/>
            <w:noProof/>
            <w:webHidden/>
          </w:rPr>
          <w:fldChar w:fldCharType="end"/>
        </w:r>
      </w:hyperlink>
    </w:p>
    <w:p w14:paraId="3EB127D6" w14:textId="68DBDFF5" w:rsidR="00C0073D" w:rsidRPr="0004082D" w:rsidRDefault="00C0073D" w:rsidP="00025E98">
      <w:pPr>
        <w:pStyle w:val="TOC2"/>
        <w:tabs>
          <w:tab w:val="right" w:leader="dot" w:pos="8778"/>
        </w:tabs>
        <w:spacing w:line="360" w:lineRule="auto"/>
        <w:rPr>
          <w:rFonts w:cs="Times New Roman"/>
          <w:noProof/>
        </w:rPr>
      </w:pPr>
      <w:hyperlink w:anchor="_Toc239418090" w:history="1">
        <w:r w:rsidRPr="0004082D">
          <w:rPr>
            <w:rFonts w:cs="Times New Roman"/>
            <w:noProof/>
          </w:rPr>
          <w:t>3.3 Research Strategy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44</w:t>
        </w:r>
        <w:r w:rsidRPr="0004082D">
          <w:rPr>
            <w:rFonts w:cs="Times New Roman"/>
            <w:noProof/>
            <w:webHidden/>
          </w:rPr>
          <w:fldChar w:fldCharType="end"/>
        </w:r>
      </w:hyperlink>
    </w:p>
    <w:p w14:paraId="2D5212B0" w14:textId="64882C76" w:rsidR="00C0073D" w:rsidRPr="0004082D" w:rsidRDefault="00C0073D" w:rsidP="00025E98">
      <w:pPr>
        <w:pStyle w:val="TOC2"/>
        <w:tabs>
          <w:tab w:val="right" w:leader="dot" w:pos="8778"/>
        </w:tabs>
        <w:spacing w:line="360" w:lineRule="auto"/>
        <w:rPr>
          <w:rFonts w:cs="Times New Roman"/>
          <w:noProof/>
        </w:rPr>
      </w:pPr>
      <w:hyperlink w:anchor="_Toc239418091" w:history="1">
        <w:r w:rsidRPr="0004082D">
          <w:rPr>
            <w:rFonts w:cs="Times New Roman"/>
            <w:noProof/>
          </w:rPr>
          <w:t>3.4 Fact Collection Mechanisms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45</w:t>
        </w:r>
        <w:r w:rsidRPr="0004082D">
          <w:rPr>
            <w:rFonts w:cs="Times New Roman"/>
            <w:noProof/>
            <w:webHidden/>
          </w:rPr>
          <w:fldChar w:fldCharType="end"/>
        </w:r>
      </w:hyperlink>
    </w:p>
    <w:p w14:paraId="40A3C187" w14:textId="4BEF41BB" w:rsidR="00C0073D" w:rsidRPr="0004082D" w:rsidRDefault="00C0073D" w:rsidP="00025E98">
      <w:pPr>
        <w:pStyle w:val="TOC2"/>
        <w:tabs>
          <w:tab w:val="right" w:leader="dot" w:pos="8778"/>
        </w:tabs>
        <w:spacing w:line="360" w:lineRule="auto"/>
        <w:rPr>
          <w:rFonts w:cs="Times New Roman"/>
          <w:noProof/>
        </w:rPr>
      </w:pPr>
      <w:hyperlink w:anchor="_Toc239418092" w:history="1">
        <w:r w:rsidRPr="0004082D">
          <w:rPr>
            <w:rFonts w:cs="Times New Roman"/>
            <w:noProof/>
          </w:rPr>
          <w:t>3.5 Research Methodology Execution Workflow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46</w:t>
        </w:r>
        <w:r w:rsidRPr="0004082D">
          <w:rPr>
            <w:rFonts w:cs="Times New Roman"/>
            <w:noProof/>
            <w:webHidden/>
          </w:rPr>
          <w:fldChar w:fldCharType="end"/>
        </w:r>
      </w:hyperlink>
    </w:p>
    <w:p w14:paraId="65443ED8" w14:textId="4CE8B319" w:rsidR="00C0073D" w:rsidRPr="0004082D" w:rsidRDefault="00C0073D" w:rsidP="00025E98">
      <w:pPr>
        <w:pStyle w:val="TOC3"/>
        <w:tabs>
          <w:tab w:val="right" w:leader="dot" w:pos="8778"/>
        </w:tabs>
        <w:spacing w:line="360" w:lineRule="auto"/>
        <w:rPr>
          <w:rFonts w:cs="Times New Roman"/>
          <w:noProof/>
        </w:rPr>
      </w:pPr>
      <w:hyperlink w:anchor="_Toc239418093" w:history="1">
        <w:r w:rsidRPr="0004082D">
          <w:rPr>
            <w:rFonts w:cs="Times New Roman"/>
            <w:noProof/>
          </w:rPr>
          <w:t>3.5.1 Problem Identification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50</w:t>
        </w:r>
        <w:r w:rsidRPr="0004082D">
          <w:rPr>
            <w:rFonts w:cs="Times New Roman"/>
            <w:noProof/>
            <w:webHidden/>
          </w:rPr>
          <w:fldChar w:fldCharType="end"/>
        </w:r>
      </w:hyperlink>
    </w:p>
    <w:p w14:paraId="062BC667" w14:textId="2457DEC0" w:rsidR="00C0073D" w:rsidRPr="0004082D" w:rsidRDefault="00C0073D" w:rsidP="00025E98">
      <w:pPr>
        <w:pStyle w:val="TOC3"/>
        <w:tabs>
          <w:tab w:val="right" w:leader="dot" w:pos="8778"/>
        </w:tabs>
        <w:spacing w:line="360" w:lineRule="auto"/>
        <w:rPr>
          <w:rFonts w:cs="Times New Roman"/>
          <w:noProof/>
        </w:rPr>
      </w:pPr>
      <w:hyperlink w:anchor="_Toc239418094" w:history="1">
        <w:r w:rsidRPr="0004082D">
          <w:rPr>
            <w:rFonts w:cs="Times New Roman"/>
            <w:noProof/>
          </w:rPr>
          <w:t>3.5.2 Relevance Justification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50</w:t>
        </w:r>
        <w:r w:rsidRPr="0004082D">
          <w:rPr>
            <w:rFonts w:cs="Times New Roman"/>
            <w:noProof/>
            <w:webHidden/>
          </w:rPr>
          <w:fldChar w:fldCharType="end"/>
        </w:r>
      </w:hyperlink>
    </w:p>
    <w:p w14:paraId="58672067" w14:textId="2ECB5A08" w:rsidR="00C0073D" w:rsidRPr="0004082D" w:rsidRDefault="00C0073D" w:rsidP="00025E98">
      <w:pPr>
        <w:pStyle w:val="TOC3"/>
        <w:tabs>
          <w:tab w:val="right" w:leader="dot" w:pos="8778"/>
        </w:tabs>
        <w:spacing w:line="360" w:lineRule="auto"/>
        <w:rPr>
          <w:rFonts w:cs="Times New Roman"/>
          <w:noProof/>
        </w:rPr>
      </w:pPr>
      <w:hyperlink w:anchor="_Toc239418095" w:history="1">
        <w:r w:rsidRPr="0004082D">
          <w:rPr>
            <w:rFonts w:cs="Times New Roman"/>
            <w:noProof/>
          </w:rPr>
          <w:t>3.5.3 Comparative Analysis and Gap Justification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50</w:t>
        </w:r>
        <w:r w:rsidRPr="0004082D">
          <w:rPr>
            <w:rFonts w:cs="Times New Roman"/>
            <w:noProof/>
            <w:webHidden/>
          </w:rPr>
          <w:fldChar w:fldCharType="end"/>
        </w:r>
      </w:hyperlink>
    </w:p>
    <w:p w14:paraId="0752F819" w14:textId="08500C46" w:rsidR="00C0073D" w:rsidRPr="0004082D" w:rsidRDefault="00C0073D" w:rsidP="00025E98">
      <w:pPr>
        <w:pStyle w:val="TOC3"/>
        <w:tabs>
          <w:tab w:val="right" w:leader="dot" w:pos="8778"/>
        </w:tabs>
        <w:spacing w:line="360" w:lineRule="auto"/>
        <w:rPr>
          <w:rFonts w:cs="Times New Roman"/>
          <w:noProof/>
        </w:rPr>
      </w:pPr>
      <w:hyperlink w:anchor="_Toc239418096" w:history="1">
        <w:r w:rsidRPr="0004082D">
          <w:rPr>
            <w:rFonts w:cs="Times New Roman"/>
            <w:noProof/>
          </w:rPr>
          <w:t>3.5.4 Define and Finalize Objectives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51</w:t>
        </w:r>
        <w:r w:rsidRPr="0004082D">
          <w:rPr>
            <w:rFonts w:cs="Times New Roman"/>
            <w:noProof/>
            <w:webHidden/>
          </w:rPr>
          <w:fldChar w:fldCharType="end"/>
        </w:r>
      </w:hyperlink>
    </w:p>
    <w:p w14:paraId="1504810B" w14:textId="752CCC13" w:rsidR="00C0073D" w:rsidRPr="0004082D" w:rsidRDefault="00C0073D" w:rsidP="00025E98">
      <w:pPr>
        <w:pStyle w:val="TOC3"/>
        <w:tabs>
          <w:tab w:val="right" w:leader="dot" w:pos="8778"/>
        </w:tabs>
        <w:spacing w:line="360" w:lineRule="auto"/>
        <w:rPr>
          <w:rFonts w:cs="Times New Roman"/>
          <w:noProof/>
        </w:rPr>
      </w:pPr>
      <w:hyperlink w:anchor="_Toc239418097" w:history="1">
        <w:r w:rsidRPr="0004082D">
          <w:rPr>
            <w:rFonts w:cs="Times New Roman"/>
            <w:noProof/>
          </w:rPr>
          <w:t>3.5.5 Design / Development / Data Management and Handling</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51</w:t>
        </w:r>
        <w:r w:rsidRPr="0004082D">
          <w:rPr>
            <w:rFonts w:cs="Times New Roman"/>
            <w:noProof/>
            <w:webHidden/>
          </w:rPr>
          <w:fldChar w:fldCharType="end"/>
        </w:r>
      </w:hyperlink>
    </w:p>
    <w:p w14:paraId="68D7520B" w14:textId="0F050A2E" w:rsidR="00C0073D" w:rsidRPr="0004082D" w:rsidRDefault="00C0073D" w:rsidP="00025E98">
      <w:pPr>
        <w:pStyle w:val="TOC3"/>
        <w:tabs>
          <w:tab w:val="right" w:leader="dot" w:pos="8778"/>
        </w:tabs>
        <w:spacing w:line="360" w:lineRule="auto"/>
        <w:rPr>
          <w:rFonts w:cs="Times New Roman"/>
          <w:noProof/>
        </w:rPr>
      </w:pPr>
      <w:hyperlink w:anchor="_Toc239418098" w:history="1">
        <w:r w:rsidRPr="0004082D">
          <w:rPr>
            <w:rFonts w:cs="Times New Roman"/>
            <w:noProof/>
          </w:rPr>
          <w:t>3.5.6 Evaluation and Communication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52</w:t>
        </w:r>
        <w:r w:rsidRPr="0004082D">
          <w:rPr>
            <w:rFonts w:cs="Times New Roman"/>
            <w:noProof/>
            <w:webHidden/>
          </w:rPr>
          <w:fldChar w:fldCharType="end"/>
        </w:r>
      </w:hyperlink>
    </w:p>
    <w:p w14:paraId="2773620A" w14:textId="52BFF91E" w:rsidR="00C0073D" w:rsidRPr="0004082D" w:rsidRDefault="00C0073D" w:rsidP="00025E98">
      <w:pPr>
        <w:pStyle w:val="TOC2"/>
        <w:tabs>
          <w:tab w:val="right" w:leader="dot" w:pos="8778"/>
        </w:tabs>
        <w:spacing w:line="360" w:lineRule="auto"/>
        <w:rPr>
          <w:rFonts w:cs="Times New Roman"/>
          <w:noProof/>
        </w:rPr>
      </w:pPr>
      <w:hyperlink w:anchor="_Toc239418099" w:history="1">
        <w:r w:rsidRPr="0004082D">
          <w:rPr>
            <w:rFonts w:cs="Times New Roman"/>
            <w:noProof/>
          </w:rPr>
          <w:t>3.6 Project Management Methodology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_Toc239418099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52</w:t>
        </w:r>
        <w:r w:rsidRPr="0004082D">
          <w:rPr>
            <w:rFonts w:cs="Times New Roman"/>
            <w:noProof/>
            <w:webHidden/>
          </w:rPr>
          <w:fldChar w:fldCharType="end"/>
        </w:r>
      </w:hyperlink>
    </w:p>
    <w:p w14:paraId="1084DEA5" w14:textId="7FEA2840" w:rsidR="00C0073D" w:rsidRPr="0004082D" w:rsidRDefault="00C0073D" w:rsidP="00025E98">
      <w:pPr>
        <w:pStyle w:val="TOC3"/>
        <w:tabs>
          <w:tab w:val="right" w:leader="dot" w:pos="8778"/>
        </w:tabs>
        <w:spacing w:line="360" w:lineRule="auto"/>
        <w:rPr>
          <w:rFonts w:cs="Times New Roman"/>
          <w:noProof/>
        </w:rPr>
      </w:pPr>
      <w:hyperlink w:anchor="_Toc239418100" w:history="1">
        <w:r w:rsidRPr="0004082D">
          <w:rPr>
            <w:rFonts w:cs="Times New Roman"/>
            <w:noProof/>
          </w:rPr>
          <w:t>3.6.1 Project Timeline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53</w:t>
        </w:r>
        <w:r w:rsidRPr="0004082D">
          <w:rPr>
            <w:rFonts w:cs="Times New Roman"/>
            <w:noProof/>
            <w:webHidden/>
          </w:rPr>
          <w:fldChar w:fldCharType="end"/>
        </w:r>
      </w:hyperlink>
    </w:p>
    <w:p w14:paraId="545E1E95" w14:textId="701EF957" w:rsidR="00C0073D" w:rsidRPr="0004082D" w:rsidRDefault="00C0073D" w:rsidP="00025E98">
      <w:pPr>
        <w:pStyle w:val="TOC3"/>
        <w:tabs>
          <w:tab w:val="right" w:leader="dot" w:pos="8778"/>
        </w:tabs>
        <w:spacing w:line="360" w:lineRule="auto"/>
        <w:rPr>
          <w:rFonts w:cs="Times New Roman"/>
          <w:noProof/>
        </w:rPr>
      </w:pPr>
      <w:hyperlink w:anchor="_Toc239418101" w:history="1">
        <w:r w:rsidRPr="0004082D">
          <w:rPr>
            <w:rFonts w:cs="Times New Roman"/>
            <w:noProof/>
          </w:rPr>
          <w:t>3.6.2 Ethical Considerations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54</w:t>
        </w:r>
        <w:r w:rsidRPr="0004082D">
          <w:rPr>
            <w:rFonts w:cs="Times New Roman"/>
            <w:noProof/>
            <w:webHidden/>
          </w:rPr>
          <w:fldChar w:fldCharType="end"/>
        </w:r>
      </w:hyperlink>
    </w:p>
    <w:p w14:paraId="39C80E46" w14:textId="7C37D2E0" w:rsidR="00C0073D" w:rsidRPr="0004082D" w:rsidRDefault="00C0073D" w:rsidP="00025E98">
      <w:pPr>
        <w:pStyle w:val="TOC2"/>
        <w:tabs>
          <w:tab w:val="right" w:leader="dot" w:pos="8778"/>
        </w:tabs>
        <w:spacing w:line="360" w:lineRule="auto"/>
        <w:rPr>
          <w:rFonts w:cs="Times New Roman"/>
          <w:noProof/>
        </w:rPr>
      </w:pPr>
      <w:hyperlink w:anchor="_Toc239418102" w:history="1">
        <w:r w:rsidRPr="0004082D">
          <w:rPr>
            <w:rFonts w:cs="Times New Roman"/>
            <w:noProof/>
          </w:rPr>
          <w:t>3.7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55</w:t>
        </w:r>
        <w:r w:rsidRPr="0004082D">
          <w:rPr>
            <w:rFonts w:cs="Times New Roman"/>
            <w:noProof/>
            <w:webHidden/>
          </w:rPr>
          <w:fldChar w:fldCharType="end"/>
        </w:r>
      </w:hyperlink>
    </w:p>
    <w:p w14:paraId="4AD86C98" w14:textId="4D9D2F1A" w:rsidR="00C0073D" w:rsidRPr="0004082D" w:rsidRDefault="00C0073D" w:rsidP="00025E98">
      <w:pPr>
        <w:pStyle w:val="TOC1"/>
        <w:tabs>
          <w:tab w:val="right" w:leader="dot" w:pos="8778"/>
        </w:tabs>
        <w:spacing w:line="360" w:lineRule="auto"/>
        <w:rPr>
          <w:rFonts w:cs="Times New Roman"/>
          <w:noProof/>
        </w:rPr>
      </w:pPr>
      <w:hyperlink w:anchor="_Toc239418103" w:history="1">
        <w:r w:rsidRPr="0004082D">
          <w:rPr>
            <w:rFonts w:cs="Times New Roman"/>
            <w:noProof/>
          </w:rPr>
          <w:t>CHAPTER 04 - SYSTEM REQUIREMENT SPECIFICATION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56</w:t>
        </w:r>
        <w:r w:rsidRPr="0004082D">
          <w:rPr>
            <w:rFonts w:cs="Times New Roman"/>
            <w:noProof/>
            <w:webHidden/>
          </w:rPr>
          <w:fldChar w:fldCharType="end"/>
        </w:r>
      </w:hyperlink>
    </w:p>
    <w:p w14:paraId="6BCAE2E6" w14:textId="7B059C48" w:rsidR="00C0073D" w:rsidRPr="0004082D" w:rsidRDefault="00C0073D" w:rsidP="00025E98">
      <w:pPr>
        <w:pStyle w:val="TOC2"/>
        <w:tabs>
          <w:tab w:val="right" w:leader="dot" w:pos="8778"/>
        </w:tabs>
        <w:spacing w:line="360" w:lineRule="auto"/>
        <w:rPr>
          <w:rFonts w:cs="Times New Roman"/>
          <w:noProof/>
        </w:rPr>
      </w:pPr>
      <w:hyperlink w:anchor="_Toc239418104" w:history="1">
        <w:r w:rsidRPr="0004082D">
          <w:rPr>
            <w:rFonts w:cs="Times New Roman"/>
            <w:noProof/>
          </w:rPr>
          <w:t>4.1 Chapter Overview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56</w:t>
        </w:r>
        <w:r w:rsidRPr="0004082D">
          <w:rPr>
            <w:rFonts w:cs="Times New Roman"/>
            <w:noProof/>
            <w:webHidden/>
          </w:rPr>
          <w:fldChar w:fldCharType="end"/>
        </w:r>
      </w:hyperlink>
    </w:p>
    <w:p w14:paraId="616F9008" w14:textId="1903E7F8" w:rsidR="00C0073D" w:rsidRPr="0004082D" w:rsidRDefault="00C0073D" w:rsidP="00025E98">
      <w:pPr>
        <w:pStyle w:val="TOC2"/>
        <w:tabs>
          <w:tab w:val="right" w:leader="dot" w:pos="8778"/>
        </w:tabs>
        <w:spacing w:line="360" w:lineRule="auto"/>
        <w:rPr>
          <w:rFonts w:cs="Times New Roman"/>
          <w:noProof/>
        </w:rPr>
      </w:pPr>
      <w:hyperlink w:anchor="_Toc239418105" w:history="1">
        <w:r w:rsidRPr="0004082D">
          <w:rPr>
            <w:rFonts w:cs="Times New Roman"/>
            <w:noProof/>
          </w:rPr>
          <w:t>4.2 Stakeholder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56</w:t>
        </w:r>
        <w:r w:rsidRPr="0004082D">
          <w:rPr>
            <w:rFonts w:cs="Times New Roman"/>
            <w:noProof/>
            <w:webHidden/>
          </w:rPr>
          <w:fldChar w:fldCharType="end"/>
        </w:r>
      </w:hyperlink>
    </w:p>
    <w:p w14:paraId="0FF57420" w14:textId="43A06414" w:rsidR="00C0073D" w:rsidRPr="0004082D" w:rsidRDefault="00C0073D" w:rsidP="00025E98">
      <w:pPr>
        <w:pStyle w:val="TOC2"/>
        <w:tabs>
          <w:tab w:val="right" w:leader="dot" w:pos="8778"/>
        </w:tabs>
        <w:spacing w:line="360" w:lineRule="auto"/>
        <w:rPr>
          <w:rFonts w:cs="Times New Roman"/>
          <w:noProof/>
        </w:rPr>
      </w:pPr>
      <w:hyperlink w:anchor="_Toc239418106" w:history="1">
        <w:r w:rsidRPr="0004082D">
          <w:rPr>
            <w:rFonts w:cs="Times New Roman"/>
            <w:noProof/>
          </w:rPr>
          <w:t>4.3 Operationalization Process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58</w:t>
        </w:r>
        <w:r w:rsidRPr="0004082D">
          <w:rPr>
            <w:rFonts w:cs="Times New Roman"/>
            <w:noProof/>
            <w:webHidden/>
          </w:rPr>
          <w:fldChar w:fldCharType="end"/>
        </w:r>
      </w:hyperlink>
    </w:p>
    <w:p w14:paraId="5674B4B5" w14:textId="69E209EF" w:rsidR="00C0073D" w:rsidRPr="0004082D" w:rsidRDefault="00C0073D" w:rsidP="00025E98">
      <w:pPr>
        <w:pStyle w:val="TOC2"/>
        <w:tabs>
          <w:tab w:val="right" w:leader="dot" w:pos="8778"/>
        </w:tabs>
        <w:spacing w:line="360" w:lineRule="auto"/>
        <w:rPr>
          <w:rFonts w:cs="Times New Roman"/>
          <w:noProof/>
        </w:rPr>
      </w:pPr>
      <w:hyperlink w:anchor="_Toc239418107" w:history="1">
        <w:r w:rsidRPr="0004082D">
          <w:rPr>
            <w:rFonts w:cs="Times New Roman"/>
            <w:noProof/>
          </w:rPr>
          <w:t>4.4 System / Model Analysis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59</w:t>
        </w:r>
        <w:r w:rsidRPr="0004082D">
          <w:rPr>
            <w:rFonts w:cs="Times New Roman"/>
            <w:noProof/>
            <w:webHidden/>
          </w:rPr>
          <w:fldChar w:fldCharType="end"/>
        </w:r>
      </w:hyperlink>
    </w:p>
    <w:p w14:paraId="56456FB9" w14:textId="727578AA" w:rsidR="00C0073D" w:rsidRPr="0004082D" w:rsidRDefault="00C0073D" w:rsidP="00025E98">
      <w:pPr>
        <w:pStyle w:val="TOC3"/>
        <w:tabs>
          <w:tab w:val="right" w:leader="dot" w:pos="8778"/>
        </w:tabs>
        <w:spacing w:line="360" w:lineRule="auto"/>
        <w:rPr>
          <w:rFonts w:cs="Times New Roman"/>
          <w:noProof/>
        </w:rPr>
      </w:pPr>
      <w:hyperlink w:anchor="_Toc239418108" w:history="1">
        <w:r w:rsidRPr="0004082D">
          <w:rPr>
            <w:rFonts w:cs="Times New Roman"/>
            <w:noProof/>
          </w:rPr>
          <w:t>4.4.1 Use Case Diagrams with Specifications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59</w:t>
        </w:r>
        <w:r w:rsidRPr="0004082D">
          <w:rPr>
            <w:rFonts w:cs="Times New Roman"/>
            <w:noProof/>
            <w:webHidden/>
          </w:rPr>
          <w:fldChar w:fldCharType="end"/>
        </w:r>
      </w:hyperlink>
    </w:p>
    <w:p w14:paraId="40DC0298" w14:textId="4BC73534" w:rsidR="00C0073D" w:rsidRPr="0004082D" w:rsidRDefault="00C0073D" w:rsidP="00025E98">
      <w:pPr>
        <w:pStyle w:val="TOC3"/>
        <w:tabs>
          <w:tab w:val="right" w:leader="dot" w:pos="8778"/>
        </w:tabs>
        <w:spacing w:line="360" w:lineRule="auto"/>
        <w:rPr>
          <w:rFonts w:cs="Times New Roman"/>
          <w:noProof/>
        </w:rPr>
      </w:pPr>
      <w:hyperlink w:anchor="_Toc239418109" w:history="1">
        <w:r w:rsidRPr="0004082D">
          <w:rPr>
            <w:rFonts w:cs="Times New Roman"/>
            <w:noProof/>
          </w:rPr>
          <w:t>4.4.2 Class Diagram and Enhanced Entity-Relationship (EER) Diagram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_Toc239418109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62</w:t>
        </w:r>
        <w:r w:rsidRPr="0004082D">
          <w:rPr>
            <w:rFonts w:cs="Times New Roman"/>
            <w:noProof/>
            <w:webHidden/>
          </w:rPr>
          <w:fldChar w:fldCharType="end"/>
        </w:r>
      </w:hyperlink>
    </w:p>
    <w:p w14:paraId="535C5AC2" w14:textId="1E9867F6" w:rsidR="00C0073D" w:rsidRPr="0004082D" w:rsidRDefault="00C0073D" w:rsidP="00025E98">
      <w:pPr>
        <w:pStyle w:val="TOC3"/>
        <w:tabs>
          <w:tab w:val="right" w:leader="dot" w:pos="8778"/>
        </w:tabs>
        <w:spacing w:line="360" w:lineRule="auto"/>
        <w:rPr>
          <w:rFonts w:cs="Times New Roman"/>
          <w:noProof/>
        </w:rPr>
      </w:pPr>
      <w:hyperlink w:anchor="_Toc239418110" w:history="1">
        <w:r w:rsidRPr="0004082D">
          <w:rPr>
            <w:rFonts w:cs="Times New Roman"/>
            <w:noProof/>
          </w:rPr>
          <w:t>4.4.3 Activity Diagram</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64</w:t>
        </w:r>
        <w:r w:rsidRPr="0004082D">
          <w:rPr>
            <w:rFonts w:cs="Times New Roman"/>
            <w:noProof/>
            <w:webHidden/>
          </w:rPr>
          <w:fldChar w:fldCharType="end"/>
        </w:r>
      </w:hyperlink>
    </w:p>
    <w:p w14:paraId="1912A0A4" w14:textId="3CDA6144" w:rsidR="00C0073D" w:rsidRPr="0004082D" w:rsidRDefault="00C0073D" w:rsidP="00025E98">
      <w:pPr>
        <w:pStyle w:val="TOC3"/>
        <w:tabs>
          <w:tab w:val="right" w:leader="dot" w:pos="8778"/>
        </w:tabs>
        <w:spacing w:line="360" w:lineRule="auto"/>
        <w:rPr>
          <w:rFonts w:cs="Times New Roman"/>
          <w:noProof/>
        </w:rPr>
      </w:pPr>
      <w:hyperlink w:anchor="_Toc239418111" w:history="1">
        <w:r w:rsidRPr="0004082D">
          <w:rPr>
            <w:rFonts w:cs="Times New Roman"/>
            <w:noProof/>
          </w:rPr>
          <w:t>4.4.4 Sequence Diagrams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65</w:t>
        </w:r>
        <w:r w:rsidRPr="0004082D">
          <w:rPr>
            <w:rFonts w:cs="Times New Roman"/>
            <w:noProof/>
            <w:webHidden/>
          </w:rPr>
          <w:fldChar w:fldCharType="end"/>
        </w:r>
      </w:hyperlink>
    </w:p>
    <w:p w14:paraId="7AA97716" w14:textId="3F0F45A9" w:rsidR="00C0073D" w:rsidRPr="0004082D" w:rsidRDefault="00C0073D" w:rsidP="00025E98">
      <w:pPr>
        <w:pStyle w:val="TOC3"/>
        <w:tabs>
          <w:tab w:val="right" w:leader="dot" w:pos="8778"/>
        </w:tabs>
        <w:spacing w:line="360" w:lineRule="auto"/>
        <w:rPr>
          <w:rFonts w:cs="Times New Roman"/>
          <w:noProof/>
        </w:rPr>
      </w:pPr>
      <w:hyperlink w:anchor="_Toc239418112" w:history="1">
        <w:r w:rsidRPr="0004082D">
          <w:rPr>
            <w:rFonts w:cs="Times New Roman"/>
            <w:noProof/>
          </w:rPr>
          <w:t>4.4.5 State Chart / Deployment Considerations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66</w:t>
        </w:r>
        <w:r w:rsidRPr="0004082D">
          <w:rPr>
            <w:rFonts w:cs="Times New Roman"/>
            <w:noProof/>
            <w:webHidden/>
          </w:rPr>
          <w:fldChar w:fldCharType="end"/>
        </w:r>
      </w:hyperlink>
    </w:p>
    <w:p w14:paraId="524A7A15" w14:textId="63461B5C" w:rsidR="00C0073D" w:rsidRPr="0004082D" w:rsidRDefault="00C0073D" w:rsidP="00025E98">
      <w:pPr>
        <w:pStyle w:val="TOC2"/>
        <w:tabs>
          <w:tab w:val="right" w:leader="dot" w:pos="8778"/>
        </w:tabs>
        <w:spacing w:line="360" w:lineRule="auto"/>
        <w:rPr>
          <w:rFonts w:cs="Times New Roman"/>
          <w:noProof/>
        </w:rPr>
      </w:pPr>
      <w:hyperlink w:anchor="_Toc239418113" w:history="1">
        <w:r w:rsidRPr="0004082D">
          <w:rPr>
            <w:rFonts w:cs="Times New Roman"/>
            <w:noProof/>
          </w:rPr>
          <w:t>4.5 Proposed System Architecture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66</w:t>
        </w:r>
        <w:r w:rsidRPr="0004082D">
          <w:rPr>
            <w:rFonts w:cs="Times New Roman"/>
            <w:noProof/>
            <w:webHidden/>
          </w:rPr>
          <w:fldChar w:fldCharType="end"/>
        </w:r>
      </w:hyperlink>
    </w:p>
    <w:p w14:paraId="0E3A5179" w14:textId="4399875D" w:rsidR="00C0073D" w:rsidRPr="0004082D" w:rsidRDefault="00C0073D" w:rsidP="00025E98">
      <w:pPr>
        <w:pStyle w:val="TOC2"/>
        <w:tabs>
          <w:tab w:val="right" w:leader="dot" w:pos="8778"/>
        </w:tabs>
        <w:spacing w:line="360" w:lineRule="auto"/>
        <w:rPr>
          <w:rFonts w:cs="Times New Roman"/>
          <w:noProof/>
        </w:rPr>
      </w:pPr>
      <w:hyperlink w:anchor="_Toc239418114" w:history="1">
        <w:r w:rsidRPr="0004082D">
          <w:rPr>
            <w:rFonts w:cs="Times New Roman"/>
            <w:noProof/>
          </w:rPr>
          <w:t>4.6 Functional and Non-Functional Requirements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67</w:t>
        </w:r>
        <w:r w:rsidRPr="0004082D">
          <w:rPr>
            <w:rFonts w:cs="Times New Roman"/>
            <w:noProof/>
            <w:webHidden/>
          </w:rPr>
          <w:fldChar w:fldCharType="end"/>
        </w:r>
      </w:hyperlink>
    </w:p>
    <w:p w14:paraId="6E543A43" w14:textId="10370EF8" w:rsidR="00C0073D" w:rsidRPr="0004082D" w:rsidRDefault="00C0073D" w:rsidP="00025E98">
      <w:pPr>
        <w:pStyle w:val="TOC2"/>
        <w:tabs>
          <w:tab w:val="right" w:leader="dot" w:pos="8778"/>
        </w:tabs>
        <w:spacing w:line="360" w:lineRule="auto"/>
        <w:rPr>
          <w:rFonts w:cs="Times New Roman"/>
          <w:noProof/>
        </w:rPr>
      </w:pPr>
      <w:hyperlink w:anchor="_Toc239418115" w:history="1">
        <w:r w:rsidRPr="0004082D">
          <w:rPr>
            <w:rFonts w:cs="Times New Roman"/>
            <w:noProof/>
          </w:rPr>
          <w:t>4.7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73</w:t>
        </w:r>
        <w:r w:rsidRPr="0004082D">
          <w:rPr>
            <w:rFonts w:cs="Times New Roman"/>
            <w:noProof/>
            <w:webHidden/>
          </w:rPr>
          <w:fldChar w:fldCharType="end"/>
        </w:r>
      </w:hyperlink>
    </w:p>
    <w:p w14:paraId="304C1C18" w14:textId="34EBC1BB" w:rsidR="00C0073D" w:rsidRPr="0004082D" w:rsidRDefault="00C0073D" w:rsidP="00025E98">
      <w:pPr>
        <w:pStyle w:val="TOC1"/>
        <w:tabs>
          <w:tab w:val="right" w:leader="dot" w:pos="8778"/>
        </w:tabs>
        <w:spacing w:line="360" w:lineRule="auto"/>
        <w:rPr>
          <w:rFonts w:cs="Times New Roman"/>
          <w:noProof/>
        </w:rPr>
      </w:pPr>
      <w:hyperlink w:anchor="_Toc239418116" w:history="1">
        <w:r w:rsidRPr="0004082D">
          <w:rPr>
            <w:rFonts w:cs="Times New Roman"/>
            <w:noProof/>
          </w:rPr>
          <w:t>CHAPTER 05 - IMPLEMENTATION / DESIGNING</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74</w:t>
        </w:r>
        <w:r w:rsidRPr="0004082D">
          <w:rPr>
            <w:rFonts w:cs="Times New Roman"/>
            <w:noProof/>
            <w:webHidden/>
          </w:rPr>
          <w:fldChar w:fldCharType="end"/>
        </w:r>
      </w:hyperlink>
    </w:p>
    <w:p w14:paraId="72DE9304" w14:textId="21AFA0E2" w:rsidR="00C0073D" w:rsidRPr="0004082D" w:rsidRDefault="00C0073D" w:rsidP="00025E98">
      <w:pPr>
        <w:pStyle w:val="TOC2"/>
        <w:tabs>
          <w:tab w:val="right" w:leader="dot" w:pos="8778"/>
        </w:tabs>
        <w:spacing w:line="360" w:lineRule="auto"/>
        <w:rPr>
          <w:rFonts w:cs="Times New Roman"/>
          <w:noProof/>
        </w:rPr>
      </w:pPr>
      <w:hyperlink w:anchor="_Toc239418117" w:history="1">
        <w:r w:rsidRPr="0004082D">
          <w:rPr>
            <w:rFonts w:cs="Times New Roman"/>
            <w:noProof/>
          </w:rPr>
          <w:t>5.1 Implementation Approach</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74</w:t>
        </w:r>
        <w:r w:rsidRPr="0004082D">
          <w:rPr>
            <w:rFonts w:cs="Times New Roman"/>
            <w:noProof/>
            <w:webHidden/>
          </w:rPr>
          <w:fldChar w:fldCharType="end"/>
        </w:r>
      </w:hyperlink>
    </w:p>
    <w:p w14:paraId="5FBAF989" w14:textId="627576F8" w:rsidR="00C0073D" w:rsidRPr="0004082D" w:rsidRDefault="00C0073D" w:rsidP="00025E98">
      <w:pPr>
        <w:pStyle w:val="TOC3"/>
        <w:tabs>
          <w:tab w:val="right" w:leader="dot" w:pos="8778"/>
        </w:tabs>
        <w:spacing w:line="360" w:lineRule="auto"/>
        <w:rPr>
          <w:rFonts w:cs="Times New Roman"/>
          <w:noProof/>
        </w:rPr>
      </w:pPr>
      <w:hyperlink w:anchor="_Toc239418118" w:history="1">
        <w:r w:rsidRPr="0004082D">
          <w:rPr>
            <w:rFonts w:cs="Times New Roman"/>
            <w:noProof/>
          </w:rPr>
          <w:t>5.1.1 Algorithms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74</w:t>
        </w:r>
        <w:r w:rsidRPr="0004082D">
          <w:rPr>
            <w:rFonts w:cs="Times New Roman"/>
            <w:noProof/>
            <w:webHidden/>
          </w:rPr>
          <w:fldChar w:fldCharType="end"/>
        </w:r>
      </w:hyperlink>
    </w:p>
    <w:p w14:paraId="2303EAFE" w14:textId="7A0B5526" w:rsidR="00C0073D" w:rsidRPr="0004082D" w:rsidRDefault="00C0073D" w:rsidP="00025E98">
      <w:pPr>
        <w:pStyle w:val="TOC3"/>
        <w:tabs>
          <w:tab w:val="right" w:leader="dot" w:pos="8778"/>
        </w:tabs>
        <w:spacing w:line="360" w:lineRule="auto"/>
        <w:rPr>
          <w:rFonts w:cs="Times New Roman"/>
          <w:noProof/>
        </w:rPr>
      </w:pPr>
      <w:hyperlink w:anchor="_Toc239418119" w:history="1">
        <w:r w:rsidRPr="0004082D">
          <w:rPr>
            <w:rFonts w:cs="Times New Roman"/>
            <w:noProof/>
          </w:rPr>
          <w:t>5.1.2 Workflow via Block Diagrams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_Toc239418119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77</w:t>
        </w:r>
        <w:r w:rsidRPr="0004082D">
          <w:rPr>
            <w:rFonts w:cs="Times New Roman"/>
            <w:noProof/>
            <w:webHidden/>
          </w:rPr>
          <w:fldChar w:fldCharType="end"/>
        </w:r>
      </w:hyperlink>
    </w:p>
    <w:p w14:paraId="685ACD2A" w14:textId="4F6F6D90" w:rsidR="00C0073D" w:rsidRPr="0004082D" w:rsidRDefault="00C0073D" w:rsidP="00025E98">
      <w:pPr>
        <w:pStyle w:val="TOC3"/>
        <w:tabs>
          <w:tab w:val="right" w:leader="dot" w:pos="8778"/>
        </w:tabs>
        <w:spacing w:line="360" w:lineRule="auto"/>
        <w:rPr>
          <w:rFonts w:cs="Times New Roman"/>
          <w:noProof/>
        </w:rPr>
      </w:pPr>
      <w:hyperlink w:anchor="_Toc239418120" w:history="1">
        <w:r w:rsidRPr="0004082D">
          <w:rPr>
            <w:rFonts w:cs="Times New Roman"/>
            <w:noProof/>
          </w:rPr>
          <w:t>5.1.3 Technology Selection Justification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77</w:t>
        </w:r>
        <w:r w:rsidRPr="0004082D">
          <w:rPr>
            <w:rFonts w:cs="Times New Roman"/>
            <w:noProof/>
            <w:webHidden/>
          </w:rPr>
          <w:fldChar w:fldCharType="end"/>
        </w:r>
      </w:hyperlink>
    </w:p>
    <w:p w14:paraId="7E7DBB9D" w14:textId="0A92F5AD" w:rsidR="00C0073D" w:rsidRPr="0004082D" w:rsidRDefault="00C0073D" w:rsidP="00025E98">
      <w:pPr>
        <w:pStyle w:val="TOC3"/>
        <w:tabs>
          <w:tab w:val="right" w:leader="dot" w:pos="8778"/>
        </w:tabs>
        <w:spacing w:line="360" w:lineRule="auto"/>
        <w:rPr>
          <w:rFonts w:cs="Times New Roman"/>
          <w:noProof/>
        </w:rPr>
      </w:pPr>
      <w:hyperlink w:anchor="_Toc239418121" w:history="1">
        <w:r w:rsidRPr="0004082D">
          <w:rPr>
            <w:rFonts w:cs="Times New Roman"/>
            <w:noProof/>
          </w:rPr>
          <w:t>5.1.3.1 Programming Language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78</w:t>
        </w:r>
        <w:r w:rsidRPr="0004082D">
          <w:rPr>
            <w:rFonts w:cs="Times New Roman"/>
            <w:noProof/>
            <w:webHidden/>
          </w:rPr>
          <w:fldChar w:fldCharType="end"/>
        </w:r>
      </w:hyperlink>
    </w:p>
    <w:p w14:paraId="389383CD" w14:textId="4BB763BB" w:rsidR="00C0073D" w:rsidRPr="0004082D" w:rsidRDefault="00C0073D" w:rsidP="00025E98">
      <w:pPr>
        <w:pStyle w:val="TOC3"/>
        <w:tabs>
          <w:tab w:val="right" w:leader="dot" w:pos="8778"/>
        </w:tabs>
        <w:spacing w:line="360" w:lineRule="auto"/>
        <w:rPr>
          <w:rFonts w:cs="Times New Roman"/>
          <w:noProof/>
        </w:rPr>
      </w:pPr>
      <w:hyperlink w:anchor="_Toc239418122" w:history="1">
        <w:r w:rsidRPr="0004082D">
          <w:rPr>
            <w:rFonts w:cs="Times New Roman"/>
            <w:noProof/>
          </w:rPr>
          <w:t>5.1.3.2 Libraries Used</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78</w:t>
        </w:r>
        <w:r w:rsidRPr="0004082D">
          <w:rPr>
            <w:rFonts w:cs="Times New Roman"/>
            <w:noProof/>
            <w:webHidden/>
          </w:rPr>
          <w:fldChar w:fldCharType="end"/>
        </w:r>
      </w:hyperlink>
    </w:p>
    <w:p w14:paraId="0E341C6D" w14:textId="3D9322B7" w:rsidR="00C0073D" w:rsidRPr="0004082D" w:rsidRDefault="00C0073D" w:rsidP="00025E98">
      <w:pPr>
        <w:pStyle w:val="TOC3"/>
        <w:tabs>
          <w:tab w:val="right" w:leader="dot" w:pos="8778"/>
        </w:tabs>
        <w:spacing w:line="360" w:lineRule="auto"/>
        <w:rPr>
          <w:rFonts w:cs="Times New Roman"/>
          <w:noProof/>
        </w:rPr>
      </w:pPr>
      <w:hyperlink w:anchor="_Toc239418123" w:history="1">
        <w:r w:rsidRPr="0004082D">
          <w:rPr>
            <w:rFonts w:cs="Times New Roman"/>
            <w:noProof/>
          </w:rPr>
          <w:t>5.1.3.3 Backend and Frontend Frameworks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79</w:t>
        </w:r>
        <w:r w:rsidRPr="0004082D">
          <w:rPr>
            <w:rFonts w:cs="Times New Roman"/>
            <w:noProof/>
            <w:webHidden/>
          </w:rPr>
          <w:fldChar w:fldCharType="end"/>
        </w:r>
      </w:hyperlink>
    </w:p>
    <w:p w14:paraId="003349FC" w14:textId="4925E251" w:rsidR="00C0073D" w:rsidRPr="0004082D" w:rsidRDefault="00C0073D" w:rsidP="00025E98">
      <w:pPr>
        <w:pStyle w:val="TOC2"/>
        <w:tabs>
          <w:tab w:val="right" w:leader="dot" w:pos="8778"/>
        </w:tabs>
        <w:spacing w:line="360" w:lineRule="auto"/>
        <w:rPr>
          <w:rFonts w:cs="Times New Roman"/>
          <w:noProof/>
        </w:rPr>
      </w:pPr>
      <w:hyperlink w:anchor="_Toc239418124" w:history="1">
        <w:r w:rsidRPr="0004082D">
          <w:rPr>
            <w:rFonts w:cs="Times New Roman"/>
            <w:noProof/>
          </w:rPr>
          <w:t>5.2 Significant Implementation Features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79</w:t>
        </w:r>
        <w:r w:rsidRPr="0004082D">
          <w:rPr>
            <w:rFonts w:cs="Times New Roman"/>
            <w:noProof/>
            <w:webHidden/>
          </w:rPr>
          <w:fldChar w:fldCharType="end"/>
        </w:r>
      </w:hyperlink>
    </w:p>
    <w:p w14:paraId="4AA9E77E" w14:textId="2B7CD275" w:rsidR="00C0073D" w:rsidRPr="0004082D" w:rsidRDefault="00C0073D" w:rsidP="00025E98">
      <w:pPr>
        <w:pStyle w:val="TOC2"/>
        <w:tabs>
          <w:tab w:val="right" w:leader="dot" w:pos="8778"/>
        </w:tabs>
        <w:spacing w:line="360" w:lineRule="auto"/>
        <w:rPr>
          <w:rFonts w:cs="Times New Roman"/>
          <w:noProof/>
        </w:rPr>
      </w:pPr>
      <w:hyperlink w:anchor="_Toc239418125" w:history="1">
        <w:r w:rsidRPr="0004082D">
          <w:rPr>
            <w:rFonts w:cs="Times New Roman"/>
            <w:noProof/>
          </w:rPr>
          <w:t>5.3 Implementation Evidence: System User Interface</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81</w:t>
        </w:r>
        <w:r w:rsidRPr="0004082D">
          <w:rPr>
            <w:rFonts w:cs="Times New Roman"/>
            <w:noProof/>
            <w:webHidden/>
          </w:rPr>
          <w:fldChar w:fldCharType="end"/>
        </w:r>
      </w:hyperlink>
    </w:p>
    <w:p w14:paraId="7322A749" w14:textId="6ED7BEE0" w:rsidR="00C0073D" w:rsidRPr="0004082D" w:rsidRDefault="00C0073D" w:rsidP="00025E98">
      <w:pPr>
        <w:pStyle w:val="TOC3"/>
        <w:tabs>
          <w:tab w:val="right" w:leader="dot" w:pos="8778"/>
        </w:tabs>
        <w:spacing w:line="360" w:lineRule="auto"/>
        <w:rPr>
          <w:rFonts w:cs="Times New Roman"/>
          <w:noProof/>
        </w:rPr>
      </w:pPr>
      <w:hyperlink w:anchor="_Toc239418126" w:history="1">
        <w:r w:rsidRPr="0004082D">
          <w:rPr>
            <w:rFonts w:cs="Times New Roman"/>
            <w:noProof/>
          </w:rPr>
          <w:t>5.3.1 Candidate Portal</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82</w:t>
        </w:r>
        <w:r w:rsidRPr="0004082D">
          <w:rPr>
            <w:rFonts w:cs="Times New Roman"/>
            <w:noProof/>
            <w:webHidden/>
          </w:rPr>
          <w:fldChar w:fldCharType="end"/>
        </w:r>
      </w:hyperlink>
    </w:p>
    <w:p w14:paraId="137893EF" w14:textId="72EDB527" w:rsidR="00C0073D" w:rsidRPr="0004082D" w:rsidRDefault="00C0073D" w:rsidP="00025E98">
      <w:pPr>
        <w:pStyle w:val="TOC3"/>
        <w:tabs>
          <w:tab w:val="right" w:leader="dot" w:pos="8778"/>
        </w:tabs>
        <w:spacing w:line="360" w:lineRule="auto"/>
        <w:rPr>
          <w:rFonts w:cs="Times New Roman"/>
          <w:noProof/>
        </w:rPr>
      </w:pPr>
      <w:hyperlink w:anchor="_Toc239418127" w:history="1">
        <w:r w:rsidRPr="0004082D">
          <w:rPr>
            <w:rFonts w:cs="Times New Roman"/>
            <w:noProof/>
          </w:rPr>
          <w:t>5.3.2 Employer Portal</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88</w:t>
        </w:r>
        <w:r w:rsidRPr="0004082D">
          <w:rPr>
            <w:rFonts w:cs="Times New Roman"/>
            <w:noProof/>
            <w:webHidden/>
          </w:rPr>
          <w:fldChar w:fldCharType="end"/>
        </w:r>
      </w:hyperlink>
    </w:p>
    <w:p w14:paraId="13CFE768" w14:textId="7F3FB19C" w:rsidR="00C0073D" w:rsidRPr="0004082D" w:rsidRDefault="00C0073D" w:rsidP="00025E98">
      <w:pPr>
        <w:pStyle w:val="TOC3"/>
        <w:tabs>
          <w:tab w:val="right" w:leader="dot" w:pos="8778"/>
        </w:tabs>
        <w:spacing w:line="360" w:lineRule="auto"/>
        <w:rPr>
          <w:rFonts w:cs="Times New Roman"/>
          <w:noProof/>
        </w:rPr>
      </w:pPr>
      <w:hyperlink w:anchor="_Toc239418128" w:history="1">
        <w:r w:rsidRPr="0004082D">
          <w:rPr>
            <w:rFonts w:cs="Times New Roman"/>
            <w:noProof/>
          </w:rPr>
          <w:t>5.3.3 Administrator Portal</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88</w:t>
        </w:r>
        <w:r w:rsidRPr="0004082D">
          <w:rPr>
            <w:rFonts w:cs="Times New Roman"/>
            <w:noProof/>
            <w:webHidden/>
          </w:rPr>
          <w:fldChar w:fldCharType="end"/>
        </w:r>
      </w:hyperlink>
    </w:p>
    <w:p w14:paraId="29ED415F" w14:textId="58C1F9D0" w:rsidR="00C0073D" w:rsidRPr="0004082D" w:rsidRDefault="00C0073D" w:rsidP="00025E98">
      <w:pPr>
        <w:pStyle w:val="TOC2"/>
        <w:tabs>
          <w:tab w:val="right" w:leader="dot" w:pos="8778"/>
        </w:tabs>
        <w:spacing w:line="360" w:lineRule="auto"/>
        <w:rPr>
          <w:rFonts w:cs="Times New Roman"/>
          <w:noProof/>
        </w:rPr>
      </w:pPr>
      <w:hyperlink w:anchor="_Toc239418129" w:history="1">
        <w:r w:rsidRPr="0004082D">
          <w:rPr>
            <w:rFonts w:cs="Times New Roman"/>
            <w:noProof/>
          </w:rPr>
          <w:t>5.4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_Toc239418129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89</w:t>
        </w:r>
        <w:r w:rsidRPr="0004082D">
          <w:rPr>
            <w:rFonts w:cs="Times New Roman"/>
            <w:noProof/>
            <w:webHidden/>
          </w:rPr>
          <w:fldChar w:fldCharType="end"/>
        </w:r>
      </w:hyperlink>
    </w:p>
    <w:p w14:paraId="0DF1A305" w14:textId="2EB1B653" w:rsidR="00C0073D" w:rsidRPr="0004082D" w:rsidRDefault="00C0073D" w:rsidP="00025E98">
      <w:pPr>
        <w:pStyle w:val="TOC1"/>
        <w:tabs>
          <w:tab w:val="right" w:leader="dot" w:pos="8778"/>
        </w:tabs>
        <w:spacing w:line="360" w:lineRule="auto"/>
        <w:rPr>
          <w:rFonts w:cs="Times New Roman"/>
          <w:noProof/>
        </w:rPr>
      </w:pPr>
      <w:hyperlink w:anchor="_Toc239418130" w:history="1">
        <w:r w:rsidRPr="0004082D">
          <w:rPr>
            <w:rFonts w:cs="Times New Roman"/>
            <w:noProof/>
          </w:rPr>
          <w:t>CHAPTER 06 - TESTING AND EVALUATION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91</w:t>
        </w:r>
        <w:r w:rsidRPr="0004082D">
          <w:rPr>
            <w:rFonts w:cs="Times New Roman"/>
            <w:noProof/>
            <w:webHidden/>
          </w:rPr>
          <w:fldChar w:fldCharType="end"/>
        </w:r>
      </w:hyperlink>
    </w:p>
    <w:p w14:paraId="0A07B190" w14:textId="593E428B" w:rsidR="00C0073D" w:rsidRPr="0004082D" w:rsidRDefault="00C0073D" w:rsidP="00025E98">
      <w:pPr>
        <w:pStyle w:val="TOC2"/>
        <w:tabs>
          <w:tab w:val="right" w:leader="dot" w:pos="8778"/>
        </w:tabs>
        <w:spacing w:line="360" w:lineRule="auto"/>
        <w:rPr>
          <w:rFonts w:cs="Times New Roman"/>
          <w:noProof/>
        </w:rPr>
      </w:pPr>
      <w:hyperlink w:anchor="_Toc239418131" w:history="1">
        <w:r w:rsidRPr="0004082D">
          <w:rPr>
            <w:rFonts w:cs="Times New Roman"/>
            <w:noProof/>
          </w:rPr>
          <w:t>6.1 Chapter Overview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91</w:t>
        </w:r>
        <w:r w:rsidRPr="0004082D">
          <w:rPr>
            <w:rFonts w:cs="Times New Roman"/>
            <w:noProof/>
            <w:webHidden/>
          </w:rPr>
          <w:fldChar w:fldCharType="end"/>
        </w:r>
      </w:hyperlink>
    </w:p>
    <w:p w14:paraId="6433A45F" w14:textId="3C5E4192" w:rsidR="00C0073D" w:rsidRPr="0004082D" w:rsidRDefault="00C0073D" w:rsidP="00025E98">
      <w:pPr>
        <w:pStyle w:val="TOC2"/>
        <w:tabs>
          <w:tab w:val="right" w:leader="dot" w:pos="8778"/>
        </w:tabs>
        <w:spacing w:line="360" w:lineRule="auto"/>
        <w:rPr>
          <w:rFonts w:cs="Times New Roman"/>
          <w:noProof/>
        </w:rPr>
      </w:pPr>
      <w:hyperlink w:anchor="_Toc239418132" w:history="1">
        <w:r w:rsidRPr="0004082D">
          <w:rPr>
            <w:rFonts w:cs="Times New Roman"/>
            <w:noProof/>
          </w:rPr>
          <w:t>6.2 Test Plan and Test Cases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91</w:t>
        </w:r>
        <w:r w:rsidRPr="0004082D">
          <w:rPr>
            <w:rFonts w:cs="Times New Roman"/>
            <w:noProof/>
            <w:webHidden/>
          </w:rPr>
          <w:fldChar w:fldCharType="end"/>
        </w:r>
      </w:hyperlink>
    </w:p>
    <w:p w14:paraId="2C35C028" w14:textId="18916DFC" w:rsidR="00C0073D" w:rsidRPr="0004082D" w:rsidRDefault="00C0073D" w:rsidP="00025E98">
      <w:pPr>
        <w:pStyle w:val="TOC3"/>
        <w:tabs>
          <w:tab w:val="right" w:leader="dot" w:pos="8778"/>
        </w:tabs>
        <w:spacing w:line="360" w:lineRule="auto"/>
        <w:rPr>
          <w:rFonts w:cs="Times New Roman"/>
          <w:noProof/>
        </w:rPr>
      </w:pPr>
      <w:hyperlink w:anchor="_Toc239418133" w:history="1">
        <w:r w:rsidRPr="0004082D">
          <w:rPr>
            <w:rFonts w:cs="Times New Roman"/>
            <w:noProof/>
          </w:rPr>
          <w:t>6.2.1 Functional Testing</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91</w:t>
        </w:r>
        <w:r w:rsidRPr="0004082D">
          <w:rPr>
            <w:rFonts w:cs="Times New Roman"/>
            <w:noProof/>
            <w:webHidden/>
          </w:rPr>
          <w:fldChar w:fldCharType="end"/>
        </w:r>
      </w:hyperlink>
    </w:p>
    <w:p w14:paraId="25198ABC" w14:textId="74588BFD" w:rsidR="00C0073D" w:rsidRPr="0004082D" w:rsidRDefault="00C0073D" w:rsidP="00025E98">
      <w:pPr>
        <w:pStyle w:val="TOC3"/>
        <w:tabs>
          <w:tab w:val="right" w:leader="dot" w:pos="8778"/>
        </w:tabs>
        <w:spacing w:line="360" w:lineRule="auto"/>
        <w:rPr>
          <w:rFonts w:cs="Times New Roman"/>
          <w:noProof/>
        </w:rPr>
      </w:pPr>
      <w:hyperlink w:anchor="_Toc239418134" w:history="1">
        <w:r w:rsidRPr="0004082D">
          <w:rPr>
            <w:rFonts w:cs="Times New Roman"/>
            <w:noProof/>
          </w:rPr>
          <w:t>6.2.2 Non-Functional Testing</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93</w:t>
        </w:r>
        <w:r w:rsidRPr="0004082D">
          <w:rPr>
            <w:rFonts w:cs="Times New Roman"/>
            <w:noProof/>
            <w:webHidden/>
          </w:rPr>
          <w:fldChar w:fldCharType="end"/>
        </w:r>
      </w:hyperlink>
    </w:p>
    <w:p w14:paraId="5FEC1DB8" w14:textId="7523354D" w:rsidR="00C0073D" w:rsidRPr="0004082D" w:rsidRDefault="00C0073D" w:rsidP="00025E98">
      <w:pPr>
        <w:pStyle w:val="TOC2"/>
        <w:tabs>
          <w:tab w:val="right" w:leader="dot" w:pos="8778"/>
        </w:tabs>
        <w:spacing w:line="360" w:lineRule="auto"/>
        <w:rPr>
          <w:rFonts w:cs="Times New Roman"/>
          <w:noProof/>
        </w:rPr>
      </w:pPr>
      <w:hyperlink w:anchor="_Toc239418135" w:history="1">
        <w:r w:rsidRPr="0004082D">
          <w:rPr>
            <w:rFonts w:cs="Times New Roman"/>
            <w:noProof/>
          </w:rPr>
          <w:t>6.3 Testing / Evaluation Workflow</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94</w:t>
        </w:r>
        <w:r w:rsidRPr="0004082D">
          <w:rPr>
            <w:rFonts w:cs="Times New Roman"/>
            <w:noProof/>
            <w:webHidden/>
          </w:rPr>
          <w:fldChar w:fldCharType="end"/>
        </w:r>
      </w:hyperlink>
    </w:p>
    <w:p w14:paraId="003D0A5E" w14:textId="17D23F72" w:rsidR="00C0073D" w:rsidRPr="0004082D" w:rsidRDefault="00C0073D" w:rsidP="00025E98">
      <w:pPr>
        <w:pStyle w:val="TOC2"/>
        <w:tabs>
          <w:tab w:val="right" w:leader="dot" w:pos="8778"/>
        </w:tabs>
        <w:spacing w:line="360" w:lineRule="auto"/>
        <w:rPr>
          <w:rFonts w:cs="Times New Roman"/>
          <w:noProof/>
        </w:rPr>
      </w:pPr>
      <w:hyperlink w:anchor="_Toc239418136" w:history="1">
        <w:r w:rsidRPr="0004082D">
          <w:rPr>
            <w:rFonts w:cs="Times New Roman"/>
            <w:noProof/>
          </w:rPr>
          <w:t>6.4 Review of Test Strategies Used</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95</w:t>
        </w:r>
        <w:r w:rsidRPr="0004082D">
          <w:rPr>
            <w:rFonts w:cs="Times New Roman"/>
            <w:noProof/>
            <w:webHidden/>
          </w:rPr>
          <w:fldChar w:fldCharType="end"/>
        </w:r>
      </w:hyperlink>
    </w:p>
    <w:p w14:paraId="40C3688D" w14:textId="51E791BA" w:rsidR="00C0073D" w:rsidRPr="0004082D" w:rsidRDefault="00C0073D" w:rsidP="00025E98">
      <w:pPr>
        <w:pStyle w:val="TOC2"/>
        <w:tabs>
          <w:tab w:val="right" w:leader="dot" w:pos="8778"/>
        </w:tabs>
        <w:spacing w:line="360" w:lineRule="auto"/>
        <w:rPr>
          <w:rFonts w:cs="Times New Roman"/>
          <w:noProof/>
        </w:rPr>
      </w:pPr>
      <w:hyperlink w:anchor="_Toc239418137" w:history="1">
        <w:r w:rsidRPr="0004082D">
          <w:rPr>
            <w:rFonts w:cs="Times New Roman"/>
            <w:noProof/>
          </w:rPr>
          <w:t>6.5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104</w:t>
        </w:r>
        <w:r w:rsidRPr="0004082D">
          <w:rPr>
            <w:rFonts w:cs="Times New Roman"/>
            <w:noProof/>
            <w:webHidden/>
          </w:rPr>
          <w:fldChar w:fldCharType="end"/>
        </w:r>
      </w:hyperlink>
    </w:p>
    <w:p w14:paraId="238ED01A" w14:textId="79EAC86A" w:rsidR="00C0073D" w:rsidRPr="0004082D" w:rsidRDefault="00C0073D" w:rsidP="00025E98">
      <w:pPr>
        <w:pStyle w:val="TOC1"/>
        <w:tabs>
          <w:tab w:val="right" w:leader="dot" w:pos="8778"/>
        </w:tabs>
        <w:spacing w:line="360" w:lineRule="auto"/>
        <w:rPr>
          <w:rFonts w:cs="Times New Roman"/>
          <w:noProof/>
        </w:rPr>
      </w:pPr>
      <w:hyperlink w:anchor="_Toc239418138" w:history="1">
        <w:r w:rsidRPr="0004082D">
          <w:rPr>
            <w:rFonts w:cs="Times New Roman"/>
            <w:noProof/>
          </w:rPr>
          <w:t>CHAPTER 07 - CONCLUDING REMARKS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105</w:t>
        </w:r>
        <w:r w:rsidRPr="0004082D">
          <w:rPr>
            <w:rFonts w:cs="Times New Roman"/>
            <w:noProof/>
            <w:webHidden/>
          </w:rPr>
          <w:fldChar w:fldCharType="end"/>
        </w:r>
      </w:hyperlink>
    </w:p>
    <w:p w14:paraId="38D2465E" w14:textId="04794225" w:rsidR="00C0073D" w:rsidRPr="0004082D" w:rsidRDefault="00C0073D" w:rsidP="00025E98">
      <w:pPr>
        <w:pStyle w:val="TOC2"/>
        <w:tabs>
          <w:tab w:val="right" w:leader="dot" w:pos="8778"/>
        </w:tabs>
        <w:spacing w:line="360" w:lineRule="auto"/>
        <w:rPr>
          <w:rFonts w:cs="Times New Roman"/>
          <w:noProof/>
        </w:rPr>
      </w:pPr>
      <w:hyperlink w:anchor="_Toc239418139" w:history="1">
        <w:r w:rsidRPr="0004082D">
          <w:rPr>
            <w:rFonts w:cs="Times New Roman"/>
            <w:noProof/>
          </w:rPr>
          <w:t>7.1 Accomplishment of the Research Objectives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_Toc239418139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105</w:t>
        </w:r>
        <w:r w:rsidRPr="0004082D">
          <w:rPr>
            <w:rFonts w:cs="Times New Roman"/>
            <w:noProof/>
            <w:webHidden/>
          </w:rPr>
          <w:fldChar w:fldCharType="end"/>
        </w:r>
      </w:hyperlink>
    </w:p>
    <w:p w14:paraId="75E26494" w14:textId="6D357E11" w:rsidR="00C0073D" w:rsidRPr="0004082D" w:rsidRDefault="00C0073D" w:rsidP="00025E98">
      <w:pPr>
        <w:pStyle w:val="TOC2"/>
        <w:tabs>
          <w:tab w:val="right" w:leader="dot" w:pos="8778"/>
        </w:tabs>
        <w:spacing w:line="360" w:lineRule="auto"/>
        <w:rPr>
          <w:rFonts w:cs="Times New Roman"/>
          <w:noProof/>
        </w:rPr>
      </w:pPr>
      <w:hyperlink w:anchor="_Toc239418140" w:history="1">
        <w:r w:rsidRPr="0004082D">
          <w:rPr>
            <w:rFonts w:cs="Times New Roman"/>
            <w:noProof/>
          </w:rPr>
          <w:t>7.2 Problems Encountered</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106</w:t>
        </w:r>
        <w:r w:rsidRPr="0004082D">
          <w:rPr>
            <w:rFonts w:cs="Times New Roman"/>
            <w:noProof/>
            <w:webHidden/>
          </w:rPr>
          <w:fldChar w:fldCharType="end"/>
        </w:r>
      </w:hyperlink>
    </w:p>
    <w:p w14:paraId="09397934" w14:textId="7AC924DA" w:rsidR="00C0073D" w:rsidRPr="0004082D" w:rsidRDefault="00C0073D" w:rsidP="00025E98">
      <w:pPr>
        <w:pStyle w:val="TOC2"/>
        <w:tabs>
          <w:tab w:val="right" w:leader="dot" w:pos="8778"/>
        </w:tabs>
        <w:spacing w:line="360" w:lineRule="auto"/>
        <w:rPr>
          <w:rFonts w:cs="Times New Roman"/>
          <w:noProof/>
        </w:rPr>
      </w:pPr>
      <w:hyperlink w:anchor="_Toc239418141" w:history="1">
        <w:r w:rsidRPr="0004082D">
          <w:rPr>
            <w:rFonts w:cs="Times New Roman"/>
            <w:noProof/>
          </w:rPr>
          <w:t>7.3 Self-Reflection</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107</w:t>
        </w:r>
        <w:r w:rsidRPr="0004082D">
          <w:rPr>
            <w:rFonts w:cs="Times New Roman"/>
            <w:noProof/>
            <w:webHidden/>
          </w:rPr>
          <w:fldChar w:fldCharType="end"/>
        </w:r>
      </w:hyperlink>
    </w:p>
    <w:p w14:paraId="7CEB880B" w14:textId="02D63D91" w:rsidR="00C0073D" w:rsidRPr="0004082D" w:rsidRDefault="00C0073D" w:rsidP="00025E98">
      <w:pPr>
        <w:pStyle w:val="TOC3"/>
        <w:tabs>
          <w:tab w:val="right" w:leader="dot" w:pos="8778"/>
        </w:tabs>
        <w:spacing w:line="360" w:lineRule="auto"/>
        <w:rPr>
          <w:rFonts w:cs="Times New Roman"/>
          <w:noProof/>
        </w:rPr>
      </w:pPr>
      <w:hyperlink w:anchor="_Toc239418142" w:history="1">
        <w:r w:rsidRPr="0004082D">
          <w:rPr>
            <w:rFonts w:cs="Times New Roman"/>
            <w:noProof/>
          </w:rPr>
          <w:t>7.3.1 Ideology About the Research Carried Out</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107</w:t>
        </w:r>
        <w:r w:rsidRPr="0004082D">
          <w:rPr>
            <w:rFonts w:cs="Times New Roman"/>
            <w:noProof/>
            <w:webHidden/>
          </w:rPr>
          <w:fldChar w:fldCharType="end"/>
        </w:r>
      </w:hyperlink>
    </w:p>
    <w:p w14:paraId="72CF0B20" w14:textId="7941BAB2" w:rsidR="00C0073D" w:rsidRPr="0004082D" w:rsidRDefault="00C0073D" w:rsidP="00025E98">
      <w:pPr>
        <w:pStyle w:val="TOC3"/>
        <w:tabs>
          <w:tab w:val="right" w:leader="dot" w:pos="8778"/>
        </w:tabs>
        <w:spacing w:line="360" w:lineRule="auto"/>
        <w:rPr>
          <w:rFonts w:cs="Times New Roman"/>
          <w:noProof/>
        </w:rPr>
      </w:pPr>
      <w:hyperlink w:anchor="_Toc239418143" w:history="1">
        <w:r w:rsidRPr="0004082D">
          <w:rPr>
            <w:rFonts w:cs="Times New Roman"/>
            <w:noProof/>
          </w:rPr>
          <w:t>7.3.2 Benefits Gained</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107</w:t>
        </w:r>
        <w:r w:rsidRPr="0004082D">
          <w:rPr>
            <w:rFonts w:cs="Times New Roman"/>
            <w:noProof/>
            <w:webHidden/>
          </w:rPr>
          <w:fldChar w:fldCharType="end"/>
        </w:r>
      </w:hyperlink>
    </w:p>
    <w:p w14:paraId="0BEAB1A8" w14:textId="5B912D77" w:rsidR="00C0073D" w:rsidRPr="0004082D" w:rsidRDefault="00C0073D" w:rsidP="00025E98">
      <w:pPr>
        <w:pStyle w:val="TOC3"/>
        <w:tabs>
          <w:tab w:val="right" w:leader="dot" w:pos="8778"/>
        </w:tabs>
        <w:spacing w:line="360" w:lineRule="auto"/>
        <w:rPr>
          <w:rFonts w:cs="Times New Roman"/>
          <w:noProof/>
        </w:rPr>
      </w:pPr>
      <w:hyperlink w:anchor="_Toc239418144" w:history="1">
        <w:r w:rsidRPr="0004082D">
          <w:rPr>
            <w:rFonts w:cs="Times New Roman"/>
            <w:noProof/>
          </w:rPr>
          <w:t>7.3.3 Learning Curves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_Toc239418144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108</w:t>
        </w:r>
        <w:r w:rsidRPr="0004082D">
          <w:rPr>
            <w:rFonts w:cs="Times New Roman"/>
            <w:noProof/>
            <w:webHidden/>
          </w:rPr>
          <w:fldChar w:fldCharType="end"/>
        </w:r>
      </w:hyperlink>
    </w:p>
    <w:p w14:paraId="45AE2437" w14:textId="2B66F510" w:rsidR="00C0073D" w:rsidRPr="0004082D" w:rsidRDefault="00C0073D" w:rsidP="00025E98">
      <w:pPr>
        <w:pStyle w:val="TOC2"/>
        <w:tabs>
          <w:tab w:val="right" w:leader="dot" w:pos="8778"/>
        </w:tabs>
        <w:spacing w:line="360" w:lineRule="auto"/>
        <w:rPr>
          <w:rFonts w:cs="Times New Roman"/>
          <w:noProof/>
        </w:rPr>
      </w:pPr>
      <w:hyperlink w:anchor="_Toc239418145" w:history="1">
        <w:r w:rsidRPr="0004082D">
          <w:rPr>
            <w:rFonts w:cs="Times New Roman"/>
            <w:noProof/>
          </w:rPr>
          <w:t>7.4 Business Insight of the Idea</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_Toc239418145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109</w:t>
        </w:r>
        <w:r w:rsidRPr="0004082D">
          <w:rPr>
            <w:rFonts w:cs="Times New Roman"/>
            <w:noProof/>
            <w:webHidden/>
          </w:rPr>
          <w:fldChar w:fldCharType="end"/>
        </w:r>
      </w:hyperlink>
    </w:p>
    <w:p w14:paraId="44B035EF" w14:textId="1362681F" w:rsidR="00C0073D" w:rsidRPr="0004082D" w:rsidRDefault="00C0073D" w:rsidP="00025E98">
      <w:pPr>
        <w:pStyle w:val="TOC3"/>
        <w:tabs>
          <w:tab w:val="right" w:leader="dot" w:pos="8778"/>
        </w:tabs>
        <w:spacing w:line="360" w:lineRule="auto"/>
        <w:rPr>
          <w:rFonts w:cs="Times New Roman"/>
          <w:noProof/>
        </w:rPr>
      </w:pPr>
      <w:hyperlink w:anchor="_Toc239418146" w:history="1">
        <w:r w:rsidRPr="0004082D">
          <w:rPr>
            <w:rFonts w:cs="Times New Roman"/>
            <w:noProof/>
          </w:rPr>
          <w:t>7.4.1 Real-World Application Possibilities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_Toc239418146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109</w:t>
        </w:r>
        <w:r w:rsidRPr="0004082D">
          <w:rPr>
            <w:rFonts w:cs="Times New Roman"/>
            <w:noProof/>
            <w:webHidden/>
          </w:rPr>
          <w:fldChar w:fldCharType="end"/>
        </w:r>
      </w:hyperlink>
    </w:p>
    <w:p w14:paraId="3711F781" w14:textId="7B1BBE1F" w:rsidR="00C0073D" w:rsidRPr="0004082D" w:rsidRDefault="00C0073D" w:rsidP="00025E98">
      <w:pPr>
        <w:pStyle w:val="TOC2"/>
        <w:tabs>
          <w:tab w:val="right" w:leader="dot" w:pos="8778"/>
        </w:tabs>
        <w:spacing w:line="360" w:lineRule="auto"/>
        <w:rPr>
          <w:rFonts w:cs="Times New Roman"/>
          <w:noProof/>
        </w:rPr>
      </w:pPr>
      <w:hyperlink w:anchor="_Toc239418147" w:history="1">
        <w:r w:rsidRPr="0004082D">
          <w:rPr>
            <w:rFonts w:cs="Times New Roman"/>
            <w:noProof/>
          </w:rPr>
          <w:t>7.5 Future Recommendations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_Toc239418147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109</w:t>
        </w:r>
        <w:r w:rsidRPr="0004082D">
          <w:rPr>
            <w:rFonts w:cs="Times New Roman"/>
            <w:noProof/>
            <w:webHidden/>
          </w:rPr>
          <w:fldChar w:fldCharType="end"/>
        </w:r>
      </w:hyperlink>
    </w:p>
    <w:p w14:paraId="4750D5FF" w14:textId="741C9119" w:rsidR="00C0073D" w:rsidRPr="0004082D" w:rsidRDefault="00C0073D" w:rsidP="00025E98">
      <w:pPr>
        <w:pStyle w:val="TOC2"/>
        <w:tabs>
          <w:tab w:val="right" w:leader="dot" w:pos="8778"/>
        </w:tabs>
        <w:spacing w:line="360" w:lineRule="auto"/>
        <w:rPr>
          <w:rFonts w:cs="Times New Roman"/>
          <w:noProof/>
        </w:rPr>
      </w:pPr>
      <w:hyperlink w:anchor="_Toc239418148" w:history="1">
        <w:r w:rsidRPr="0004082D">
          <w:rPr>
            <w:rFonts w:cs="Times New Roman"/>
            <w:noProof/>
          </w:rPr>
          <w:t>7.6 Chapter Summary</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_Toc239418148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110</w:t>
        </w:r>
        <w:r w:rsidRPr="0004082D">
          <w:rPr>
            <w:rFonts w:cs="Times New Roman"/>
            <w:noProof/>
            <w:webHidden/>
          </w:rPr>
          <w:fldChar w:fldCharType="end"/>
        </w:r>
      </w:hyperlink>
    </w:p>
    <w:p w14:paraId="032E7214" w14:textId="599DE552" w:rsidR="00C0073D" w:rsidRPr="0004082D" w:rsidRDefault="00C0073D" w:rsidP="00025E98">
      <w:pPr>
        <w:pStyle w:val="TOC1"/>
        <w:tabs>
          <w:tab w:val="right" w:leader="dot" w:pos="8778"/>
        </w:tabs>
        <w:spacing w:line="360" w:lineRule="auto"/>
        <w:rPr>
          <w:rFonts w:cs="Times New Roman"/>
          <w:noProof/>
        </w:rPr>
      </w:pPr>
      <w:hyperlink w:anchor="_Toc239418149" w:history="1">
        <w:r w:rsidRPr="0004082D">
          <w:rPr>
            <w:rFonts w:cs="Times New Roman"/>
            <w:noProof/>
          </w:rPr>
          <w:t>References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_Toc239418149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112</w:t>
        </w:r>
        <w:r w:rsidRPr="0004082D">
          <w:rPr>
            <w:rFonts w:cs="Times New Roman"/>
            <w:noProof/>
            <w:webHidden/>
          </w:rPr>
          <w:fldChar w:fldCharType="end"/>
        </w:r>
      </w:hyperlink>
    </w:p>
    <w:p w14:paraId="27DB25F6" w14:textId="7C062DAE" w:rsidR="00C0073D" w:rsidRPr="0004082D" w:rsidRDefault="00C0073D" w:rsidP="00025E98">
      <w:pPr>
        <w:pStyle w:val="TOC1"/>
        <w:tabs>
          <w:tab w:val="right" w:leader="dot" w:pos="8778"/>
        </w:tabs>
        <w:spacing w:line="360" w:lineRule="auto"/>
        <w:rPr>
          <w:rFonts w:cs="Times New Roman"/>
          <w:noProof/>
        </w:rPr>
      </w:pPr>
      <w:hyperlink w:anchor="_Toc239418150" w:history="1">
        <w:r w:rsidRPr="0004082D">
          <w:rPr>
            <w:rFonts w:cs="Times New Roman"/>
            <w:noProof/>
          </w:rPr>
          <w:t>APPENDICES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_Toc239418150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115</w:t>
        </w:r>
        <w:r w:rsidRPr="0004082D">
          <w:rPr>
            <w:rFonts w:cs="Times New Roman"/>
            <w:noProof/>
            <w:webHidden/>
          </w:rPr>
          <w:fldChar w:fldCharType="end"/>
        </w:r>
      </w:hyperlink>
    </w:p>
    <w:p w14:paraId="1D4C06CB" w14:textId="448CBA5C" w:rsidR="00C0073D" w:rsidRPr="0004082D" w:rsidRDefault="00C0073D" w:rsidP="00025E98">
      <w:pPr>
        <w:pStyle w:val="TOC2"/>
        <w:tabs>
          <w:tab w:val="right" w:leader="dot" w:pos="8778"/>
        </w:tabs>
        <w:spacing w:line="360" w:lineRule="auto"/>
        <w:rPr>
          <w:rFonts w:cs="Times New Roman"/>
          <w:noProof/>
        </w:rPr>
      </w:pPr>
      <w:hyperlink w:anchor="_Toc239418151" w:history="1">
        <w:r w:rsidRPr="0004082D">
          <w:rPr>
            <w:rFonts w:cs="Times New Roman"/>
            <w:noProof/>
          </w:rPr>
          <w:t>Appendix A - Additional Use Case Specifications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_Toc239418151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115</w:t>
        </w:r>
        <w:r w:rsidRPr="0004082D">
          <w:rPr>
            <w:rFonts w:cs="Times New Roman"/>
            <w:noProof/>
            <w:webHidden/>
          </w:rPr>
          <w:fldChar w:fldCharType="end"/>
        </w:r>
      </w:hyperlink>
    </w:p>
    <w:p w14:paraId="08AD5B9D" w14:textId="674A2B8D" w:rsidR="00C0073D" w:rsidRPr="0004082D" w:rsidRDefault="00C0073D" w:rsidP="00025E98">
      <w:pPr>
        <w:pStyle w:val="TOC2"/>
        <w:tabs>
          <w:tab w:val="right" w:leader="dot" w:pos="8778"/>
        </w:tabs>
        <w:spacing w:line="360" w:lineRule="auto"/>
        <w:rPr>
          <w:rFonts w:cs="Times New Roman"/>
          <w:noProof/>
        </w:rPr>
      </w:pPr>
      <w:hyperlink w:anchor="_Toc239418152" w:history="1">
        <w:r w:rsidRPr="0004082D">
          <w:rPr>
            <w:rFonts w:cs="Times New Roman"/>
            <w:noProof/>
          </w:rPr>
          <w:t>Appendix B - Additional Test Cases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_Toc239418152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118</w:t>
        </w:r>
        <w:r w:rsidRPr="0004082D">
          <w:rPr>
            <w:rFonts w:cs="Times New Roman"/>
            <w:noProof/>
            <w:webHidden/>
          </w:rPr>
          <w:fldChar w:fldCharType="end"/>
        </w:r>
      </w:hyperlink>
    </w:p>
    <w:p w14:paraId="7DA03C8B" w14:textId="746FE948" w:rsidR="00C0073D" w:rsidRPr="0004082D" w:rsidRDefault="00C0073D" w:rsidP="00025E98">
      <w:pPr>
        <w:pStyle w:val="TOC2"/>
        <w:tabs>
          <w:tab w:val="right" w:leader="dot" w:pos="8778"/>
        </w:tabs>
        <w:spacing w:line="360" w:lineRule="auto"/>
        <w:rPr>
          <w:rFonts w:cs="Times New Roman"/>
          <w:noProof/>
        </w:rPr>
      </w:pPr>
      <w:hyperlink w:anchor="_Toc239418153" w:history="1">
        <w:r w:rsidRPr="0004082D">
          <w:rPr>
            <w:rFonts w:cs="Times New Roman"/>
            <w:noProof/>
          </w:rPr>
          <w:t>Appendix C - Additional Sequence Diagrams</w:t>
        </w:r>
        <w:r w:rsidRPr="0004082D">
          <w:rPr>
            <w:rFonts w:cs="Times New Roman"/>
            <w:noProof/>
            <w:webHidden/>
          </w:rPr>
          <w:tab/>
        </w:r>
        <w:r w:rsidRPr="0004082D">
          <w:rPr>
            <w:rFonts w:cs="Times New Roman"/>
            <w:noProof/>
            <w:webHidden/>
          </w:rPr>
          <w:fldChar w:fldCharType="begin"/>
        </w:r>
        <w:r w:rsidRPr="0004082D">
          <w:rPr>
            <w:rFonts w:cs="Times New Roman"/>
            <w:noProof/>
            <w:webHidden/>
          </w:rPr>
          <w:instrText xml:space="preserve"> PAGEREF _Toc239418153 \h </w:instrText>
        </w:r>
        <w:r w:rsidRPr="0004082D">
          <w:rPr>
            <w:rFonts w:cs="Times New Roman"/>
            <w:noProof/>
            <w:webHidden/>
          </w:rPr>
        </w:r>
        <w:r w:rsidRPr="0004082D">
          <w:rPr>
            <w:rFonts w:cs="Times New Roman"/>
            <w:noProof/>
            <w:webHidden/>
          </w:rPr>
          <w:fldChar w:fldCharType="separate"/>
        </w:r>
        <w:r w:rsidR="004943EC">
          <w:rPr>
            <w:rFonts w:cs="Times New Roman"/>
            <w:noProof/>
            <w:webHidden/>
          </w:rPr>
          <w:t>120</w:t>
        </w:r>
        <w:r w:rsidRPr="0004082D">
          <w:rPr>
            <w:rFonts w:cs="Times New Roman"/>
            <w:noProof/>
            <w:webHidden/>
          </w:rPr>
          <w:fldChar w:fldCharType="end"/>
        </w:r>
      </w:hyperlink>
    </w:p>
    <w:p w14:paraId="2B4AF571" w14:textId="073FAEA4" w:rsidR="005570BB" w:rsidRPr="0004082D" w:rsidRDefault="002F17E0" w:rsidP="00025E98">
      <w:pPr>
        <w:spacing w:line="360" w:lineRule="auto"/>
        <w:rPr>
          <w:rFonts w:cs="Times New Roman"/>
        </w:rPr>
      </w:pPr>
      <w:r w:rsidRPr="0004082D">
        <w:rPr>
          <w:rFonts w:cs="Times New Roman"/>
        </w:rPr>
        <w:fldChar w:fldCharType="end"/>
      </w:r>
    </w:p>
    <w:p w14:paraId="75B6AA91" w14:textId="77777777" w:rsidR="005570BB" w:rsidRPr="0004082D" w:rsidRDefault="002F17E0" w:rsidP="00025E98">
      <w:pPr>
        <w:spacing w:line="360" w:lineRule="auto"/>
        <w:rPr>
          <w:rFonts w:cs="Times New Roman"/>
        </w:rPr>
      </w:pPr>
      <w:r w:rsidRPr="0004082D">
        <w:rPr>
          <w:rFonts w:cs="Times New Roman"/>
        </w:rPr>
        <w:br w:type="page"/>
      </w:r>
    </w:p>
    <w:p w14:paraId="7BBA778E" w14:textId="77777777" w:rsidR="005570BB" w:rsidRPr="0004082D" w:rsidRDefault="002F17E0" w:rsidP="00025E98">
      <w:pPr>
        <w:pStyle w:val="Heading1"/>
        <w:spacing w:line="360" w:lineRule="auto"/>
        <w:rPr>
          <w:rFonts w:ascii="Times New Roman" w:hAnsi="Times New Roman" w:cs="Times New Roman"/>
          <w:color w:val="000000" w:themeColor="text1"/>
        </w:rPr>
      </w:pPr>
      <w:bookmarkStart w:id="7" w:name="Chapter_List_of_Figures"/>
      <w:bookmarkStart w:id="8" w:name="_Toc239418054"/>
      <w:r w:rsidRPr="0004082D">
        <w:rPr>
          <w:rFonts w:ascii="Times New Roman" w:hAnsi="Times New Roman" w:cs="Times New Roman"/>
          <w:color w:val="000000" w:themeColor="text1"/>
        </w:rPr>
        <w:lastRenderedPageBreak/>
        <w:t>List of Figures</w:t>
      </w:r>
      <w:bookmarkEnd w:id="7"/>
      <w:bookmarkEnd w:id="8"/>
    </w:p>
    <w:p w14:paraId="3B897E9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1_1">
        <w:r w:rsidRPr="004943EC">
          <w:rPr>
            <w:rFonts w:cs="Times New Roman"/>
            <w:b/>
            <w:color w:val="000000" w:themeColor="text1"/>
            <w:szCs w:val="24"/>
          </w:rPr>
          <w:t xml:space="preserve">Figure 1.1: </w:t>
        </w:r>
      </w:hyperlink>
      <w:hyperlink w:anchor="Figure_1_1">
        <w:r w:rsidRPr="004943EC">
          <w:rPr>
            <w:rFonts w:cs="Times New Roman"/>
            <w:color w:val="000000" w:themeColor="text1"/>
            <w:szCs w:val="24"/>
          </w:rPr>
          <w:t>Rich Picture of the Proposed System.</w:t>
        </w:r>
      </w:hyperlink>
    </w:p>
    <w:p w14:paraId="24CA5860"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2_1">
        <w:r w:rsidRPr="004943EC">
          <w:rPr>
            <w:rFonts w:cs="Times New Roman"/>
            <w:b/>
            <w:color w:val="000000" w:themeColor="text1"/>
            <w:szCs w:val="24"/>
          </w:rPr>
          <w:t xml:space="preserve">Figure 2.1: </w:t>
        </w:r>
      </w:hyperlink>
      <w:hyperlink w:anchor="Figure_2_1">
        <w:r w:rsidRPr="004943EC">
          <w:rPr>
            <w:rFonts w:cs="Times New Roman"/>
            <w:color w:val="000000" w:themeColor="text1"/>
            <w:szCs w:val="24"/>
          </w:rPr>
          <w:t>Conceptual Map of the Literature.</w:t>
        </w:r>
      </w:hyperlink>
    </w:p>
    <w:p w14:paraId="01AD1579"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3_1">
        <w:r w:rsidRPr="004943EC">
          <w:rPr>
            <w:rFonts w:cs="Times New Roman"/>
            <w:b/>
            <w:color w:val="000000" w:themeColor="text1"/>
            <w:szCs w:val="24"/>
          </w:rPr>
          <w:t xml:space="preserve">Figure 3.1: </w:t>
        </w:r>
      </w:hyperlink>
      <w:hyperlink w:anchor="Figure_3_1">
        <w:r w:rsidRPr="004943EC">
          <w:rPr>
            <w:rFonts w:cs="Times New Roman"/>
            <w:color w:val="000000" w:themeColor="text1"/>
            <w:szCs w:val="24"/>
          </w:rPr>
          <w:t>Design Science Research Methodology Execution Workflow.</w:t>
        </w:r>
      </w:hyperlink>
    </w:p>
    <w:p w14:paraId="681D7814"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3_2">
        <w:r w:rsidRPr="004943EC">
          <w:rPr>
            <w:rFonts w:cs="Times New Roman"/>
            <w:b/>
            <w:color w:val="000000" w:themeColor="text1"/>
            <w:szCs w:val="24"/>
          </w:rPr>
          <w:t xml:space="preserve">Figure 3.2: </w:t>
        </w:r>
      </w:hyperlink>
      <w:hyperlink w:anchor="Figure_3_2">
        <w:r w:rsidRPr="004943EC">
          <w:rPr>
            <w:rFonts w:cs="Times New Roman"/>
            <w:color w:val="000000" w:themeColor="text1"/>
            <w:szCs w:val="24"/>
          </w:rPr>
          <w:t>Project Timeline.</w:t>
        </w:r>
      </w:hyperlink>
    </w:p>
    <w:p w14:paraId="4D948F27"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1">
        <w:r w:rsidRPr="004943EC">
          <w:rPr>
            <w:rFonts w:cs="Times New Roman"/>
            <w:b/>
            <w:color w:val="000000" w:themeColor="text1"/>
            <w:szCs w:val="24"/>
          </w:rPr>
          <w:t xml:space="preserve">Figure 4.1: </w:t>
        </w:r>
      </w:hyperlink>
      <w:hyperlink w:anchor="Figure_4_1">
        <w:r w:rsidRPr="004943EC">
          <w:rPr>
            <w:rFonts w:cs="Times New Roman"/>
            <w:color w:val="000000" w:themeColor="text1"/>
            <w:szCs w:val="24"/>
          </w:rPr>
          <w:t>Complete Use Case Diagram of IRAS with «include» / «extend» Relationships.</w:t>
        </w:r>
      </w:hyperlink>
    </w:p>
    <w:p w14:paraId="5744AD9F"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2">
        <w:r w:rsidRPr="004943EC">
          <w:rPr>
            <w:rFonts w:cs="Times New Roman"/>
            <w:b/>
            <w:color w:val="000000" w:themeColor="text1"/>
            <w:szCs w:val="24"/>
          </w:rPr>
          <w:t xml:space="preserve">Figure 4.2: </w:t>
        </w:r>
      </w:hyperlink>
      <w:hyperlink w:anchor="Figure_4_2">
        <w:r w:rsidRPr="004943EC">
          <w:rPr>
            <w:rFonts w:cs="Times New Roman"/>
            <w:color w:val="000000" w:themeColor="text1"/>
            <w:szCs w:val="24"/>
          </w:rPr>
          <w:t>Complete Class Diagram of the IRAS Domain Model.</w:t>
        </w:r>
      </w:hyperlink>
    </w:p>
    <w:p w14:paraId="00C5A08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3">
        <w:r w:rsidRPr="004943EC">
          <w:rPr>
            <w:rFonts w:cs="Times New Roman"/>
            <w:b/>
            <w:color w:val="000000" w:themeColor="text1"/>
            <w:szCs w:val="24"/>
          </w:rPr>
          <w:t xml:space="preserve">Figure 4.3: </w:t>
        </w:r>
      </w:hyperlink>
      <w:hyperlink w:anchor="Figure_4_3">
        <w:r w:rsidRPr="004943EC">
          <w:rPr>
            <w:rFonts w:cs="Times New Roman"/>
            <w:color w:val="000000" w:themeColor="text1"/>
            <w:szCs w:val="24"/>
          </w:rPr>
          <w:t>Enhanced Entity-Relationship (EER) Diagram of the IRAS Database.</w:t>
        </w:r>
      </w:hyperlink>
    </w:p>
    <w:p w14:paraId="38AC26DF" w14:textId="608625E3" w:rsidR="005570BB" w:rsidRPr="004943EC" w:rsidRDefault="002F17E0" w:rsidP="004943EC">
      <w:pPr>
        <w:spacing w:after="120" w:line="360" w:lineRule="auto"/>
        <w:ind w:left="288" w:hanging="288"/>
        <w:jc w:val="both"/>
        <w:rPr>
          <w:rFonts w:cs="Times New Roman"/>
          <w:color w:val="000000" w:themeColor="text1"/>
          <w:szCs w:val="24"/>
        </w:rPr>
      </w:pPr>
      <w:hyperlink w:anchor="Figure_4_4">
        <w:r w:rsidRPr="004943EC">
          <w:rPr>
            <w:rFonts w:cs="Times New Roman"/>
            <w:b/>
            <w:color w:val="000000" w:themeColor="text1"/>
            <w:szCs w:val="24"/>
          </w:rPr>
          <w:t xml:space="preserve">Figure 4.4: </w:t>
        </w:r>
      </w:hyperlink>
      <w:hyperlink w:anchor="Figure_4_4">
        <w:r w:rsidRPr="004943EC">
          <w:rPr>
            <w:rFonts w:cs="Times New Roman"/>
            <w:color w:val="000000" w:themeColor="text1"/>
            <w:szCs w:val="24"/>
          </w:rPr>
          <w:t xml:space="preserve">Complete Activity Diagram of IRAS — Candidate, AI Service, Employer, and </w:t>
        </w:r>
        <w:r w:rsidR="00EE564D" w:rsidRPr="004943EC">
          <w:rPr>
            <w:rFonts w:cs="Times New Roman"/>
            <w:color w:val="000000" w:themeColor="text1"/>
            <w:szCs w:val="24"/>
          </w:rPr>
          <w:t xml:space="preserve">   </w:t>
        </w:r>
        <w:r w:rsidRPr="004943EC">
          <w:rPr>
            <w:rFonts w:cs="Times New Roman"/>
            <w:color w:val="000000" w:themeColor="text1"/>
            <w:szCs w:val="24"/>
          </w:rPr>
          <w:t>Administrator.</w:t>
        </w:r>
      </w:hyperlink>
    </w:p>
    <w:p w14:paraId="3F5C0BF5"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5">
        <w:r w:rsidRPr="004943EC">
          <w:rPr>
            <w:rFonts w:cs="Times New Roman"/>
            <w:b/>
            <w:color w:val="000000" w:themeColor="text1"/>
            <w:szCs w:val="24"/>
          </w:rPr>
          <w:t xml:space="preserve">Figure 4.5: </w:t>
        </w:r>
      </w:hyperlink>
      <w:hyperlink w:anchor="Figure_4_5">
        <w:r w:rsidRPr="004943EC">
          <w:rPr>
            <w:rFonts w:cs="Times New Roman"/>
            <w:color w:val="000000" w:themeColor="text1"/>
            <w:szCs w:val="24"/>
          </w:rPr>
          <w:t>Sequence Diagram — Job Application and Scoring.</w:t>
        </w:r>
      </w:hyperlink>
    </w:p>
    <w:p w14:paraId="49439E3B"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6">
        <w:r w:rsidRPr="004943EC">
          <w:rPr>
            <w:rFonts w:cs="Times New Roman"/>
            <w:b/>
            <w:color w:val="000000" w:themeColor="text1"/>
            <w:szCs w:val="24"/>
          </w:rPr>
          <w:t xml:space="preserve">Figure 4.6: </w:t>
        </w:r>
      </w:hyperlink>
      <w:hyperlink w:anchor="Figure_4_6">
        <w:r w:rsidRPr="004943EC">
          <w:rPr>
            <w:rFonts w:cs="Times New Roman"/>
            <w:color w:val="000000" w:themeColor="text1"/>
            <w:szCs w:val="24"/>
          </w:rPr>
          <w:t>Sequence Diagram — Resume Upload and Parsing.</w:t>
        </w:r>
      </w:hyperlink>
    </w:p>
    <w:p w14:paraId="421A0A4F"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7">
        <w:r w:rsidRPr="004943EC">
          <w:rPr>
            <w:rFonts w:cs="Times New Roman"/>
            <w:b/>
            <w:color w:val="000000" w:themeColor="text1"/>
            <w:szCs w:val="24"/>
          </w:rPr>
          <w:t xml:space="preserve">Figure 4.7: </w:t>
        </w:r>
      </w:hyperlink>
      <w:hyperlink w:anchor="Figure_4_7">
        <w:r w:rsidRPr="004943EC">
          <w:rPr>
            <w:rFonts w:cs="Times New Roman"/>
            <w:color w:val="000000" w:themeColor="text1"/>
            <w:szCs w:val="24"/>
          </w:rPr>
          <w:t>Sequence Diagram — Skill Evidence Submission and Review.</w:t>
        </w:r>
      </w:hyperlink>
    </w:p>
    <w:p w14:paraId="7C0A6079"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4_8">
        <w:r w:rsidRPr="004943EC">
          <w:rPr>
            <w:rFonts w:cs="Times New Roman"/>
            <w:b/>
            <w:color w:val="000000" w:themeColor="text1"/>
            <w:szCs w:val="24"/>
          </w:rPr>
          <w:t xml:space="preserve">Figure 4.8: </w:t>
        </w:r>
      </w:hyperlink>
      <w:hyperlink w:anchor="Figure_4_8">
        <w:r w:rsidRPr="004943EC">
          <w:rPr>
            <w:rFonts w:cs="Times New Roman"/>
            <w:color w:val="000000" w:themeColor="text1"/>
            <w:szCs w:val="24"/>
          </w:rPr>
          <w:t>IRAS Layered System Architecture.</w:t>
        </w:r>
      </w:hyperlink>
    </w:p>
    <w:p w14:paraId="3523F1C0"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
        <w:r w:rsidRPr="004943EC">
          <w:rPr>
            <w:rFonts w:cs="Times New Roman"/>
            <w:b/>
            <w:color w:val="000000" w:themeColor="text1"/>
            <w:szCs w:val="24"/>
          </w:rPr>
          <w:t xml:space="preserve">Figure 5.1: </w:t>
        </w:r>
      </w:hyperlink>
      <w:hyperlink w:anchor="Figure_5_1">
        <w:r w:rsidRPr="004943EC">
          <w:rPr>
            <w:rFonts w:cs="Times New Roman"/>
            <w:color w:val="000000" w:themeColor="text1"/>
            <w:szCs w:val="24"/>
          </w:rPr>
          <w:t>Weighted Scoring Pipeline.</w:t>
        </w:r>
      </w:hyperlink>
    </w:p>
    <w:p w14:paraId="3EFE2CE4"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
        <w:r w:rsidRPr="004943EC">
          <w:rPr>
            <w:rFonts w:cs="Times New Roman"/>
            <w:b/>
            <w:color w:val="000000" w:themeColor="text1"/>
            <w:szCs w:val="24"/>
          </w:rPr>
          <w:t xml:space="preserve">Figure 5.2: </w:t>
        </w:r>
      </w:hyperlink>
      <w:hyperlink w:anchor="Figure_5_2">
        <w:r w:rsidRPr="004943EC">
          <w:rPr>
            <w:rFonts w:cs="Times New Roman"/>
            <w:color w:val="000000" w:themeColor="text1"/>
            <w:szCs w:val="24"/>
          </w:rPr>
          <w:t>Candidate Registration and Login.</w:t>
        </w:r>
      </w:hyperlink>
    </w:p>
    <w:p w14:paraId="380CEE03"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3">
        <w:r w:rsidRPr="004943EC">
          <w:rPr>
            <w:rFonts w:cs="Times New Roman"/>
            <w:b/>
            <w:color w:val="000000" w:themeColor="text1"/>
            <w:szCs w:val="24"/>
          </w:rPr>
          <w:t xml:space="preserve">Figure 5.3: </w:t>
        </w:r>
      </w:hyperlink>
      <w:hyperlink w:anchor="Figure_5_3">
        <w:r w:rsidRPr="004943EC">
          <w:rPr>
            <w:rFonts w:cs="Times New Roman"/>
            <w:color w:val="000000" w:themeColor="text1"/>
            <w:szCs w:val="24"/>
          </w:rPr>
          <w:t>Candidate Dashboard.</w:t>
        </w:r>
      </w:hyperlink>
    </w:p>
    <w:p w14:paraId="6313B1FE"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4">
        <w:r w:rsidRPr="004943EC">
          <w:rPr>
            <w:rFonts w:cs="Times New Roman"/>
            <w:b/>
            <w:color w:val="000000" w:themeColor="text1"/>
            <w:szCs w:val="24"/>
          </w:rPr>
          <w:t xml:space="preserve">Figure 5.4: </w:t>
        </w:r>
      </w:hyperlink>
      <w:hyperlink w:anchor="Figure_5_4">
        <w:r w:rsidRPr="004943EC">
          <w:rPr>
            <w:rFonts w:cs="Times New Roman"/>
            <w:color w:val="000000" w:themeColor="text1"/>
            <w:szCs w:val="24"/>
          </w:rPr>
          <w:t>Candidate Profile Management.</w:t>
        </w:r>
      </w:hyperlink>
    </w:p>
    <w:p w14:paraId="05A0535D"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5">
        <w:r w:rsidRPr="004943EC">
          <w:rPr>
            <w:rFonts w:cs="Times New Roman"/>
            <w:b/>
            <w:color w:val="000000" w:themeColor="text1"/>
            <w:szCs w:val="24"/>
          </w:rPr>
          <w:t xml:space="preserve">Figure 5.5: </w:t>
        </w:r>
      </w:hyperlink>
      <w:hyperlink w:anchor="Figure_5_5">
        <w:r w:rsidRPr="004943EC">
          <w:rPr>
            <w:rFonts w:cs="Times New Roman"/>
            <w:color w:val="000000" w:themeColor="text1"/>
            <w:szCs w:val="24"/>
          </w:rPr>
          <w:t>Resume Upload and AI-Parsed Preview.</w:t>
        </w:r>
      </w:hyperlink>
    </w:p>
    <w:p w14:paraId="72AAD473"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6">
        <w:r w:rsidRPr="004943EC">
          <w:rPr>
            <w:rFonts w:cs="Times New Roman"/>
            <w:b/>
            <w:color w:val="000000" w:themeColor="text1"/>
            <w:szCs w:val="24"/>
          </w:rPr>
          <w:t xml:space="preserve">Figure 5.6: </w:t>
        </w:r>
      </w:hyperlink>
      <w:hyperlink w:anchor="Figure_5_6">
        <w:r w:rsidRPr="004943EC">
          <w:rPr>
            <w:rFonts w:cs="Times New Roman"/>
            <w:color w:val="000000" w:themeColor="text1"/>
            <w:szCs w:val="24"/>
          </w:rPr>
          <w:t>CV Builder.</w:t>
        </w:r>
      </w:hyperlink>
    </w:p>
    <w:p w14:paraId="1EA52C6D"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7">
        <w:r w:rsidRPr="004943EC">
          <w:rPr>
            <w:rFonts w:cs="Times New Roman"/>
            <w:b/>
            <w:color w:val="000000" w:themeColor="text1"/>
            <w:szCs w:val="24"/>
          </w:rPr>
          <w:t xml:space="preserve">Figure 5.7: </w:t>
        </w:r>
      </w:hyperlink>
      <w:hyperlink w:anchor="Figure_5_7">
        <w:r w:rsidRPr="004943EC">
          <w:rPr>
            <w:rFonts w:cs="Times New Roman"/>
            <w:color w:val="000000" w:themeColor="text1"/>
            <w:szCs w:val="24"/>
          </w:rPr>
          <w:t>Job Search and Application.</w:t>
        </w:r>
      </w:hyperlink>
    </w:p>
    <w:p w14:paraId="41A613C2"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8">
        <w:r w:rsidRPr="004943EC">
          <w:rPr>
            <w:rFonts w:cs="Times New Roman"/>
            <w:b/>
            <w:color w:val="000000" w:themeColor="text1"/>
            <w:szCs w:val="24"/>
          </w:rPr>
          <w:t xml:space="preserve">Figure 5.8: </w:t>
        </w:r>
      </w:hyperlink>
      <w:hyperlink w:anchor="Figure_5_8">
        <w:r w:rsidRPr="004943EC">
          <w:rPr>
            <w:rFonts w:cs="Times New Roman"/>
            <w:color w:val="000000" w:themeColor="text1"/>
            <w:szCs w:val="24"/>
          </w:rPr>
          <w:t>Match Score Breakdown.</w:t>
        </w:r>
      </w:hyperlink>
    </w:p>
    <w:p w14:paraId="1B50E23B"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9">
        <w:r w:rsidRPr="004943EC">
          <w:rPr>
            <w:rFonts w:cs="Times New Roman"/>
            <w:b/>
            <w:color w:val="000000" w:themeColor="text1"/>
            <w:szCs w:val="24"/>
          </w:rPr>
          <w:t xml:space="preserve">Figure 5.9: </w:t>
        </w:r>
      </w:hyperlink>
      <w:hyperlink w:anchor="Figure_5_9">
        <w:r w:rsidRPr="004943EC">
          <w:rPr>
            <w:rFonts w:cs="Times New Roman"/>
            <w:color w:val="000000" w:themeColor="text1"/>
            <w:szCs w:val="24"/>
          </w:rPr>
          <w:t>Skill Gap and Improvement Plan.</w:t>
        </w:r>
      </w:hyperlink>
    </w:p>
    <w:p w14:paraId="0903A25E"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0">
        <w:r w:rsidRPr="004943EC">
          <w:rPr>
            <w:rFonts w:cs="Times New Roman"/>
            <w:b/>
            <w:color w:val="000000" w:themeColor="text1"/>
            <w:szCs w:val="24"/>
          </w:rPr>
          <w:t xml:space="preserve">Figure 5.10: </w:t>
        </w:r>
      </w:hyperlink>
      <w:hyperlink w:anchor="Figure_5_10">
        <w:r w:rsidRPr="004943EC">
          <w:rPr>
            <w:rFonts w:cs="Times New Roman"/>
            <w:color w:val="000000" w:themeColor="text1"/>
            <w:szCs w:val="24"/>
          </w:rPr>
          <w:t>Skill Evidence Submission.</w:t>
        </w:r>
      </w:hyperlink>
    </w:p>
    <w:p w14:paraId="6B7894B6"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1">
        <w:r w:rsidRPr="004943EC">
          <w:rPr>
            <w:rFonts w:cs="Times New Roman"/>
            <w:b/>
            <w:color w:val="000000" w:themeColor="text1"/>
            <w:szCs w:val="24"/>
          </w:rPr>
          <w:t xml:space="preserve">Figure 5.11: </w:t>
        </w:r>
      </w:hyperlink>
      <w:hyperlink w:anchor="Figure_5_11">
        <w:r w:rsidRPr="004943EC">
          <w:rPr>
            <w:rFonts w:cs="Times New Roman"/>
            <w:color w:val="000000" w:themeColor="text1"/>
            <w:szCs w:val="24"/>
          </w:rPr>
          <w:t>Skill Assessment Attempt.</w:t>
        </w:r>
      </w:hyperlink>
    </w:p>
    <w:p w14:paraId="0BEDFC89"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2">
        <w:r w:rsidRPr="004943EC">
          <w:rPr>
            <w:rFonts w:cs="Times New Roman"/>
            <w:b/>
            <w:color w:val="000000" w:themeColor="text1"/>
            <w:szCs w:val="24"/>
          </w:rPr>
          <w:t xml:space="preserve">Figure 5.12: </w:t>
        </w:r>
      </w:hyperlink>
      <w:hyperlink w:anchor="Figure_5_12">
        <w:r w:rsidRPr="004943EC">
          <w:rPr>
            <w:rFonts w:cs="Times New Roman"/>
            <w:color w:val="000000" w:themeColor="text1"/>
            <w:szCs w:val="24"/>
          </w:rPr>
          <w:t>Recruitment Chatbot.</w:t>
        </w:r>
      </w:hyperlink>
    </w:p>
    <w:p w14:paraId="43FDD555"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3">
        <w:r w:rsidRPr="004943EC">
          <w:rPr>
            <w:rFonts w:cs="Times New Roman"/>
            <w:b/>
            <w:color w:val="000000" w:themeColor="text1"/>
            <w:szCs w:val="24"/>
          </w:rPr>
          <w:t xml:space="preserve">Figure 5.13: </w:t>
        </w:r>
      </w:hyperlink>
      <w:hyperlink w:anchor="Figure_5_13">
        <w:r w:rsidRPr="004943EC">
          <w:rPr>
            <w:rFonts w:cs="Times New Roman"/>
            <w:color w:val="000000" w:themeColor="text1"/>
            <w:szCs w:val="24"/>
          </w:rPr>
          <w:t>Candidate Notifications.</w:t>
        </w:r>
      </w:hyperlink>
    </w:p>
    <w:p w14:paraId="7BEDF53E"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4">
        <w:r w:rsidRPr="004943EC">
          <w:rPr>
            <w:rFonts w:cs="Times New Roman"/>
            <w:b/>
            <w:color w:val="000000" w:themeColor="text1"/>
            <w:szCs w:val="24"/>
          </w:rPr>
          <w:t xml:space="preserve">Figure 5.14: </w:t>
        </w:r>
      </w:hyperlink>
      <w:hyperlink w:anchor="Figure_5_14">
        <w:r w:rsidRPr="004943EC">
          <w:rPr>
            <w:rFonts w:cs="Times New Roman"/>
            <w:color w:val="000000" w:themeColor="text1"/>
            <w:szCs w:val="24"/>
          </w:rPr>
          <w:t>Employer Registration and Login.</w:t>
        </w:r>
      </w:hyperlink>
    </w:p>
    <w:p w14:paraId="72E643C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5">
        <w:r w:rsidRPr="004943EC">
          <w:rPr>
            <w:rFonts w:cs="Times New Roman"/>
            <w:b/>
            <w:color w:val="000000" w:themeColor="text1"/>
            <w:szCs w:val="24"/>
          </w:rPr>
          <w:t xml:space="preserve">Figure 5.15: </w:t>
        </w:r>
      </w:hyperlink>
      <w:hyperlink w:anchor="Figure_5_15">
        <w:r w:rsidRPr="004943EC">
          <w:rPr>
            <w:rFonts w:cs="Times New Roman"/>
            <w:color w:val="000000" w:themeColor="text1"/>
            <w:szCs w:val="24"/>
          </w:rPr>
          <w:t>Employer Dashboard.</w:t>
        </w:r>
      </w:hyperlink>
    </w:p>
    <w:p w14:paraId="06C33E0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6">
        <w:r w:rsidRPr="004943EC">
          <w:rPr>
            <w:rFonts w:cs="Times New Roman"/>
            <w:b/>
            <w:color w:val="000000" w:themeColor="text1"/>
            <w:szCs w:val="24"/>
          </w:rPr>
          <w:t>Figure 5.</w:t>
        </w:r>
        <w:r w:rsidRPr="004943EC">
          <w:rPr>
            <w:rFonts w:cs="Times New Roman"/>
            <w:b/>
            <w:color w:val="000000" w:themeColor="text1"/>
            <w:szCs w:val="24"/>
          </w:rPr>
          <w:t xml:space="preserve">16: </w:t>
        </w:r>
      </w:hyperlink>
      <w:hyperlink w:anchor="Figure_5_16">
        <w:r w:rsidRPr="004943EC">
          <w:rPr>
            <w:rFonts w:cs="Times New Roman"/>
            <w:color w:val="000000" w:themeColor="text1"/>
            <w:szCs w:val="24"/>
          </w:rPr>
          <w:t>Company Profile Management.</w:t>
        </w:r>
      </w:hyperlink>
    </w:p>
    <w:p w14:paraId="0B2F5B74"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7">
        <w:r w:rsidRPr="004943EC">
          <w:rPr>
            <w:rFonts w:cs="Times New Roman"/>
            <w:b/>
            <w:color w:val="000000" w:themeColor="text1"/>
            <w:szCs w:val="24"/>
          </w:rPr>
          <w:t xml:space="preserve">Figure 5.17: </w:t>
        </w:r>
      </w:hyperlink>
      <w:hyperlink w:anchor="Figure_5_17">
        <w:r w:rsidRPr="004943EC">
          <w:rPr>
            <w:rFonts w:cs="Times New Roman"/>
            <w:color w:val="000000" w:themeColor="text1"/>
            <w:szCs w:val="24"/>
          </w:rPr>
          <w:t>Job Posting with AI-Assisted Description Generation.</w:t>
        </w:r>
      </w:hyperlink>
    </w:p>
    <w:p w14:paraId="32D41A8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8">
        <w:r w:rsidRPr="004943EC">
          <w:rPr>
            <w:rFonts w:cs="Times New Roman"/>
            <w:b/>
            <w:color w:val="000000" w:themeColor="text1"/>
            <w:szCs w:val="24"/>
          </w:rPr>
          <w:t xml:space="preserve">Figure 5.18: </w:t>
        </w:r>
      </w:hyperlink>
      <w:hyperlink w:anchor="Figure_5_18">
        <w:r w:rsidRPr="004943EC">
          <w:rPr>
            <w:rFonts w:cs="Times New Roman"/>
            <w:color w:val="000000" w:themeColor="text1"/>
            <w:szCs w:val="24"/>
          </w:rPr>
          <w:t>Ranked Applicant List.</w:t>
        </w:r>
      </w:hyperlink>
    </w:p>
    <w:p w14:paraId="0E09848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19">
        <w:r w:rsidRPr="004943EC">
          <w:rPr>
            <w:rFonts w:cs="Times New Roman"/>
            <w:b/>
            <w:color w:val="000000" w:themeColor="text1"/>
            <w:szCs w:val="24"/>
          </w:rPr>
          <w:t xml:space="preserve">Figure 5.19: </w:t>
        </w:r>
      </w:hyperlink>
      <w:hyperlink w:anchor="Figure_5_19">
        <w:r w:rsidRPr="004943EC">
          <w:rPr>
            <w:rFonts w:cs="Times New Roman"/>
            <w:color w:val="000000" w:themeColor="text1"/>
            <w:szCs w:val="24"/>
          </w:rPr>
          <w:t>Skill Assessment Configuration.</w:t>
        </w:r>
      </w:hyperlink>
    </w:p>
    <w:p w14:paraId="1E2E1BB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0">
        <w:r w:rsidRPr="004943EC">
          <w:rPr>
            <w:rFonts w:cs="Times New Roman"/>
            <w:b/>
            <w:color w:val="000000" w:themeColor="text1"/>
            <w:szCs w:val="24"/>
          </w:rPr>
          <w:t xml:space="preserve">Figure 5.20: </w:t>
        </w:r>
      </w:hyperlink>
      <w:hyperlink w:anchor="Figure_5_20">
        <w:r w:rsidRPr="004943EC">
          <w:rPr>
            <w:rFonts w:cs="Times New Roman"/>
            <w:color w:val="000000" w:themeColor="text1"/>
            <w:szCs w:val="24"/>
          </w:rPr>
          <w:t>Interview Sche</w:t>
        </w:r>
        <w:r w:rsidRPr="004943EC">
          <w:rPr>
            <w:rFonts w:cs="Times New Roman"/>
            <w:color w:val="000000" w:themeColor="text1"/>
            <w:szCs w:val="24"/>
          </w:rPr>
          <w:t>duling.</w:t>
        </w:r>
      </w:hyperlink>
    </w:p>
    <w:p w14:paraId="69E9174F"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1">
        <w:r w:rsidRPr="004943EC">
          <w:rPr>
            <w:rFonts w:cs="Times New Roman"/>
            <w:b/>
            <w:color w:val="000000" w:themeColor="text1"/>
            <w:szCs w:val="24"/>
          </w:rPr>
          <w:t xml:space="preserve">Figure 5.21: </w:t>
        </w:r>
      </w:hyperlink>
      <w:hyperlink w:anchor="Figure_5_21">
        <w:r w:rsidRPr="004943EC">
          <w:rPr>
            <w:rFonts w:cs="Times New Roman"/>
            <w:color w:val="000000" w:themeColor="text1"/>
            <w:szCs w:val="24"/>
          </w:rPr>
          <w:t>Candidate Feedback Review and Approval.</w:t>
        </w:r>
      </w:hyperlink>
    </w:p>
    <w:p w14:paraId="2E3032E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2">
        <w:r w:rsidRPr="004943EC">
          <w:rPr>
            <w:rFonts w:cs="Times New Roman"/>
            <w:b/>
            <w:color w:val="000000" w:themeColor="text1"/>
            <w:szCs w:val="24"/>
          </w:rPr>
          <w:t xml:space="preserve">Figure 5.22: </w:t>
        </w:r>
      </w:hyperlink>
      <w:hyperlink w:anchor="Figure_5_22">
        <w:r w:rsidRPr="004943EC">
          <w:rPr>
            <w:rFonts w:cs="Times New Roman"/>
            <w:color w:val="000000" w:themeColor="text1"/>
            <w:szCs w:val="24"/>
          </w:rPr>
          <w:t>Administrator Dashboard.</w:t>
        </w:r>
      </w:hyperlink>
    </w:p>
    <w:p w14:paraId="0A1C9AEA"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3">
        <w:r w:rsidRPr="004943EC">
          <w:rPr>
            <w:rFonts w:cs="Times New Roman"/>
            <w:b/>
            <w:color w:val="000000" w:themeColor="text1"/>
            <w:szCs w:val="24"/>
          </w:rPr>
          <w:t xml:space="preserve">Figure 5.23: </w:t>
        </w:r>
      </w:hyperlink>
      <w:hyperlink w:anchor="Figure_5_23">
        <w:r w:rsidRPr="004943EC">
          <w:rPr>
            <w:rFonts w:cs="Times New Roman"/>
            <w:color w:val="000000" w:themeColor="text1"/>
            <w:szCs w:val="24"/>
          </w:rPr>
          <w:t>User Management.</w:t>
        </w:r>
      </w:hyperlink>
    </w:p>
    <w:p w14:paraId="066FA6D4"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4">
        <w:r w:rsidRPr="004943EC">
          <w:rPr>
            <w:rFonts w:cs="Times New Roman"/>
            <w:b/>
            <w:color w:val="000000" w:themeColor="text1"/>
            <w:szCs w:val="24"/>
          </w:rPr>
          <w:t xml:space="preserve">Figure 5.24: </w:t>
        </w:r>
      </w:hyperlink>
      <w:hyperlink w:anchor="Figure_5_24">
        <w:r w:rsidRPr="004943EC">
          <w:rPr>
            <w:rFonts w:cs="Times New Roman"/>
            <w:color w:val="000000" w:themeColor="text1"/>
            <w:szCs w:val="24"/>
          </w:rPr>
          <w:t>Job Post Moderation.</w:t>
        </w:r>
      </w:hyperlink>
    </w:p>
    <w:p w14:paraId="045FBFC0"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5">
        <w:r w:rsidRPr="004943EC">
          <w:rPr>
            <w:rFonts w:cs="Times New Roman"/>
            <w:b/>
            <w:color w:val="000000" w:themeColor="text1"/>
            <w:szCs w:val="24"/>
          </w:rPr>
          <w:t xml:space="preserve">Figure 5.25: </w:t>
        </w:r>
      </w:hyperlink>
      <w:hyperlink w:anchor="Figure_5_25">
        <w:r w:rsidRPr="004943EC">
          <w:rPr>
            <w:rFonts w:cs="Times New Roman"/>
            <w:color w:val="000000" w:themeColor="text1"/>
            <w:szCs w:val="24"/>
          </w:rPr>
          <w:t>Skill Taxonomy Management.</w:t>
        </w:r>
      </w:hyperlink>
    </w:p>
    <w:p w14:paraId="684BED15"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6">
        <w:r w:rsidRPr="004943EC">
          <w:rPr>
            <w:rFonts w:cs="Times New Roman"/>
            <w:b/>
            <w:color w:val="000000" w:themeColor="text1"/>
            <w:szCs w:val="24"/>
          </w:rPr>
          <w:t xml:space="preserve">Figure 5.26: </w:t>
        </w:r>
      </w:hyperlink>
      <w:hyperlink w:anchor="Figure_5_26">
        <w:r w:rsidRPr="004943EC">
          <w:rPr>
            <w:rFonts w:cs="Times New Roman"/>
            <w:color w:val="000000" w:themeColor="text1"/>
            <w:szCs w:val="24"/>
          </w:rPr>
          <w:t>Knowledge Base Management.</w:t>
        </w:r>
      </w:hyperlink>
    </w:p>
    <w:p w14:paraId="43D331A5"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7">
        <w:r w:rsidRPr="004943EC">
          <w:rPr>
            <w:rFonts w:cs="Times New Roman"/>
            <w:b/>
            <w:color w:val="000000" w:themeColor="text1"/>
            <w:szCs w:val="24"/>
          </w:rPr>
          <w:t xml:space="preserve">Figure 5.27: </w:t>
        </w:r>
      </w:hyperlink>
      <w:hyperlink w:anchor="Figure_5_27">
        <w:r w:rsidRPr="004943EC">
          <w:rPr>
            <w:rFonts w:cs="Times New Roman"/>
            <w:color w:val="000000" w:themeColor="text1"/>
            <w:szCs w:val="24"/>
          </w:rPr>
          <w:t>Manual Skill Evidence Review.</w:t>
        </w:r>
      </w:hyperlink>
    </w:p>
    <w:p w14:paraId="182459D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8">
        <w:r w:rsidRPr="004943EC">
          <w:rPr>
            <w:rFonts w:cs="Times New Roman"/>
            <w:b/>
            <w:color w:val="000000" w:themeColor="text1"/>
            <w:szCs w:val="24"/>
          </w:rPr>
          <w:t xml:space="preserve">Figure 5.28: </w:t>
        </w:r>
      </w:hyperlink>
      <w:hyperlink w:anchor="Figure_5_28">
        <w:r w:rsidRPr="004943EC">
          <w:rPr>
            <w:rFonts w:cs="Times New Roman"/>
            <w:color w:val="000000" w:themeColor="text1"/>
            <w:szCs w:val="24"/>
          </w:rPr>
          <w:t>Audit Log Review.</w:t>
        </w:r>
      </w:hyperlink>
    </w:p>
    <w:p w14:paraId="4596565B"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29">
        <w:r w:rsidRPr="004943EC">
          <w:rPr>
            <w:rFonts w:cs="Times New Roman"/>
            <w:b/>
            <w:color w:val="000000" w:themeColor="text1"/>
            <w:szCs w:val="24"/>
          </w:rPr>
          <w:t xml:space="preserve">Figure 5.29: </w:t>
        </w:r>
      </w:hyperlink>
      <w:hyperlink w:anchor="Figure_5_29">
        <w:r w:rsidRPr="004943EC">
          <w:rPr>
            <w:rFonts w:cs="Times New Roman"/>
            <w:color w:val="000000" w:themeColor="text1"/>
            <w:szCs w:val="24"/>
          </w:rPr>
          <w:t>AI Service Health Monitoring.</w:t>
        </w:r>
      </w:hyperlink>
    </w:p>
    <w:p w14:paraId="337BBA13"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5_30">
        <w:r w:rsidRPr="004943EC">
          <w:rPr>
            <w:rFonts w:cs="Times New Roman"/>
            <w:b/>
            <w:color w:val="000000" w:themeColor="text1"/>
            <w:szCs w:val="24"/>
          </w:rPr>
          <w:t xml:space="preserve">Figure 5.30: </w:t>
        </w:r>
      </w:hyperlink>
      <w:hyperlink w:anchor="Figure_5_30">
        <w:r w:rsidRPr="004943EC">
          <w:rPr>
            <w:rFonts w:cs="Times New Roman"/>
            <w:color w:val="000000" w:themeColor="text1"/>
            <w:szCs w:val="24"/>
          </w:rPr>
          <w:t>Platform Reporting.</w:t>
        </w:r>
      </w:hyperlink>
    </w:p>
    <w:p w14:paraId="2C9E3CA7"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6_1">
        <w:r w:rsidRPr="004943EC">
          <w:rPr>
            <w:rFonts w:cs="Times New Roman"/>
            <w:b/>
            <w:color w:val="000000" w:themeColor="text1"/>
            <w:szCs w:val="24"/>
          </w:rPr>
          <w:t xml:space="preserve">Figure 6.1: </w:t>
        </w:r>
      </w:hyperlink>
      <w:hyperlink w:anchor="Figure_6_1">
        <w:r w:rsidRPr="004943EC">
          <w:rPr>
            <w:rFonts w:cs="Times New Roman"/>
            <w:color w:val="000000" w:themeColor="text1"/>
            <w:szCs w:val="24"/>
          </w:rPr>
          <w:t>Full-Feature vs Text-Only Model Accuracy.</w:t>
        </w:r>
      </w:hyperlink>
    </w:p>
    <w:p w14:paraId="4D898CA9"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6_2">
        <w:r w:rsidRPr="004943EC">
          <w:rPr>
            <w:rFonts w:cs="Times New Roman"/>
            <w:b/>
            <w:color w:val="000000" w:themeColor="text1"/>
            <w:szCs w:val="24"/>
          </w:rPr>
          <w:t xml:space="preserve">Figure 6.2: </w:t>
        </w:r>
      </w:hyperlink>
      <w:hyperlink w:anchor="Figure_6_2">
        <w:r w:rsidRPr="004943EC">
          <w:rPr>
            <w:rFonts w:cs="Times New Roman"/>
            <w:color w:val="000000" w:themeColor="text1"/>
            <w:szCs w:val="24"/>
          </w:rPr>
          <w:t>Confusion Matrices — Full-Feature Models.</w:t>
        </w:r>
      </w:hyperlink>
    </w:p>
    <w:p w14:paraId="30E61FDD"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6_3">
        <w:r w:rsidRPr="004943EC">
          <w:rPr>
            <w:rFonts w:cs="Times New Roman"/>
            <w:b/>
            <w:color w:val="000000" w:themeColor="text1"/>
            <w:szCs w:val="24"/>
          </w:rPr>
          <w:t xml:space="preserve">Figure 6.3: </w:t>
        </w:r>
      </w:hyperlink>
      <w:hyperlink w:anchor="Figure_6_3">
        <w:r w:rsidRPr="004943EC">
          <w:rPr>
            <w:rFonts w:cs="Times New Roman"/>
            <w:color w:val="000000" w:themeColor="text1"/>
            <w:szCs w:val="24"/>
          </w:rPr>
          <w:t>ROC and Precision-Recall Curves — XGBoost (Full-Feature).</w:t>
        </w:r>
      </w:hyperlink>
    </w:p>
    <w:p w14:paraId="07612D6B"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6_4">
        <w:r w:rsidRPr="004943EC">
          <w:rPr>
            <w:rFonts w:cs="Times New Roman"/>
            <w:b/>
            <w:color w:val="000000" w:themeColor="text1"/>
            <w:szCs w:val="24"/>
          </w:rPr>
          <w:t xml:space="preserve">Figure 6.4: </w:t>
        </w:r>
      </w:hyperlink>
      <w:hyperlink w:anchor="Figure_6_4">
        <w:r w:rsidRPr="004943EC">
          <w:rPr>
            <w:rFonts w:cs="Times New Roman"/>
            <w:color w:val="000000" w:themeColor="text1"/>
            <w:szCs w:val="24"/>
          </w:rPr>
          <w:t>Learning Curves — Text-Only Feature Set (Accuracy and Log Loss vs.</w:t>
        </w:r>
      </w:hyperlink>
    </w:p>
    <w:p w14:paraId="361803F7"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6_5">
        <w:r w:rsidRPr="004943EC">
          <w:rPr>
            <w:rFonts w:cs="Times New Roman"/>
            <w:b/>
            <w:color w:val="000000" w:themeColor="text1"/>
            <w:szCs w:val="24"/>
          </w:rPr>
          <w:t xml:space="preserve">Figure 6.5: </w:t>
        </w:r>
      </w:hyperlink>
      <w:hyperlink w:anchor="Figure_6_5">
        <w:r w:rsidRPr="004943EC">
          <w:rPr>
            <w:rFonts w:cs="Times New Roman"/>
            <w:color w:val="000000" w:themeColor="text1"/>
            <w:szCs w:val="24"/>
          </w:rPr>
          <w:t>Cross-Validation Accuracy vs.</w:t>
        </w:r>
      </w:hyperlink>
    </w:p>
    <w:p w14:paraId="525CE702"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1">
        <w:r w:rsidRPr="004943EC">
          <w:rPr>
            <w:rFonts w:cs="Times New Roman"/>
            <w:b/>
            <w:color w:val="000000" w:themeColor="text1"/>
            <w:szCs w:val="24"/>
          </w:rPr>
          <w:t xml:space="preserve">Figure C.1: </w:t>
        </w:r>
      </w:hyperlink>
      <w:hyperlink w:anchor="Figure_C_1">
        <w:r w:rsidRPr="004943EC">
          <w:rPr>
            <w:rFonts w:cs="Times New Roman"/>
            <w:color w:val="000000" w:themeColor="text1"/>
            <w:szCs w:val="24"/>
          </w:rPr>
          <w:t>Sequence Diagram — Registration &amp; Authentication.</w:t>
        </w:r>
      </w:hyperlink>
    </w:p>
    <w:p w14:paraId="51170E1E"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2">
        <w:r w:rsidRPr="004943EC">
          <w:rPr>
            <w:rFonts w:cs="Times New Roman"/>
            <w:b/>
            <w:color w:val="000000" w:themeColor="text1"/>
            <w:szCs w:val="24"/>
          </w:rPr>
          <w:t xml:space="preserve">Figure C.2: </w:t>
        </w:r>
      </w:hyperlink>
      <w:hyperlink w:anchor="Figure_C_2">
        <w:r w:rsidRPr="004943EC">
          <w:rPr>
            <w:rFonts w:cs="Times New Roman"/>
            <w:color w:val="000000" w:themeColor="text1"/>
            <w:szCs w:val="24"/>
          </w:rPr>
          <w:t>Sequence Diagram — AI-Assisted Job Description Generati</w:t>
        </w:r>
        <w:r w:rsidRPr="004943EC">
          <w:rPr>
            <w:rFonts w:cs="Times New Roman"/>
            <w:color w:val="000000" w:themeColor="text1"/>
            <w:szCs w:val="24"/>
          </w:rPr>
          <w:t>on, Moderation &amp; Publishing.</w:t>
        </w:r>
      </w:hyperlink>
    </w:p>
    <w:p w14:paraId="7C857F4B"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3">
        <w:r w:rsidRPr="004943EC">
          <w:rPr>
            <w:rFonts w:cs="Times New Roman"/>
            <w:b/>
            <w:color w:val="000000" w:themeColor="text1"/>
            <w:szCs w:val="24"/>
          </w:rPr>
          <w:t xml:space="preserve">Figure C.3: </w:t>
        </w:r>
      </w:hyperlink>
      <w:hyperlink w:anchor="Figure_C_3">
        <w:r w:rsidRPr="004943EC">
          <w:rPr>
            <w:rFonts w:cs="Times New Roman"/>
            <w:color w:val="000000" w:themeColor="text1"/>
            <w:szCs w:val="24"/>
          </w:rPr>
          <w:t>Sequence Diagram — Proactive Batch Job Matching &amp; Notification.</w:t>
        </w:r>
      </w:hyperlink>
    </w:p>
    <w:p w14:paraId="28715DC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4">
        <w:r w:rsidRPr="004943EC">
          <w:rPr>
            <w:rFonts w:cs="Times New Roman"/>
            <w:b/>
            <w:color w:val="000000" w:themeColor="text1"/>
            <w:szCs w:val="24"/>
          </w:rPr>
          <w:t xml:space="preserve">Figure C.4: </w:t>
        </w:r>
      </w:hyperlink>
      <w:hyperlink w:anchor="Figure_C_4">
        <w:r w:rsidRPr="004943EC">
          <w:rPr>
            <w:rFonts w:cs="Times New Roman"/>
            <w:color w:val="000000" w:themeColor="text1"/>
            <w:szCs w:val="24"/>
          </w:rPr>
          <w:t>Sequenc</w:t>
        </w:r>
        <w:r w:rsidRPr="004943EC">
          <w:rPr>
            <w:rFonts w:cs="Times New Roman"/>
            <w:color w:val="000000" w:themeColor="text1"/>
            <w:szCs w:val="24"/>
          </w:rPr>
          <w:t>e Diagram — Skill Gap Explanation &amp; Improvement Plan Generation.</w:t>
        </w:r>
      </w:hyperlink>
    </w:p>
    <w:p w14:paraId="2026722F"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5">
        <w:r w:rsidRPr="004943EC">
          <w:rPr>
            <w:rFonts w:cs="Times New Roman"/>
            <w:b/>
            <w:color w:val="000000" w:themeColor="text1"/>
            <w:szCs w:val="24"/>
          </w:rPr>
          <w:t xml:space="preserve">Figure C.5: </w:t>
        </w:r>
      </w:hyperlink>
      <w:hyperlink w:anchor="Figure_C_5">
        <w:r w:rsidRPr="004943EC">
          <w:rPr>
            <w:rFonts w:cs="Times New Roman"/>
            <w:color w:val="000000" w:themeColor="text1"/>
            <w:szCs w:val="24"/>
          </w:rPr>
          <w:t>Sequence Diagram — Skill Assessment: Generation, Attempt &amp; AI Grading.</w:t>
        </w:r>
      </w:hyperlink>
    </w:p>
    <w:p w14:paraId="7DF729F8"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6">
        <w:r w:rsidRPr="004943EC">
          <w:rPr>
            <w:rFonts w:cs="Times New Roman"/>
            <w:b/>
            <w:color w:val="000000" w:themeColor="text1"/>
            <w:szCs w:val="24"/>
          </w:rPr>
          <w:t xml:space="preserve">Figure C.6: </w:t>
        </w:r>
      </w:hyperlink>
      <w:hyperlink w:anchor="Figure_C_6">
        <w:r w:rsidRPr="004943EC">
          <w:rPr>
            <w:rFonts w:cs="Times New Roman"/>
            <w:color w:val="000000" w:themeColor="text1"/>
            <w:szCs w:val="24"/>
          </w:rPr>
          <w:t>Sequence Diagram — Interview Scheduling &amp; Candidate Feedback.</w:t>
        </w:r>
      </w:hyperlink>
    </w:p>
    <w:p w14:paraId="0E121871" w14:textId="77777777" w:rsidR="005570BB" w:rsidRPr="004943EC" w:rsidRDefault="002F17E0" w:rsidP="004943EC">
      <w:pPr>
        <w:spacing w:after="120" w:line="360" w:lineRule="auto"/>
        <w:ind w:left="288" w:hanging="288"/>
        <w:jc w:val="both"/>
        <w:rPr>
          <w:rFonts w:cs="Times New Roman"/>
          <w:color w:val="000000" w:themeColor="text1"/>
          <w:szCs w:val="24"/>
        </w:rPr>
      </w:pPr>
      <w:hyperlink w:anchor="Figure_C_7">
        <w:r w:rsidRPr="004943EC">
          <w:rPr>
            <w:rFonts w:cs="Times New Roman"/>
            <w:b/>
            <w:color w:val="000000" w:themeColor="text1"/>
            <w:szCs w:val="24"/>
          </w:rPr>
          <w:t xml:space="preserve">Figure C.7: </w:t>
        </w:r>
      </w:hyperlink>
      <w:hyperlink w:anchor="Figure_C_7">
        <w:r w:rsidRPr="004943EC">
          <w:rPr>
            <w:rFonts w:cs="Times New Roman"/>
            <w:color w:val="000000" w:themeColor="text1"/>
            <w:szCs w:val="24"/>
          </w:rPr>
          <w:t>Sequence Diagram — Role-Aware Chatbot Interaction.</w:t>
        </w:r>
      </w:hyperlink>
    </w:p>
    <w:p w14:paraId="67405894" w14:textId="77777777" w:rsidR="005570BB" w:rsidRPr="0004082D" w:rsidRDefault="002F17E0" w:rsidP="00025E98">
      <w:pPr>
        <w:spacing w:line="360" w:lineRule="auto"/>
        <w:rPr>
          <w:rFonts w:cs="Times New Roman"/>
        </w:rPr>
      </w:pPr>
      <w:r w:rsidRPr="0004082D">
        <w:rPr>
          <w:rFonts w:cs="Times New Roman"/>
        </w:rPr>
        <w:br w:type="page"/>
      </w:r>
    </w:p>
    <w:p w14:paraId="2A930214" w14:textId="77777777" w:rsidR="005570BB" w:rsidRPr="0004082D" w:rsidRDefault="002F17E0" w:rsidP="00025E98">
      <w:pPr>
        <w:pStyle w:val="Heading1"/>
        <w:spacing w:line="360" w:lineRule="auto"/>
        <w:rPr>
          <w:rFonts w:ascii="Times New Roman" w:hAnsi="Times New Roman" w:cs="Times New Roman"/>
        </w:rPr>
      </w:pPr>
      <w:bookmarkStart w:id="9" w:name="Chapter_List_of_Tables"/>
      <w:bookmarkStart w:id="10" w:name="_Toc239418055"/>
      <w:r w:rsidRPr="0004082D">
        <w:rPr>
          <w:rFonts w:ascii="Times New Roman" w:hAnsi="Times New Roman" w:cs="Times New Roman"/>
        </w:rPr>
        <w:lastRenderedPageBreak/>
        <w:t>List of Tables</w:t>
      </w:r>
      <w:bookmarkEnd w:id="9"/>
      <w:bookmarkEnd w:id="10"/>
    </w:p>
    <w:p w14:paraId="64C38AB6" w14:textId="77777777" w:rsidR="005570BB" w:rsidRPr="004943EC" w:rsidRDefault="002F17E0" w:rsidP="00025E98">
      <w:pPr>
        <w:spacing w:after="120" w:line="360" w:lineRule="auto"/>
        <w:ind w:left="288" w:hanging="288"/>
        <w:rPr>
          <w:rFonts w:cs="Times New Roman"/>
          <w:color w:val="000000" w:themeColor="text1"/>
          <w:szCs w:val="24"/>
        </w:rPr>
      </w:pPr>
      <w:hyperlink w:anchor="Table_1_1">
        <w:r w:rsidRPr="004943EC">
          <w:rPr>
            <w:rFonts w:cs="Times New Roman"/>
            <w:b/>
            <w:color w:val="000000" w:themeColor="text1"/>
            <w:szCs w:val="24"/>
          </w:rPr>
          <w:t xml:space="preserve">Table 1.1: </w:t>
        </w:r>
      </w:hyperlink>
      <w:hyperlink w:anchor="Table_1_1">
        <w:r w:rsidRPr="004943EC">
          <w:rPr>
            <w:rFonts w:cs="Times New Roman"/>
            <w:color w:val="000000" w:themeColor="text1"/>
            <w:szCs w:val="24"/>
          </w:rPr>
          <w:t>Hardware Resource Requirements.</w:t>
        </w:r>
      </w:hyperlink>
    </w:p>
    <w:p w14:paraId="3CAD52F7" w14:textId="77777777" w:rsidR="005570BB" w:rsidRPr="004943EC" w:rsidRDefault="002F17E0" w:rsidP="00025E98">
      <w:pPr>
        <w:spacing w:after="120" w:line="360" w:lineRule="auto"/>
        <w:ind w:left="288" w:hanging="288"/>
        <w:rPr>
          <w:rFonts w:cs="Times New Roman"/>
          <w:color w:val="000000" w:themeColor="text1"/>
          <w:szCs w:val="24"/>
        </w:rPr>
      </w:pPr>
      <w:hyperlink w:anchor="Table_1_2">
        <w:r w:rsidRPr="004943EC">
          <w:rPr>
            <w:rFonts w:cs="Times New Roman"/>
            <w:b/>
            <w:color w:val="000000" w:themeColor="text1"/>
            <w:szCs w:val="24"/>
          </w:rPr>
          <w:t xml:space="preserve">Table 1.2: </w:t>
        </w:r>
      </w:hyperlink>
      <w:hyperlink w:anchor="Table_1_2">
        <w:r w:rsidRPr="004943EC">
          <w:rPr>
            <w:rFonts w:cs="Times New Roman"/>
            <w:color w:val="000000" w:themeColor="text1"/>
            <w:szCs w:val="24"/>
          </w:rPr>
          <w:t>Softwa</w:t>
        </w:r>
        <w:r w:rsidRPr="004943EC">
          <w:rPr>
            <w:rFonts w:cs="Times New Roman"/>
            <w:color w:val="000000" w:themeColor="text1"/>
            <w:szCs w:val="24"/>
          </w:rPr>
          <w:t>re Resource Requirements.</w:t>
        </w:r>
      </w:hyperlink>
    </w:p>
    <w:p w14:paraId="6054A851" w14:textId="77777777" w:rsidR="005570BB" w:rsidRPr="004943EC" w:rsidRDefault="002F17E0" w:rsidP="00025E98">
      <w:pPr>
        <w:spacing w:after="120" w:line="360" w:lineRule="auto"/>
        <w:ind w:left="288" w:hanging="288"/>
        <w:rPr>
          <w:rFonts w:cs="Times New Roman"/>
          <w:color w:val="000000" w:themeColor="text1"/>
          <w:szCs w:val="24"/>
        </w:rPr>
      </w:pPr>
      <w:hyperlink w:anchor="Table_1_3">
        <w:r w:rsidRPr="004943EC">
          <w:rPr>
            <w:rFonts w:cs="Times New Roman"/>
            <w:b/>
            <w:color w:val="000000" w:themeColor="text1"/>
            <w:szCs w:val="24"/>
          </w:rPr>
          <w:t xml:space="preserve">Table 1.3: </w:t>
        </w:r>
      </w:hyperlink>
      <w:hyperlink w:anchor="Table_1_3">
        <w:r w:rsidRPr="004943EC">
          <w:rPr>
            <w:rFonts w:cs="Times New Roman"/>
            <w:color w:val="000000" w:themeColor="text1"/>
            <w:szCs w:val="24"/>
          </w:rPr>
          <w:t>Project Scope.</w:t>
        </w:r>
      </w:hyperlink>
    </w:p>
    <w:p w14:paraId="2ACA1C6B" w14:textId="77777777" w:rsidR="005570BB" w:rsidRPr="004943EC" w:rsidRDefault="002F17E0" w:rsidP="00025E98">
      <w:pPr>
        <w:spacing w:after="120" w:line="360" w:lineRule="auto"/>
        <w:ind w:left="288" w:hanging="288"/>
        <w:rPr>
          <w:rFonts w:cs="Times New Roman"/>
          <w:color w:val="000000" w:themeColor="text1"/>
          <w:szCs w:val="24"/>
        </w:rPr>
      </w:pPr>
      <w:hyperlink w:anchor="Table_2_1">
        <w:r w:rsidRPr="004943EC">
          <w:rPr>
            <w:rFonts w:cs="Times New Roman"/>
            <w:b/>
            <w:color w:val="000000" w:themeColor="text1"/>
            <w:szCs w:val="24"/>
          </w:rPr>
          <w:t xml:space="preserve">Table 2.1: </w:t>
        </w:r>
      </w:hyperlink>
      <w:hyperlink w:anchor="Table_2_1">
        <w:r w:rsidRPr="004943EC">
          <w:rPr>
            <w:rFonts w:cs="Times New Roman"/>
            <w:color w:val="000000" w:themeColor="text1"/>
            <w:szCs w:val="24"/>
          </w:rPr>
          <w:t>Comparison of Existing Recruitment Research.</w:t>
        </w:r>
      </w:hyperlink>
    </w:p>
    <w:p w14:paraId="26B10B6A" w14:textId="77777777" w:rsidR="005570BB" w:rsidRPr="004943EC" w:rsidRDefault="002F17E0" w:rsidP="00025E98">
      <w:pPr>
        <w:spacing w:after="120" w:line="360" w:lineRule="auto"/>
        <w:ind w:left="288" w:hanging="288"/>
        <w:rPr>
          <w:rFonts w:cs="Times New Roman"/>
          <w:color w:val="000000" w:themeColor="text1"/>
          <w:szCs w:val="24"/>
        </w:rPr>
      </w:pPr>
      <w:hyperlink w:anchor="Table_3_1">
        <w:r w:rsidRPr="004943EC">
          <w:rPr>
            <w:rFonts w:cs="Times New Roman"/>
            <w:b/>
            <w:color w:val="000000" w:themeColor="text1"/>
            <w:szCs w:val="24"/>
          </w:rPr>
          <w:t xml:space="preserve">Table 3.1: </w:t>
        </w:r>
      </w:hyperlink>
      <w:hyperlink w:anchor="Table_3_1">
        <w:r w:rsidRPr="004943EC">
          <w:rPr>
            <w:rFonts w:cs="Times New Roman"/>
            <w:color w:val="000000" w:themeColor="text1"/>
            <w:szCs w:val="24"/>
          </w:rPr>
          <w:t>Research Methodology Execution Workflow.</w:t>
        </w:r>
      </w:hyperlink>
    </w:p>
    <w:p w14:paraId="710FB37A" w14:textId="77777777" w:rsidR="005570BB" w:rsidRPr="004943EC" w:rsidRDefault="002F17E0" w:rsidP="00025E98">
      <w:pPr>
        <w:spacing w:after="120" w:line="360" w:lineRule="auto"/>
        <w:ind w:left="288" w:hanging="288"/>
        <w:rPr>
          <w:rFonts w:cs="Times New Roman"/>
          <w:color w:val="000000" w:themeColor="text1"/>
          <w:szCs w:val="24"/>
        </w:rPr>
      </w:pPr>
      <w:hyperlink w:anchor="Table_3_2">
        <w:r w:rsidRPr="004943EC">
          <w:rPr>
            <w:rFonts w:cs="Times New Roman"/>
            <w:b/>
            <w:color w:val="000000" w:themeColor="text1"/>
            <w:szCs w:val="24"/>
          </w:rPr>
          <w:t xml:space="preserve">Table 3.2: </w:t>
        </w:r>
      </w:hyperlink>
      <w:hyperlink w:anchor="Table_3_2">
        <w:r w:rsidRPr="004943EC">
          <w:rPr>
            <w:rFonts w:cs="Times New Roman"/>
            <w:color w:val="000000" w:themeColor="text1"/>
            <w:szCs w:val="24"/>
          </w:rPr>
          <w:t>Ethical Considerations.</w:t>
        </w:r>
      </w:hyperlink>
    </w:p>
    <w:p w14:paraId="02654496" w14:textId="77777777" w:rsidR="005570BB" w:rsidRPr="004943EC" w:rsidRDefault="002F17E0" w:rsidP="00025E98">
      <w:pPr>
        <w:spacing w:after="120" w:line="360" w:lineRule="auto"/>
        <w:ind w:left="288" w:hanging="288"/>
        <w:rPr>
          <w:rFonts w:cs="Times New Roman"/>
          <w:color w:val="000000" w:themeColor="text1"/>
          <w:szCs w:val="24"/>
        </w:rPr>
      </w:pPr>
      <w:hyperlink w:anchor="Table_4_1">
        <w:r w:rsidRPr="004943EC">
          <w:rPr>
            <w:rFonts w:cs="Times New Roman"/>
            <w:b/>
            <w:color w:val="000000" w:themeColor="text1"/>
            <w:szCs w:val="24"/>
          </w:rPr>
          <w:t xml:space="preserve">Table 4.1: </w:t>
        </w:r>
      </w:hyperlink>
      <w:hyperlink w:anchor="Table_4_1">
        <w:r w:rsidRPr="004943EC">
          <w:rPr>
            <w:rFonts w:cs="Times New Roman"/>
            <w:color w:val="000000" w:themeColor="text1"/>
            <w:szCs w:val="24"/>
          </w:rPr>
          <w:t>Stakeholder Concerns and System Response.</w:t>
        </w:r>
      </w:hyperlink>
    </w:p>
    <w:p w14:paraId="0204EC50" w14:textId="77777777" w:rsidR="005570BB" w:rsidRPr="004943EC" w:rsidRDefault="002F17E0" w:rsidP="00025E98">
      <w:pPr>
        <w:spacing w:after="120" w:line="360" w:lineRule="auto"/>
        <w:ind w:left="288" w:hanging="288"/>
        <w:rPr>
          <w:rFonts w:cs="Times New Roman"/>
          <w:color w:val="000000" w:themeColor="text1"/>
          <w:szCs w:val="24"/>
        </w:rPr>
      </w:pPr>
      <w:hyperlink w:anchor="Table_4_2">
        <w:r w:rsidRPr="004943EC">
          <w:rPr>
            <w:rFonts w:cs="Times New Roman"/>
            <w:b/>
            <w:color w:val="000000" w:themeColor="text1"/>
            <w:szCs w:val="24"/>
          </w:rPr>
          <w:t xml:space="preserve">Table 4.2: </w:t>
        </w:r>
      </w:hyperlink>
      <w:hyperlink w:anchor="Table_4_2">
        <w:r w:rsidRPr="004943EC">
          <w:rPr>
            <w:rFonts w:cs="Times New Roman"/>
            <w:color w:val="000000" w:themeColor="text1"/>
            <w:szCs w:val="24"/>
          </w:rPr>
          <w:t>Operationalization: Research Objectives to System Requirements.</w:t>
        </w:r>
      </w:hyperlink>
    </w:p>
    <w:p w14:paraId="11EA66ED" w14:textId="77777777" w:rsidR="005570BB" w:rsidRPr="004943EC" w:rsidRDefault="002F17E0" w:rsidP="00025E98">
      <w:pPr>
        <w:spacing w:after="120" w:line="360" w:lineRule="auto"/>
        <w:ind w:left="288" w:hanging="288"/>
        <w:rPr>
          <w:rFonts w:cs="Times New Roman"/>
          <w:color w:val="000000" w:themeColor="text1"/>
          <w:szCs w:val="24"/>
        </w:rPr>
      </w:pPr>
      <w:hyperlink w:anchor="Table_4_3">
        <w:r w:rsidRPr="004943EC">
          <w:rPr>
            <w:rFonts w:cs="Times New Roman"/>
            <w:b/>
            <w:color w:val="000000" w:themeColor="text1"/>
            <w:szCs w:val="24"/>
          </w:rPr>
          <w:t xml:space="preserve">Table 4.3: </w:t>
        </w:r>
      </w:hyperlink>
      <w:hyperlink w:anchor="Table_4_3">
        <w:r w:rsidRPr="004943EC">
          <w:rPr>
            <w:rFonts w:cs="Times New Roman"/>
            <w:color w:val="000000" w:themeColor="text1"/>
            <w:szCs w:val="24"/>
          </w:rPr>
          <w:t>Use Case Specification: Apply for a Job (Automated Ranking).</w:t>
        </w:r>
      </w:hyperlink>
    </w:p>
    <w:p w14:paraId="687B3C80" w14:textId="77777777" w:rsidR="005570BB" w:rsidRPr="004943EC" w:rsidRDefault="002F17E0" w:rsidP="00025E98">
      <w:pPr>
        <w:spacing w:after="120" w:line="360" w:lineRule="auto"/>
        <w:ind w:left="288" w:hanging="288"/>
        <w:rPr>
          <w:rFonts w:cs="Times New Roman"/>
          <w:color w:val="000000" w:themeColor="text1"/>
          <w:szCs w:val="24"/>
        </w:rPr>
      </w:pPr>
      <w:hyperlink w:anchor="Table_4_4">
        <w:r w:rsidRPr="004943EC">
          <w:rPr>
            <w:rFonts w:cs="Times New Roman"/>
            <w:b/>
            <w:color w:val="000000" w:themeColor="text1"/>
            <w:szCs w:val="24"/>
          </w:rPr>
          <w:t xml:space="preserve">Table 4.4: </w:t>
        </w:r>
      </w:hyperlink>
      <w:hyperlink w:anchor="Table_4_4">
        <w:r w:rsidRPr="004943EC">
          <w:rPr>
            <w:rFonts w:cs="Times New Roman"/>
            <w:color w:val="000000" w:themeColor="text1"/>
            <w:szCs w:val="24"/>
          </w:rPr>
          <w:t>Use Case Specification: Submit Skill Evidence for Review.</w:t>
        </w:r>
      </w:hyperlink>
    </w:p>
    <w:p w14:paraId="5ACCEBBC" w14:textId="77777777" w:rsidR="005570BB" w:rsidRPr="004943EC" w:rsidRDefault="002F17E0" w:rsidP="00025E98">
      <w:pPr>
        <w:spacing w:after="120" w:line="360" w:lineRule="auto"/>
        <w:ind w:left="288" w:hanging="288"/>
        <w:rPr>
          <w:rFonts w:cs="Times New Roman"/>
          <w:color w:val="000000" w:themeColor="text1"/>
          <w:szCs w:val="24"/>
        </w:rPr>
      </w:pPr>
      <w:hyperlink w:anchor="Table_4_5">
        <w:r w:rsidRPr="004943EC">
          <w:rPr>
            <w:rFonts w:cs="Times New Roman"/>
            <w:b/>
            <w:color w:val="000000" w:themeColor="text1"/>
            <w:szCs w:val="24"/>
          </w:rPr>
          <w:t xml:space="preserve">Table 4.5: </w:t>
        </w:r>
      </w:hyperlink>
      <w:hyperlink w:anchor="Table_4_5">
        <w:r w:rsidRPr="004943EC">
          <w:rPr>
            <w:rFonts w:cs="Times New Roman"/>
            <w:color w:val="000000" w:themeColor="text1"/>
            <w:szCs w:val="24"/>
          </w:rPr>
          <w:t>Functional Requirements.</w:t>
        </w:r>
      </w:hyperlink>
    </w:p>
    <w:p w14:paraId="027C6EE1" w14:textId="77777777" w:rsidR="005570BB" w:rsidRPr="004943EC" w:rsidRDefault="002F17E0" w:rsidP="00025E98">
      <w:pPr>
        <w:spacing w:after="120" w:line="360" w:lineRule="auto"/>
        <w:ind w:left="288" w:hanging="288"/>
        <w:rPr>
          <w:rFonts w:cs="Times New Roman"/>
          <w:color w:val="000000" w:themeColor="text1"/>
          <w:szCs w:val="24"/>
        </w:rPr>
      </w:pPr>
      <w:hyperlink w:anchor="Table_4_6">
        <w:r w:rsidRPr="004943EC">
          <w:rPr>
            <w:rFonts w:cs="Times New Roman"/>
            <w:b/>
            <w:color w:val="000000" w:themeColor="text1"/>
            <w:szCs w:val="24"/>
          </w:rPr>
          <w:t xml:space="preserve">Table 4.6: </w:t>
        </w:r>
      </w:hyperlink>
      <w:hyperlink w:anchor="Table_4_6">
        <w:r w:rsidRPr="004943EC">
          <w:rPr>
            <w:rFonts w:cs="Times New Roman"/>
            <w:color w:val="000000" w:themeColor="text1"/>
            <w:szCs w:val="24"/>
          </w:rPr>
          <w:t>Non-</w:t>
        </w:r>
        <w:r w:rsidRPr="004943EC">
          <w:rPr>
            <w:rFonts w:cs="Times New Roman"/>
            <w:color w:val="000000" w:themeColor="text1"/>
            <w:szCs w:val="24"/>
          </w:rPr>
          <w:t>Functional Requirements.</w:t>
        </w:r>
      </w:hyperlink>
    </w:p>
    <w:p w14:paraId="7AB67092" w14:textId="77777777" w:rsidR="005570BB" w:rsidRPr="004943EC" w:rsidRDefault="002F17E0" w:rsidP="00025E98">
      <w:pPr>
        <w:spacing w:after="120" w:line="360" w:lineRule="auto"/>
        <w:ind w:left="288" w:hanging="288"/>
        <w:rPr>
          <w:rFonts w:cs="Times New Roman"/>
          <w:color w:val="000000" w:themeColor="text1"/>
          <w:szCs w:val="24"/>
        </w:rPr>
      </w:pPr>
      <w:hyperlink w:anchor="Table_5_1">
        <w:r w:rsidRPr="004943EC">
          <w:rPr>
            <w:rFonts w:cs="Times New Roman"/>
            <w:b/>
            <w:color w:val="000000" w:themeColor="text1"/>
            <w:szCs w:val="24"/>
          </w:rPr>
          <w:t xml:space="preserve">Table 5.1: </w:t>
        </w:r>
      </w:hyperlink>
      <w:hyperlink w:anchor="Table_5_1">
        <w:r w:rsidRPr="004943EC">
          <w:rPr>
            <w:rFonts w:cs="Times New Roman"/>
            <w:color w:val="000000" w:themeColor="text1"/>
            <w:szCs w:val="24"/>
          </w:rPr>
          <w:t>Technology Selection Justification.</w:t>
        </w:r>
      </w:hyperlink>
    </w:p>
    <w:p w14:paraId="44099225" w14:textId="77777777" w:rsidR="005570BB" w:rsidRPr="004943EC" w:rsidRDefault="002F17E0" w:rsidP="00025E98">
      <w:pPr>
        <w:spacing w:after="120" w:line="360" w:lineRule="auto"/>
        <w:ind w:left="288" w:hanging="288"/>
        <w:rPr>
          <w:rFonts w:cs="Times New Roman"/>
          <w:color w:val="000000" w:themeColor="text1"/>
          <w:szCs w:val="24"/>
        </w:rPr>
      </w:pPr>
      <w:hyperlink w:anchor="Table_5_2">
        <w:r w:rsidRPr="004943EC">
          <w:rPr>
            <w:rFonts w:cs="Times New Roman"/>
            <w:b/>
            <w:color w:val="000000" w:themeColor="text1"/>
            <w:szCs w:val="24"/>
          </w:rPr>
          <w:t xml:space="preserve">Table 5.2: </w:t>
        </w:r>
      </w:hyperlink>
      <w:hyperlink w:anchor="Table_5_2">
        <w:r w:rsidRPr="004943EC">
          <w:rPr>
            <w:rFonts w:cs="Times New Roman"/>
            <w:color w:val="000000" w:themeColor="text1"/>
            <w:szCs w:val="24"/>
          </w:rPr>
          <w:t>Key Libraries and Their Role.</w:t>
        </w:r>
      </w:hyperlink>
    </w:p>
    <w:p w14:paraId="3E385EA6" w14:textId="77777777" w:rsidR="005570BB" w:rsidRPr="004943EC" w:rsidRDefault="002F17E0" w:rsidP="00025E98">
      <w:pPr>
        <w:spacing w:after="120" w:line="360" w:lineRule="auto"/>
        <w:ind w:left="288" w:hanging="288"/>
        <w:rPr>
          <w:rFonts w:cs="Times New Roman"/>
          <w:color w:val="000000" w:themeColor="text1"/>
          <w:szCs w:val="24"/>
        </w:rPr>
      </w:pPr>
      <w:hyperlink w:anchor="Table_6_1">
        <w:r w:rsidRPr="004943EC">
          <w:rPr>
            <w:rFonts w:cs="Times New Roman"/>
            <w:b/>
            <w:color w:val="000000" w:themeColor="text1"/>
            <w:szCs w:val="24"/>
          </w:rPr>
          <w:t xml:space="preserve">Table 6.1: </w:t>
        </w:r>
      </w:hyperlink>
      <w:hyperlink w:anchor="Table_6_1">
        <w:r w:rsidRPr="004943EC">
          <w:rPr>
            <w:rFonts w:cs="Times New Roman"/>
            <w:color w:val="000000" w:themeColor="text1"/>
            <w:szCs w:val="24"/>
          </w:rPr>
          <w:t>Functional Test Cases.</w:t>
        </w:r>
      </w:hyperlink>
    </w:p>
    <w:p w14:paraId="1393CB8B" w14:textId="77777777" w:rsidR="005570BB" w:rsidRPr="004943EC" w:rsidRDefault="002F17E0" w:rsidP="00025E98">
      <w:pPr>
        <w:spacing w:after="120" w:line="360" w:lineRule="auto"/>
        <w:ind w:left="288" w:hanging="288"/>
        <w:rPr>
          <w:rFonts w:cs="Times New Roman"/>
          <w:color w:val="000000" w:themeColor="text1"/>
          <w:szCs w:val="24"/>
        </w:rPr>
      </w:pPr>
      <w:hyperlink w:anchor="Table_6_2">
        <w:r w:rsidRPr="004943EC">
          <w:rPr>
            <w:rFonts w:cs="Times New Roman"/>
            <w:b/>
            <w:color w:val="000000" w:themeColor="text1"/>
            <w:szCs w:val="24"/>
          </w:rPr>
          <w:t xml:space="preserve">Table 6.2: </w:t>
        </w:r>
      </w:hyperlink>
      <w:hyperlink w:anchor="Table_6_2">
        <w:r w:rsidRPr="004943EC">
          <w:rPr>
            <w:rFonts w:cs="Times New Roman"/>
            <w:color w:val="000000" w:themeColor="text1"/>
            <w:szCs w:val="24"/>
          </w:rPr>
          <w:t>Non-Functional Test Cases.</w:t>
        </w:r>
      </w:hyperlink>
    </w:p>
    <w:p w14:paraId="27F440AE" w14:textId="77777777" w:rsidR="005570BB" w:rsidRPr="004943EC" w:rsidRDefault="002F17E0" w:rsidP="00025E98">
      <w:pPr>
        <w:spacing w:after="120" w:line="360" w:lineRule="auto"/>
        <w:ind w:left="288" w:hanging="288"/>
        <w:rPr>
          <w:rFonts w:cs="Times New Roman"/>
          <w:color w:val="000000" w:themeColor="text1"/>
          <w:szCs w:val="24"/>
        </w:rPr>
      </w:pPr>
      <w:hyperlink w:anchor="Table_6_3">
        <w:r w:rsidRPr="004943EC">
          <w:rPr>
            <w:rFonts w:cs="Times New Roman"/>
            <w:b/>
            <w:color w:val="000000" w:themeColor="text1"/>
            <w:szCs w:val="24"/>
          </w:rPr>
          <w:t xml:space="preserve">Table 6.3: </w:t>
        </w:r>
      </w:hyperlink>
      <w:hyperlink w:anchor="Table_6_3">
        <w:r w:rsidRPr="004943EC">
          <w:rPr>
            <w:rFonts w:cs="Times New Roman"/>
            <w:color w:val="000000" w:themeColor="text1"/>
            <w:szCs w:val="24"/>
          </w:rPr>
          <w:t>Test Set Composition.</w:t>
        </w:r>
      </w:hyperlink>
    </w:p>
    <w:p w14:paraId="60621AFE" w14:textId="77777777" w:rsidR="005570BB" w:rsidRPr="004943EC" w:rsidRDefault="002F17E0" w:rsidP="00025E98">
      <w:pPr>
        <w:spacing w:after="120" w:line="360" w:lineRule="auto"/>
        <w:ind w:left="288" w:hanging="288"/>
        <w:rPr>
          <w:rFonts w:cs="Times New Roman"/>
          <w:color w:val="000000" w:themeColor="text1"/>
          <w:szCs w:val="24"/>
        </w:rPr>
      </w:pPr>
      <w:hyperlink w:anchor="Table_6_4">
        <w:r w:rsidRPr="004943EC">
          <w:rPr>
            <w:rFonts w:cs="Times New Roman"/>
            <w:b/>
            <w:color w:val="000000" w:themeColor="text1"/>
            <w:szCs w:val="24"/>
          </w:rPr>
          <w:t xml:space="preserve">Table 6.4: </w:t>
        </w:r>
      </w:hyperlink>
      <w:hyperlink w:anchor="Table_6_4">
        <w:r w:rsidRPr="004943EC">
          <w:rPr>
            <w:rFonts w:cs="Times New Roman"/>
            <w:color w:val="000000" w:themeColor="text1"/>
            <w:szCs w:val="24"/>
          </w:rPr>
          <w:t>Full-Feature Model Performance — Summary (Test Set).</w:t>
        </w:r>
      </w:hyperlink>
    </w:p>
    <w:p w14:paraId="2EB25C90" w14:textId="77777777" w:rsidR="005570BB" w:rsidRPr="004943EC" w:rsidRDefault="002F17E0" w:rsidP="00025E98">
      <w:pPr>
        <w:spacing w:after="120" w:line="360" w:lineRule="auto"/>
        <w:ind w:left="288" w:hanging="288"/>
        <w:rPr>
          <w:rFonts w:cs="Times New Roman"/>
          <w:color w:val="000000" w:themeColor="text1"/>
          <w:szCs w:val="24"/>
        </w:rPr>
      </w:pPr>
      <w:hyperlink w:anchor="Table_6_5">
        <w:r w:rsidRPr="004943EC">
          <w:rPr>
            <w:rFonts w:cs="Times New Roman"/>
            <w:b/>
            <w:color w:val="000000" w:themeColor="text1"/>
            <w:szCs w:val="24"/>
          </w:rPr>
          <w:t xml:space="preserve">Table 6.5: </w:t>
        </w:r>
      </w:hyperlink>
      <w:hyperlink w:anchor="Table_6_5">
        <w:r w:rsidRPr="004943EC">
          <w:rPr>
            <w:rFonts w:cs="Times New Roman"/>
            <w:color w:val="000000" w:themeColor="text1"/>
            <w:szCs w:val="24"/>
          </w:rPr>
          <w:t>Full Classification Report — Full-Feature Models (Test Set, n=271).</w:t>
        </w:r>
      </w:hyperlink>
    </w:p>
    <w:p w14:paraId="0B95D56F" w14:textId="77777777" w:rsidR="005570BB" w:rsidRPr="004943EC" w:rsidRDefault="002F17E0" w:rsidP="00025E98">
      <w:pPr>
        <w:spacing w:after="120" w:line="360" w:lineRule="auto"/>
        <w:ind w:left="288" w:hanging="288"/>
        <w:rPr>
          <w:rFonts w:cs="Times New Roman"/>
          <w:color w:val="000000" w:themeColor="text1"/>
          <w:szCs w:val="24"/>
        </w:rPr>
      </w:pPr>
      <w:hyperlink w:anchor="Table_6_6">
        <w:r w:rsidRPr="004943EC">
          <w:rPr>
            <w:rFonts w:cs="Times New Roman"/>
            <w:b/>
            <w:color w:val="000000" w:themeColor="text1"/>
            <w:szCs w:val="24"/>
          </w:rPr>
          <w:t xml:space="preserve">Table 6.6: </w:t>
        </w:r>
      </w:hyperlink>
      <w:hyperlink w:anchor="Table_6_6">
        <w:r w:rsidRPr="004943EC">
          <w:rPr>
            <w:rFonts w:cs="Times New Roman"/>
            <w:color w:val="000000" w:themeColor="text1"/>
            <w:szCs w:val="24"/>
          </w:rPr>
          <w:t>Text-Only Model Performance — Summary (Test Set).</w:t>
        </w:r>
      </w:hyperlink>
    </w:p>
    <w:p w14:paraId="0E29C3FE" w14:textId="77777777" w:rsidR="005570BB" w:rsidRPr="004943EC" w:rsidRDefault="002F17E0" w:rsidP="00025E98">
      <w:pPr>
        <w:spacing w:after="120" w:line="360" w:lineRule="auto"/>
        <w:ind w:left="288" w:hanging="288"/>
        <w:rPr>
          <w:rFonts w:cs="Times New Roman"/>
          <w:color w:val="000000" w:themeColor="text1"/>
          <w:szCs w:val="24"/>
        </w:rPr>
      </w:pPr>
      <w:hyperlink w:anchor="Table_6_7">
        <w:r w:rsidRPr="004943EC">
          <w:rPr>
            <w:rFonts w:cs="Times New Roman"/>
            <w:b/>
            <w:color w:val="000000" w:themeColor="text1"/>
            <w:szCs w:val="24"/>
          </w:rPr>
          <w:t>T</w:t>
        </w:r>
        <w:r w:rsidRPr="004943EC">
          <w:rPr>
            <w:rFonts w:cs="Times New Roman"/>
            <w:b/>
            <w:color w:val="000000" w:themeColor="text1"/>
            <w:szCs w:val="24"/>
          </w:rPr>
          <w:t xml:space="preserve">able 6.7: </w:t>
        </w:r>
      </w:hyperlink>
      <w:hyperlink w:anchor="Table_6_7">
        <w:r w:rsidRPr="004943EC">
          <w:rPr>
            <w:rFonts w:cs="Times New Roman"/>
            <w:color w:val="000000" w:themeColor="text1"/>
            <w:szCs w:val="24"/>
          </w:rPr>
          <w:t>Full Classification Report — Text-Only Models (Test Set, n=271).</w:t>
        </w:r>
      </w:hyperlink>
    </w:p>
    <w:p w14:paraId="73509161" w14:textId="77777777" w:rsidR="005570BB" w:rsidRPr="004943EC" w:rsidRDefault="002F17E0" w:rsidP="00025E98">
      <w:pPr>
        <w:spacing w:after="120" w:line="360" w:lineRule="auto"/>
        <w:ind w:left="288" w:hanging="288"/>
        <w:rPr>
          <w:rFonts w:cs="Times New Roman"/>
          <w:color w:val="000000" w:themeColor="text1"/>
          <w:szCs w:val="24"/>
        </w:rPr>
      </w:pPr>
      <w:hyperlink w:anchor="Table_6_8">
        <w:r w:rsidRPr="004943EC">
          <w:rPr>
            <w:rFonts w:cs="Times New Roman"/>
            <w:b/>
            <w:color w:val="000000" w:themeColor="text1"/>
            <w:szCs w:val="24"/>
          </w:rPr>
          <w:t xml:space="preserve">Table 6.8: </w:t>
        </w:r>
      </w:hyperlink>
      <w:hyperlink w:anchor="Table_6_8">
        <w:r w:rsidRPr="004943EC">
          <w:rPr>
            <w:rFonts w:cs="Times New Roman"/>
            <w:color w:val="000000" w:themeColor="text1"/>
            <w:szCs w:val="24"/>
          </w:rPr>
          <w:t>Confusion Matrices — Full-Feature Models (Test Set).</w:t>
        </w:r>
      </w:hyperlink>
    </w:p>
    <w:p w14:paraId="74E63996" w14:textId="77777777" w:rsidR="005570BB" w:rsidRPr="004943EC" w:rsidRDefault="002F17E0" w:rsidP="00025E98">
      <w:pPr>
        <w:spacing w:after="120" w:line="360" w:lineRule="auto"/>
        <w:ind w:left="288" w:hanging="288"/>
        <w:rPr>
          <w:rFonts w:cs="Times New Roman"/>
          <w:color w:val="000000" w:themeColor="text1"/>
          <w:szCs w:val="24"/>
        </w:rPr>
      </w:pPr>
      <w:hyperlink w:anchor="Table_A_1">
        <w:r w:rsidRPr="004943EC">
          <w:rPr>
            <w:rFonts w:cs="Times New Roman"/>
            <w:b/>
            <w:color w:val="000000" w:themeColor="text1"/>
            <w:szCs w:val="24"/>
          </w:rPr>
          <w:t xml:space="preserve">Table A.1: </w:t>
        </w:r>
      </w:hyperlink>
      <w:hyperlink w:anchor="Table_A_1">
        <w:r w:rsidRPr="004943EC">
          <w:rPr>
            <w:rFonts w:cs="Times New Roman"/>
            <w:color w:val="000000" w:themeColor="text1"/>
            <w:szCs w:val="24"/>
          </w:rPr>
          <w:t>Additional Use Case Specifications.</w:t>
        </w:r>
      </w:hyperlink>
    </w:p>
    <w:p w14:paraId="3F3C195E" w14:textId="77777777" w:rsidR="005570BB" w:rsidRPr="004943EC" w:rsidRDefault="002F17E0" w:rsidP="00025E98">
      <w:pPr>
        <w:spacing w:after="120" w:line="360" w:lineRule="auto"/>
        <w:ind w:left="288" w:hanging="288"/>
        <w:rPr>
          <w:rFonts w:cs="Times New Roman"/>
          <w:color w:val="000000" w:themeColor="text1"/>
          <w:szCs w:val="24"/>
        </w:rPr>
      </w:pPr>
      <w:hyperlink w:anchor="Table_B_1">
        <w:r w:rsidRPr="004943EC">
          <w:rPr>
            <w:rFonts w:cs="Times New Roman"/>
            <w:b/>
            <w:color w:val="000000" w:themeColor="text1"/>
            <w:szCs w:val="24"/>
          </w:rPr>
          <w:t xml:space="preserve">Table B.1: </w:t>
        </w:r>
      </w:hyperlink>
      <w:hyperlink w:anchor="Table_B_1">
        <w:r w:rsidRPr="004943EC">
          <w:rPr>
            <w:rFonts w:cs="Times New Roman"/>
            <w:color w:val="000000" w:themeColor="text1"/>
            <w:szCs w:val="24"/>
          </w:rPr>
          <w:t>Additional Functional Test Cases.</w:t>
        </w:r>
      </w:hyperlink>
    </w:p>
    <w:p w14:paraId="1D260616" w14:textId="03A46B43" w:rsidR="005570BB" w:rsidRPr="004943EC" w:rsidRDefault="002F17E0" w:rsidP="004943EC">
      <w:pPr>
        <w:spacing w:after="120" w:line="360" w:lineRule="auto"/>
        <w:ind w:left="288" w:hanging="288"/>
        <w:rPr>
          <w:rFonts w:cs="Times New Roman"/>
          <w:color w:val="000000" w:themeColor="text1"/>
          <w:szCs w:val="24"/>
        </w:rPr>
      </w:pPr>
      <w:hyperlink w:anchor="Table_B_2">
        <w:r w:rsidRPr="004943EC">
          <w:rPr>
            <w:rFonts w:cs="Times New Roman"/>
            <w:b/>
            <w:color w:val="000000" w:themeColor="text1"/>
            <w:szCs w:val="24"/>
          </w:rPr>
          <w:t xml:space="preserve">Table B.2: </w:t>
        </w:r>
      </w:hyperlink>
      <w:hyperlink w:anchor="Table_B_2">
        <w:r w:rsidRPr="004943EC">
          <w:rPr>
            <w:rFonts w:cs="Times New Roman"/>
            <w:color w:val="000000" w:themeColor="text1"/>
            <w:szCs w:val="24"/>
          </w:rPr>
          <w:t>Additional Non-Functional Test Cases.</w:t>
        </w:r>
      </w:hyperlink>
    </w:p>
    <w:p w14:paraId="56C4478B" w14:textId="77777777" w:rsidR="005570BB" w:rsidRPr="0004082D" w:rsidRDefault="002F17E0" w:rsidP="00025E98">
      <w:pPr>
        <w:pStyle w:val="Heading1"/>
        <w:spacing w:line="360" w:lineRule="auto"/>
        <w:rPr>
          <w:rFonts w:ascii="Times New Roman" w:hAnsi="Times New Roman" w:cs="Times New Roman"/>
        </w:rPr>
      </w:pPr>
      <w:bookmarkStart w:id="11" w:name="Chapter_List_of_Abbreviations"/>
      <w:bookmarkStart w:id="12" w:name="_Toc239418056"/>
      <w:r w:rsidRPr="0004082D">
        <w:rPr>
          <w:rFonts w:ascii="Times New Roman" w:hAnsi="Times New Roman" w:cs="Times New Roman"/>
        </w:rPr>
        <w:lastRenderedPageBreak/>
        <w:t>List of Abbreviations</w:t>
      </w:r>
      <w:bookmarkEnd w:id="11"/>
      <w:bookmarkEnd w:id="1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04082D" w14:paraId="612CE581" w14:textId="77777777" w:rsidTr="004943EC">
        <w:trPr>
          <w:jc w:val="center"/>
        </w:trPr>
        <w:tc>
          <w:tcPr>
            <w:tcW w:w="4394" w:type="dxa"/>
            <w:vAlign w:val="center"/>
          </w:tcPr>
          <w:p w14:paraId="42F97943" w14:textId="77777777" w:rsidR="005570BB" w:rsidRPr="0004082D" w:rsidRDefault="002F17E0" w:rsidP="004943EC">
            <w:pPr>
              <w:spacing w:line="360" w:lineRule="auto"/>
              <w:rPr>
                <w:rFonts w:cs="Times New Roman"/>
              </w:rPr>
            </w:pPr>
            <w:r w:rsidRPr="0004082D">
              <w:rPr>
                <w:rFonts w:cs="Times New Roman"/>
                <w:b/>
                <w:color w:val="000000"/>
                <w:sz w:val="21"/>
              </w:rPr>
              <w:t>Abbreviation</w:t>
            </w:r>
          </w:p>
        </w:tc>
        <w:tc>
          <w:tcPr>
            <w:tcW w:w="4394" w:type="dxa"/>
            <w:vAlign w:val="center"/>
          </w:tcPr>
          <w:p w14:paraId="77ADCA0A" w14:textId="77777777" w:rsidR="005570BB" w:rsidRPr="0004082D" w:rsidRDefault="002F17E0" w:rsidP="004943EC">
            <w:pPr>
              <w:spacing w:line="360" w:lineRule="auto"/>
              <w:rPr>
                <w:rFonts w:cs="Times New Roman"/>
              </w:rPr>
            </w:pPr>
            <w:r w:rsidRPr="0004082D">
              <w:rPr>
                <w:rFonts w:cs="Times New Roman"/>
                <w:b/>
                <w:color w:val="000000"/>
                <w:sz w:val="21"/>
              </w:rPr>
              <w:t>Description</w:t>
            </w:r>
          </w:p>
        </w:tc>
      </w:tr>
      <w:tr w:rsidR="005570BB" w:rsidRPr="0004082D" w14:paraId="197A2EB8" w14:textId="77777777" w:rsidTr="004943EC">
        <w:trPr>
          <w:jc w:val="center"/>
        </w:trPr>
        <w:tc>
          <w:tcPr>
            <w:tcW w:w="4394" w:type="dxa"/>
            <w:vAlign w:val="center"/>
          </w:tcPr>
          <w:p w14:paraId="126D7A15" w14:textId="77777777" w:rsidR="005570BB" w:rsidRPr="0004082D" w:rsidRDefault="002F17E0" w:rsidP="004943EC">
            <w:pPr>
              <w:spacing w:line="360" w:lineRule="auto"/>
              <w:rPr>
                <w:rFonts w:cs="Times New Roman"/>
              </w:rPr>
            </w:pPr>
            <w:r w:rsidRPr="0004082D">
              <w:rPr>
                <w:rFonts w:cs="Times New Roman"/>
                <w:color w:val="000000"/>
                <w:sz w:val="21"/>
              </w:rPr>
              <w:t>AI</w:t>
            </w:r>
          </w:p>
        </w:tc>
        <w:tc>
          <w:tcPr>
            <w:tcW w:w="4394" w:type="dxa"/>
            <w:vAlign w:val="center"/>
          </w:tcPr>
          <w:p w14:paraId="0CF1208B" w14:textId="77777777" w:rsidR="005570BB" w:rsidRPr="0004082D" w:rsidRDefault="002F17E0" w:rsidP="004943EC">
            <w:pPr>
              <w:spacing w:line="360" w:lineRule="auto"/>
              <w:rPr>
                <w:rFonts w:cs="Times New Roman"/>
              </w:rPr>
            </w:pPr>
            <w:r w:rsidRPr="0004082D">
              <w:rPr>
                <w:rFonts w:cs="Times New Roman"/>
                <w:color w:val="000000"/>
                <w:sz w:val="21"/>
              </w:rPr>
              <w:t>Artificial Intelligence</w:t>
            </w:r>
          </w:p>
        </w:tc>
      </w:tr>
      <w:tr w:rsidR="005570BB" w:rsidRPr="0004082D" w14:paraId="0BD9BDCA" w14:textId="77777777" w:rsidTr="004943EC">
        <w:trPr>
          <w:jc w:val="center"/>
        </w:trPr>
        <w:tc>
          <w:tcPr>
            <w:tcW w:w="4394" w:type="dxa"/>
            <w:vAlign w:val="center"/>
          </w:tcPr>
          <w:p w14:paraId="7F5F017C" w14:textId="77777777" w:rsidR="005570BB" w:rsidRPr="0004082D" w:rsidRDefault="002F17E0" w:rsidP="004943EC">
            <w:pPr>
              <w:spacing w:line="360" w:lineRule="auto"/>
              <w:rPr>
                <w:rFonts w:cs="Times New Roman"/>
              </w:rPr>
            </w:pPr>
            <w:r w:rsidRPr="0004082D">
              <w:rPr>
                <w:rFonts w:cs="Times New Roman"/>
                <w:color w:val="000000"/>
                <w:sz w:val="21"/>
              </w:rPr>
              <w:t>API</w:t>
            </w:r>
          </w:p>
        </w:tc>
        <w:tc>
          <w:tcPr>
            <w:tcW w:w="4394" w:type="dxa"/>
            <w:vAlign w:val="center"/>
          </w:tcPr>
          <w:p w14:paraId="7AC8FE89" w14:textId="77777777" w:rsidR="005570BB" w:rsidRPr="0004082D" w:rsidRDefault="002F17E0" w:rsidP="004943EC">
            <w:pPr>
              <w:spacing w:line="360" w:lineRule="auto"/>
              <w:rPr>
                <w:rFonts w:cs="Times New Roman"/>
              </w:rPr>
            </w:pPr>
            <w:r w:rsidRPr="0004082D">
              <w:rPr>
                <w:rFonts w:cs="Times New Roman"/>
                <w:color w:val="000000"/>
                <w:sz w:val="21"/>
              </w:rPr>
              <w:t>Application Programming Interface</w:t>
            </w:r>
          </w:p>
        </w:tc>
      </w:tr>
      <w:tr w:rsidR="005570BB" w:rsidRPr="0004082D" w14:paraId="5076878E" w14:textId="77777777" w:rsidTr="004943EC">
        <w:trPr>
          <w:jc w:val="center"/>
        </w:trPr>
        <w:tc>
          <w:tcPr>
            <w:tcW w:w="4394" w:type="dxa"/>
            <w:vAlign w:val="center"/>
          </w:tcPr>
          <w:p w14:paraId="3B52B724" w14:textId="77777777" w:rsidR="005570BB" w:rsidRPr="0004082D" w:rsidRDefault="002F17E0" w:rsidP="004943EC">
            <w:pPr>
              <w:spacing w:line="360" w:lineRule="auto"/>
              <w:rPr>
                <w:rFonts w:cs="Times New Roman"/>
              </w:rPr>
            </w:pPr>
            <w:r w:rsidRPr="0004082D">
              <w:rPr>
                <w:rFonts w:cs="Times New Roman"/>
                <w:color w:val="000000"/>
                <w:sz w:val="21"/>
              </w:rPr>
              <w:t>ATS</w:t>
            </w:r>
          </w:p>
        </w:tc>
        <w:tc>
          <w:tcPr>
            <w:tcW w:w="4394" w:type="dxa"/>
            <w:vAlign w:val="center"/>
          </w:tcPr>
          <w:p w14:paraId="6F48A1DD" w14:textId="77777777" w:rsidR="005570BB" w:rsidRPr="0004082D" w:rsidRDefault="002F17E0" w:rsidP="004943EC">
            <w:pPr>
              <w:spacing w:line="360" w:lineRule="auto"/>
              <w:rPr>
                <w:rFonts w:cs="Times New Roman"/>
              </w:rPr>
            </w:pPr>
            <w:r w:rsidRPr="0004082D">
              <w:rPr>
                <w:rFonts w:cs="Times New Roman"/>
                <w:color w:val="000000"/>
                <w:sz w:val="21"/>
              </w:rPr>
              <w:t xml:space="preserve">Applicant </w:t>
            </w:r>
            <w:r w:rsidRPr="0004082D">
              <w:rPr>
                <w:rFonts w:cs="Times New Roman"/>
                <w:color w:val="000000"/>
                <w:sz w:val="21"/>
              </w:rPr>
              <w:t>Tracking System</w:t>
            </w:r>
          </w:p>
        </w:tc>
      </w:tr>
      <w:tr w:rsidR="005570BB" w:rsidRPr="0004082D" w14:paraId="16FA0100" w14:textId="77777777" w:rsidTr="004943EC">
        <w:trPr>
          <w:jc w:val="center"/>
        </w:trPr>
        <w:tc>
          <w:tcPr>
            <w:tcW w:w="4394" w:type="dxa"/>
            <w:vAlign w:val="center"/>
          </w:tcPr>
          <w:p w14:paraId="6E3B3E8E" w14:textId="77777777" w:rsidR="005570BB" w:rsidRPr="0004082D" w:rsidRDefault="002F17E0" w:rsidP="004943EC">
            <w:pPr>
              <w:spacing w:line="360" w:lineRule="auto"/>
              <w:rPr>
                <w:rFonts w:cs="Times New Roman"/>
              </w:rPr>
            </w:pPr>
            <w:r w:rsidRPr="0004082D">
              <w:rPr>
                <w:rFonts w:cs="Times New Roman"/>
                <w:color w:val="000000"/>
                <w:sz w:val="21"/>
              </w:rPr>
              <w:t>CV</w:t>
            </w:r>
          </w:p>
        </w:tc>
        <w:tc>
          <w:tcPr>
            <w:tcW w:w="4394" w:type="dxa"/>
            <w:vAlign w:val="center"/>
          </w:tcPr>
          <w:p w14:paraId="71DBC3F8" w14:textId="77777777" w:rsidR="005570BB" w:rsidRPr="0004082D" w:rsidRDefault="002F17E0" w:rsidP="004943EC">
            <w:pPr>
              <w:spacing w:line="360" w:lineRule="auto"/>
              <w:rPr>
                <w:rFonts w:cs="Times New Roman"/>
              </w:rPr>
            </w:pPr>
            <w:r w:rsidRPr="0004082D">
              <w:rPr>
                <w:rFonts w:cs="Times New Roman"/>
                <w:color w:val="000000"/>
                <w:sz w:val="21"/>
              </w:rPr>
              <w:t>Curriculum Vitae</w:t>
            </w:r>
          </w:p>
        </w:tc>
      </w:tr>
      <w:tr w:rsidR="005570BB" w:rsidRPr="0004082D" w14:paraId="1CCBCB2B" w14:textId="77777777" w:rsidTr="004943EC">
        <w:trPr>
          <w:jc w:val="center"/>
        </w:trPr>
        <w:tc>
          <w:tcPr>
            <w:tcW w:w="4394" w:type="dxa"/>
            <w:vAlign w:val="center"/>
          </w:tcPr>
          <w:p w14:paraId="100512E0" w14:textId="77777777" w:rsidR="005570BB" w:rsidRPr="0004082D" w:rsidRDefault="002F17E0" w:rsidP="004943EC">
            <w:pPr>
              <w:spacing w:line="360" w:lineRule="auto"/>
              <w:rPr>
                <w:rFonts w:cs="Times New Roman"/>
              </w:rPr>
            </w:pPr>
            <w:r w:rsidRPr="0004082D">
              <w:rPr>
                <w:rFonts w:cs="Times New Roman"/>
                <w:color w:val="000000"/>
                <w:sz w:val="21"/>
              </w:rPr>
              <w:t>DSR</w:t>
            </w:r>
          </w:p>
        </w:tc>
        <w:tc>
          <w:tcPr>
            <w:tcW w:w="4394" w:type="dxa"/>
            <w:vAlign w:val="center"/>
          </w:tcPr>
          <w:p w14:paraId="2DB1E5DB" w14:textId="77777777" w:rsidR="005570BB" w:rsidRPr="0004082D" w:rsidRDefault="002F17E0" w:rsidP="004943EC">
            <w:pPr>
              <w:spacing w:line="360" w:lineRule="auto"/>
              <w:rPr>
                <w:rFonts w:cs="Times New Roman"/>
              </w:rPr>
            </w:pPr>
            <w:r w:rsidRPr="0004082D">
              <w:rPr>
                <w:rFonts w:cs="Times New Roman"/>
                <w:color w:val="000000"/>
                <w:sz w:val="21"/>
              </w:rPr>
              <w:t>Design Science Research</w:t>
            </w:r>
          </w:p>
        </w:tc>
      </w:tr>
      <w:tr w:rsidR="005570BB" w:rsidRPr="0004082D" w14:paraId="23DA2AF5" w14:textId="77777777" w:rsidTr="004943EC">
        <w:trPr>
          <w:jc w:val="center"/>
        </w:trPr>
        <w:tc>
          <w:tcPr>
            <w:tcW w:w="4394" w:type="dxa"/>
            <w:vAlign w:val="center"/>
          </w:tcPr>
          <w:p w14:paraId="513DE479" w14:textId="77777777" w:rsidR="005570BB" w:rsidRPr="0004082D" w:rsidRDefault="002F17E0" w:rsidP="004943EC">
            <w:pPr>
              <w:spacing w:line="360" w:lineRule="auto"/>
              <w:rPr>
                <w:rFonts w:cs="Times New Roman"/>
              </w:rPr>
            </w:pPr>
            <w:r w:rsidRPr="0004082D">
              <w:rPr>
                <w:rFonts w:cs="Times New Roman"/>
                <w:color w:val="000000"/>
                <w:sz w:val="21"/>
              </w:rPr>
              <w:t>DSRM</w:t>
            </w:r>
          </w:p>
        </w:tc>
        <w:tc>
          <w:tcPr>
            <w:tcW w:w="4394" w:type="dxa"/>
            <w:vAlign w:val="center"/>
          </w:tcPr>
          <w:p w14:paraId="4E72C41B" w14:textId="77777777" w:rsidR="005570BB" w:rsidRPr="0004082D" w:rsidRDefault="002F17E0" w:rsidP="004943EC">
            <w:pPr>
              <w:spacing w:line="360" w:lineRule="auto"/>
              <w:rPr>
                <w:rFonts w:cs="Times New Roman"/>
              </w:rPr>
            </w:pPr>
            <w:r w:rsidRPr="0004082D">
              <w:rPr>
                <w:rFonts w:cs="Times New Roman"/>
                <w:color w:val="000000"/>
                <w:sz w:val="21"/>
              </w:rPr>
              <w:t>Design Science Research Methodology</w:t>
            </w:r>
          </w:p>
        </w:tc>
      </w:tr>
      <w:tr w:rsidR="005570BB" w:rsidRPr="0004082D" w14:paraId="5327CAAE" w14:textId="77777777" w:rsidTr="004943EC">
        <w:trPr>
          <w:jc w:val="center"/>
        </w:trPr>
        <w:tc>
          <w:tcPr>
            <w:tcW w:w="4394" w:type="dxa"/>
            <w:vAlign w:val="center"/>
          </w:tcPr>
          <w:p w14:paraId="03AEC91B" w14:textId="77777777" w:rsidR="005570BB" w:rsidRPr="0004082D" w:rsidRDefault="002F17E0" w:rsidP="004943EC">
            <w:pPr>
              <w:spacing w:line="360" w:lineRule="auto"/>
              <w:rPr>
                <w:rFonts w:cs="Times New Roman"/>
              </w:rPr>
            </w:pPr>
            <w:r w:rsidRPr="0004082D">
              <w:rPr>
                <w:rFonts w:cs="Times New Roman"/>
                <w:color w:val="000000"/>
                <w:sz w:val="21"/>
              </w:rPr>
              <w:t>EF Core</w:t>
            </w:r>
          </w:p>
        </w:tc>
        <w:tc>
          <w:tcPr>
            <w:tcW w:w="4394" w:type="dxa"/>
            <w:vAlign w:val="center"/>
          </w:tcPr>
          <w:p w14:paraId="6365CAF3" w14:textId="77777777" w:rsidR="005570BB" w:rsidRPr="0004082D" w:rsidRDefault="002F17E0" w:rsidP="004943EC">
            <w:pPr>
              <w:spacing w:line="360" w:lineRule="auto"/>
              <w:rPr>
                <w:rFonts w:cs="Times New Roman"/>
              </w:rPr>
            </w:pPr>
            <w:r w:rsidRPr="0004082D">
              <w:rPr>
                <w:rFonts w:cs="Times New Roman"/>
                <w:color w:val="000000"/>
                <w:sz w:val="21"/>
              </w:rPr>
              <w:t>Entity Framework Core</w:t>
            </w:r>
          </w:p>
        </w:tc>
      </w:tr>
      <w:tr w:rsidR="005570BB" w:rsidRPr="0004082D" w14:paraId="0BEDCD24" w14:textId="77777777" w:rsidTr="004943EC">
        <w:trPr>
          <w:jc w:val="center"/>
        </w:trPr>
        <w:tc>
          <w:tcPr>
            <w:tcW w:w="4394" w:type="dxa"/>
            <w:vAlign w:val="center"/>
          </w:tcPr>
          <w:p w14:paraId="38975F76" w14:textId="77777777" w:rsidR="005570BB" w:rsidRPr="0004082D" w:rsidRDefault="002F17E0" w:rsidP="004943EC">
            <w:pPr>
              <w:spacing w:line="360" w:lineRule="auto"/>
              <w:rPr>
                <w:rFonts w:cs="Times New Roman"/>
              </w:rPr>
            </w:pPr>
            <w:r w:rsidRPr="0004082D">
              <w:rPr>
                <w:rFonts w:cs="Times New Roman"/>
                <w:color w:val="000000"/>
                <w:sz w:val="21"/>
              </w:rPr>
              <w:t>F1-score</w:t>
            </w:r>
          </w:p>
        </w:tc>
        <w:tc>
          <w:tcPr>
            <w:tcW w:w="4394" w:type="dxa"/>
            <w:vAlign w:val="center"/>
          </w:tcPr>
          <w:p w14:paraId="2235FB13" w14:textId="77777777" w:rsidR="005570BB" w:rsidRPr="0004082D" w:rsidRDefault="002F17E0" w:rsidP="004943EC">
            <w:pPr>
              <w:spacing w:line="360" w:lineRule="auto"/>
              <w:rPr>
                <w:rFonts w:cs="Times New Roman"/>
              </w:rPr>
            </w:pPr>
            <w:r w:rsidRPr="0004082D">
              <w:rPr>
                <w:rFonts w:cs="Times New Roman"/>
                <w:color w:val="000000"/>
                <w:sz w:val="21"/>
              </w:rPr>
              <w:t>Harmonic Mean of Precision and Recall</w:t>
            </w:r>
          </w:p>
        </w:tc>
      </w:tr>
      <w:tr w:rsidR="005570BB" w:rsidRPr="0004082D" w14:paraId="56CEEC8D" w14:textId="77777777" w:rsidTr="004943EC">
        <w:trPr>
          <w:jc w:val="center"/>
        </w:trPr>
        <w:tc>
          <w:tcPr>
            <w:tcW w:w="4394" w:type="dxa"/>
            <w:vAlign w:val="center"/>
          </w:tcPr>
          <w:p w14:paraId="3CE38B43" w14:textId="77777777" w:rsidR="005570BB" w:rsidRPr="0004082D" w:rsidRDefault="002F17E0" w:rsidP="004943EC">
            <w:pPr>
              <w:spacing w:line="360" w:lineRule="auto"/>
              <w:rPr>
                <w:rFonts w:cs="Times New Roman"/>
              </w:rPr>
            </w:pPr>
            <w:r w:rsidRPr="0004082D">
              <w:rPr>
                <w:rFonts w:cs="Times New Roman"/>
                <w:color w:val="000000"/>
                <w:sz w:val="21"/>
              </w:rPr>
              <w:t>FR</w:t>
            </w:r>
          </w:p>
        </w:tc>
        <w:tc>
          <w:tcPr>
            <w:tcW w:w="4394" w:type="dxa"/>
            <w:vAlign w:val="center"/>
          </w:tcPr>
          <w:p w14:paraId="00625120" w14:textId="77777777" w:rsidR="005570BB" w:rsidRPr="0004082D" w:rsidRDefault="002F17E0" w:rsidP="004943EC">
            <w:pPr>
              <w:spacing w:line="360" w:lineRule="auto"/>
              <w:rPr>
                <w:rFonts w:cs="Times New Roman"/>
              </w:rPr>
            </w:pPr>
            <w:r w:rsidRPr="0004082D">
              <w:rPr>
                <w:rFonts w:cs="Times New Roman"/>
                <w:color w:val="000000"/>
                <w:sz w:val="21"/>
              </w:rPr>
              <w:t>Functional Requirement</w:t>
            </w:r>
          </w:p>
        </w:tc>
      </w:tr>
      <w:tr w:rsidR="005570BB" w:rsidRPr="0004082D" w14:paraId="180BF07F" w14:textId="77777777" w:rsidTr="004943EC">
        <w:trPr>
          <w:jc w:val="center"/>
        </w:trPr>
        <w:tc>
          <w:tcPr>
            <w:tcW w:w="4394" w:type="dxa"/>
            <w:vAlign w:val="center"/>
          </w:tcPr>
          <w:p w14:paraId="5B55B257" w14:textId="77777777" w:rsidR="005570BB" w:rsidRPr="0004082D" w:rsidRDefault="002F17E0" w:rsidP="004943EC">
            <w:pPr>
              <w:spacing w:line="360" w:lineRule="auto"/>
              <w:rPr>
                <w:rFonts w:cs="Times New Roman"/>
              </w:rPr>
            </w:pPr>
            <w:r w:rsidRPr="0004082D">
              <w:rPr>
                <w:rFonts w:cs="Times New Roman"/>
                <w:color w:val="000000"/>
                <w:sz w:val="21"/>
              </w:rPr>
              <w:t>JWT</w:t>
            </w:r>
          </w:p>
        </w:tc>
        <w:tc>
          <w:tcPr>
            <w:tcW w:w="4394" w:type="dxa"/>
            <w:vAlign w:val="center"/>
          </w:tcPr>
          <w:p w14:paraId="01A7A906" w14:textId="77777777" w:rsidR="005570BB" w:rsidRPr="0004082D" w:rsidRDefault="002F17E0" w:rsidP="004943EC">
            <w:pPr>
              <w:spacing w:line="360" w:lineRule="auto"/>
              <w:rPr>
                <w:rFonts w:cs="Times New Roman"/>
              </w:rPr>
            </w:pPr>
            <w:r w:rsidRPr="0004082D">
              <w:rPr>
                <w:rFonts w:cs="Times New Roman"/>
                <w:color w:val="000000"/>
                <w:sz w:val="21"/>
              </w:rPr>
              <w:t>JSON Web Token</w:t>
            </w:r>
          </w:p>
        </w:tc>
      </w:tr>
      <w:tr w:rsidR="005570BB" w:rsidRPr="0004082D" w14:paraId="04367AB6" w14:textId="77777777" w:rsidTr="004943EC">
        <w:trPr>
          <w:jc w:val="center"/>
        </w:trPr>
        <w:tc>
          <w:tcPr>
            <w:tcW w:w="4394" w:type="dxa"/>
            <w:vAlign w:val="center"/>
          </w:tcPr>
          <w:p w14:paraId="1D15FD26" w14:textId="77777777" w:rsidR="005570BB" w:rsidRPr="0004082D" w:rsidRDefault="002F17E0" w:rsidP="004943EC">
            <w:pPr>
              <w:spacing w:line="360" w:lineRule="auto"/>
              <w:rPr>
                <w:rFonts w:cs="Times New Roman"/>
              </w:rPr>
            </w:pPr>
            <w:r w:rsidRPr="0004082D">
              <w:rPr>
                <w:rFonts w:cs="Times New Roman"/>
                <w:color w:val="000000"/>
                <w:sz w:val="21"/>
              </w:rPr>
              <w:t>LLM</w:t>
            </w:r>
          </w:p>
        </w:tc>
        <w:tc>
          <w:tcPr>
            <w:tcW w:w="4394" w:type="dxa"/>
            <w:vAlign w:val="center"/>
          </w:tcPr>
          <w:p w14:paraId="6F9D64F2" w14:textId="77777777" w:rsidR="005570BB" w:rsidRPr="0004082D" w:rsidRDefault="002F17E0" w:rsidP="004943EC">
            <w:pPr>
              <w:spacing w:line="360" w:lineRule="auto"/>
              <w:rPr>
                <w:rFonts w:cs="Times New Roman"/>
              </w:rPr>
            </w:pPr>
            <w:r w:rsidRPr="0004082D">
              <w:rPr>
                <w:rFonts w:cs="Times New Roman"/>
                <w:color w:val="000000"/>
                <w:sz w:val="21"/>
              </w:rPr>
              <w:t xml:space="preserve">Large </w:t>
            </w:r>
            <w:r w:rsidRPr="0004082D">
              <w:rPr>
                <w:rFonts w:cs="Times New Roman"/>
                <w:color w:val="000000"/>
                <w:sz w:val="21"/>
              </w:rPr>
              <w:t>Language Model</w:t>
            </w:r>
          </w:p>
        </w:tc>
      </w:tr>
      <w:tr w:rsidR="005570BB" w:rsidRPr="0004082D" w14:paraId="31B84B70" w14:textId="77777777" w:rsidTr="004943EC">
        <w:trPr>
          <w:jc w:val="center"/>
        </w:trPr>
        <w:tc>
          <w:tcPr>
            <w:tcW w:w="4394" w:type="dxa"/>
            <w:vAlign w:val="center"/>
          </w:tcPr>
          <w:p w14:paraId="390E4B72" w14:textId="77777777" w:rsidR="005570BB" w:rsidRPr="0004082D" w:rsidRDefault="002F17E0" w:rsidP="004943EC">
            <w:pPr>
              <w:spacing w:line="360" w:lineRule="auto"/>
              <w:rPr>
                <w:rFonts w:cs="Times New Roman"/>
              </w:rPr>
            </w:pPr>
            <w:r w:rsidRPr="0004082D">
              <w:rPr>
                <w:rFonts w:cs="Times New Roman"/>
                <w:color w:val="000000"/>
                <w:sz w:val="21"/>
              </w:rPr>
              <w:t>ML</w:t>
            </w:r>
          </w:p>
        </w:tc>
        <w:tc>
          <w:tcPr>
            <w:tcW w:w="4394" w:type="dxa"/>
            <w:vAlign w:val="center"/>
          </w:tcPr>
          <w:p w14:paraId="74711825" w14:textId="77777777" w:rsidR="005570BB" w:rsidRPr="0004082D" w:rsidRDefault="002F17E0" w:rsidP="004943EC">
            <w:pPr>
              <w:spacing w:line="360" w:lineRule="auto"/>
              <w:rPr>
                <w:rFonts w:cs="Times New Roman"/>
              </w:rPr>
            </w:pPr>
            <w:r w:rsidRPr="0004082D">
              <w:rPr>
                <w:rFonts w:cs="Times New Roman"/>
                <w:color w:val="000000"/>
                <w:sz w:val="21"/>
              </w:rPr>
              <w:t>Machine Learning</w:t>
            </w:r>
          </w:p>
        </w:tc>
      </w:tr>
      <w:tr w:rsidR="005570BB" w:rsidRPr="0004082D" w14:paraId="05E574CE" w14:textId="77777777" w:rsidTr="004943EC">
        <w:trPr>
          <w:jc w:val="center"/>
        </w:trPr>
        <w:tc>
          <w:tcPr>
            <w:tcW w:w="4394" w:type="dxa"/>
            <w:vAlign w:val="center"/>
          </w:tcPr>
          <w:p w14:paraId="0632D53E" w14:textId="77777777" w:rsidR="005570BB" w:rsidRPr="0004082D" w:rsidRDefault="002F17E0" w:rsidP="004943EC">
            <w:pPr>
              <w:spacing w:line="360" w:lineRule="auto"/>
              <w:rPr>
                <w:rFonts w:cs="Times New Roman"/>
              </w:rPr>
            </w:pPr>
            <w:r w:rsidRPr="0004082D">
              <w:rPr>
                <w:rFonts w:cs="Times New Roman"/>
                <w:color w:val="000000"/>
                <w:sz w:val="21"/>
              </w:rPr>
              <w:t>NER</w:t>
            </w:r>
          </w:p>
        </w:tc>
        <w:tc>
          <w:tcPr>
            <w:tcW w:w="4394" w:type="dxa"/>
            <w:vAlign w:val="center"/>
          </w:tcPr>
          <w:p w14:paraId="672B5EEC" w14:textId="77777777" w:rsidR="005570BB" w:rsidRPr="0004082D" w:rsidRDefault="002F17E0" w:rsidP="004943EC">
            <w:pPr>
              <w:spacing w:line="360" w:lineRule="auto"/>
              <w:rPr>
                <w:rFonts w:cs="Times New Roman"/>
              </w:rPr>
            </w:pPr>
            <w:r w:rsidRPr="0004082D">
              <w:rPr>
                <w:rFonts w:cs="Times New Roman"/>
                <w:color w:val="000000"/>
                <w:sz w:val="21"/>
              </w:rPr>
              <w:t>Named Entity Recognition</w:t>
            </w:r>
          </w:p>
        </w:tc>
      </w:tr>
      <w:tr w:rsidR="005570BB" w:rsidRPr="0004082D" w14:paraId="27550655" w14:textId="77777777" w:rsidTr="004943EC">
        <w:trPr>
          <w:jc w:val="center"/>
        </w:trPr>
        <w:tc>
          <w:tcPr>
            <w:tcW w:w="4394" w:type="dxa"/>
            <w:vAlign w:val="center"/>
          </w:tcPr>
          <w:p w14:paraId="4EBEB9FC" w14:textId="77777777" w:rsidR="005570BB" w:rsidRPr="0004082D" w:rsidRDefault="002F17E0" w:rsidP="004943EC">
            <w:pPr>
              <w:spacing w:line="360" w:lineRule="auto"/>
              <w:rPr>
                <w:rFonts w:cs="Times New Roman"/>
              </w:rPr>
            </w:pPr>
            <w:r w:rsidRPr="0004082D">
              <w:rPr>
                <w:rFonts w:cs="Times New Roman"/>
                <w:color w:val="000000"/>
                <w:sz w:val="21"/>
              </w:rPr>
              <w:t>NFR</w:t>
            </w:r>
          </w:p>
        </w:tc>
        <w:tc>
          <w:tcPr>
            <w:tcW w:w="4394" w:type="dxa"/>
            <w:vAlign w:val="center"/>
          </w:tcPr>
          <w:p w14:paraId="05F1C667" w14:textId="77777777" w:rsidR="005570BB" w:rsidRPr="0004082D" w:rsidRDefault="002F17E0" w:rsidP="004943EC">
            <w:pPr>
              <w:spacing w:line="360" w:lineRule="auto"/>
              <w:rPr>
                <w:rFonts w:cs="Times New Roman"/>
              </w:rPr>
            </w:pPr>
            <w:r w:rsidRPr="0004082D">
              <w:rPr>
                <w:rFonts w:cs="Times New Roman"/>
                <w:color w:val="000000"/>
                <w:sz w:val="21"/>
              </w:rPr>
              <w:t>Non-Functional Requirement</w:t>
            </w:r>
          </w:p>
        </w:tc>
      </w:tr>
      <w:tr w:rsidR="005570BB" w:rsidRPr="0004082D" w14:paraId="67C04B7B" w14:textId="77777777" w:rsidTr="004943EC">
        <w:trPr>
          <w:jc w:val="center"/>
        </w:trPr>
        <w:tc>
          <w:tcPr>
            <w:tcW w:w="4394" w:type="dxa"/>
            <w:vAlign w:val="center"/>
          </w:tcPr>
          <w:p w14:paraId="03E0A51A" w14:textId="77777777" w:rsidR="005570BB" w:rsidRPr="0004082D" w:rsidRDefault="002F17E0" w:rsidP="004943EC">
            <w:pPr>
              <w:spacing w:line="360" w:lineRule="auto"/>
              <w:rPr>
                <w:rFonts w:cs="Times New Roman"/>
              </w:rPr>
            </w:pPr>
            <w:r w:rsidRPr="0004082D">
              <w:rPr>
                <w:rFonts w:cs="Times New Roman"/>
                <w:color w:val="000000"/>
                <w:sz w:val="21"/>
              </w:rPr>
              <w:t>NLP</w:t>
            </w:r>
          </w:p>
        </w:tc>
        <w:tc>
          <w:tcPr>
            <w:tcW w:w="4394" w:type="dxa"/>
            <w:vAlign w:val="center"/>
          </w:tcPr>
          <w:p w14:paraId="5C2A8F17" w14:textId="77777777" w:rsidR="005570BB" w:rsidRPr="0004082D" w:rsidRDefault="002F17E0" w:rsidP="004943EC">
            <w:pPr>
              <w:spacing w:line="360" w:lineRule="auto"/>
              <w:rPr>
                <w:rFonts w:cs="Times New Roman"/>
              </w:rPr>
            </w:pPr>
            <w:r w:rsidRPr="0004082D">
              <w:rPr>
                <w:rFonts w:cs="Times New Roman"/>
                <w:color w:val="000000"/>
                <w:sz w:val="21"/>
              </w:rPr>
              <w:t>Natural Language Processing</w:t>
            </w:r>
          </w:p>
        </w:tc>
      </w:tr>
      <w:tr w:rsidR="005570BB" w:rsidRPr="0004082D" w14:paraId="1966E8D5" w14:textId="77777777" w:rsidTr="004943EC">
        <w:trPr>
          <w:jc w:val="center"/>
        </w:trPr>
        <w:tc>
          <w:tcPr>
            <w:tcW w:w="4394" w:type="dxa"/>
            <w:vAlign w:val="center"/>
          </w:tcPr>
          <w:p w14:paraId="571C9DA0" w14:textId="77777777" w:rsidR="005570BB" w:rsidRPr="0004082D" w:rsidRDefault="002F17E0" w:rsidP="004943EC">
            <w:pPr>
              <w:spacing w:line="360" w:lineRule="auto"/>
              <w:rPr>
                <w:rFonts w:cs="Times New Roman"/>
              </w:rPr>
            </w:pPr>
            <w:r w:rsidRPr="0004082D">
              <w:rPr>
                <w:rFonts w:cs="Times New Roman"/>
                <w:color w:val="000000"/>
                <w:sz w:val="21"/>
              </w:rPr>
              <w:t>PDF</w:t>
            </w:r>
          </w:p>
        </w:tc>
        <w:tc>
          <w:tcPr>
            <w:tcW w:w="4394" w:type="dxa"/>
            <w:vAlign w:val="center"/>
          </w:tcPr>
          <w:p w14:paraId="7FD7EB32" w14:textId="77777777" w:rsidR="005570BB" w:rsidRPr="0004082D" w:rsidRDefault="002F17E0" w:rsidP="004943EC">
            <w:pPr>
              <w:spacing w:line="360" w:lineRule="auto"/>
              <w:rPr>
                <w:rFonts w:cs="Times New Roman"/>
              </w:rPr>
            </w:pPr>
            <w:r w:rsidRPr="0004082D">
              <w:rPr>
                <w:rFonts w:cs="Times New Roman"/>
                <w:color w:val="000000"/>
                <w:sz w:val="21"/>
              </w:rPr>
              <w:t>Portable Document Format</w:t>
            </w:r>
          </w:p>
        </w:tc>
      </w:tr>
      <w:tr w:rsidR="005570BB" w:rsidRPr="0004082D" w14:paraId="0736ED77" w14:textId="77777777" w:rsidTr="004943EC">
        <w:trPr>
          <w:jc w:val="center"/>
        </w:trPr>
        <w:tc>
          <w:tcPr>
            <w:tcW w:w="4394" w:type="dxa"/>
            <w:vAlign w:val="center"/>
          </w:tcPr>
          <w:p w14:paraId="1BFEFD09" w14:textId="77777777" w:rsidR="005570BB" w:rsidRPr="0004082D" w:rsidRDefault="002F17E0" w:rsidP="004943EC">
            <w:pPr>
              <w:spacing w:line="360" w:lineRule="auto"/>
              <w:rPr>
                <w:rFonts w:cs="Times New Roman"/>
              </w:rPr>
            </w:pPr>
            <w:r w:rsidRPr="0004082D">
              <w:rPr>
                <w:rFonts w:cs="Times New Roman"/>
                <w:color w:val="000000"/>
                <w:sz w:val="21"/>
              </w:rPr>
              <w:t>S-BERT</w:t>
            </w:r>
          </w:p>
        </w:tc>
        <w:tc>
          <w:tcPr>
            <w:tcW w:w="4394" w:type="dxa"/>
            <w:vAlign w:val="center"/>
          </w:tcPr>
          <w:p w14:paraId="203E0AF4" w14:textId="77777777" w:rsidR="005570BB" w:rsidRPr="0004082D" w:rsidRDefault="002F17E0" w:rsidP="004943EC">
            <w:pPr>
              <w:spacing w:line="360" w:lineRule="auto"/>
              <w:rPr>
                <w:rFonts w:cs="Times New Roman"/>
              </w:rPr>
            </w:pPr>
            <w:r w:rsidRPr="0004082D">
              <w:rPr>
                <w:rFonts w:cs="Times New Roman"/>
                <w:color w:val="000000"/>
                <w:sz w:val="21"/>
              </w:rPr>
              <w:t>Sentence-Bidirectional Encoder Representations from Transformers</w:t>
            </w:r>
          </w:p>
        </w:tc>
      </w:tr>
      <w:tr w:rsidR="005570BB" w:rsidRPr="0004082D" w14:paraId="33F7DE0F" w14:textId="77777777" w:rsidTr="004943EC">
        <w:trPr>
          <w:jc w:val="center"/>
        </w:trPr>
        <w:tc>
          <w:tcPr>
            <w:tcW w:w="4394" w:type="dxa"/>
            <w:vAlign w:val="center"/>
          </w:tcPr>
          <w:p w14:paraId="614091E5" w14:textId="77777777" w:rsidR="005570BB" w:rsidRPr="0004082D" w:rsidRDefault="002F17E0" w:rsidP="004943EC">
            <w:pPr>
              <w:spacing w:line="360" w:lineRule="auto"/>
              <w:rPr>
                <w:rFonts w:cs="Times New Roman"/>
              </w:rPr>
            </w:pPr>
            <w:r w:rsidRPr="0004082D">
              <w:rPr>
                <w:rFonts w:cs="Times New Roman"/>
                <w:color w:val="000000"/>
                <w:sz w:val="21"/>
              </w:rPr>
              <w:t>SQL</w:t>
            </w:r>
          </w:p>
        </w:tc>
        <w:tc>
          <w:tcPr>
            <w:tcW w:w="4394" w:type="dxa"/>
            <w:vAlign w:val="center"/>
          </w:tcPr>
          <w:p w14:paraId="0529E9B8" w14:textId="77777777" w:rsidR="005570BB" w:rsidRPr="0004082D" w:rsidRDefault="002F17E0" w:rsidP="004943EC">
            <w:pPr>
              <w:spacing w:line="360" w:lineRule="auto"/>
              <w:rPr>
                <w:rFonts w:cs="Times New Roman"/>
              </w:rPr>
            </w:pPr>
            <w:r w:rsidRPr="0004082D">
              <w:rPr>
                <w:rFonts w:cs="Times New Roman"/>
                <w:color w:val="000000"/>
                <w:sz w:val="21"/>
              </w:rPr>
              <w:t>Structured Query Language</w:t>
            </w:r>
          </w:p>
        </w:tc>
      </w:tr>
      <w:tr w:rsidR="005570BB" w:rsidRPr="0004082D" w14:paraId="0EAF7051" w14:textId="77777777" w:rsidTr="004943EC">
        <w:trPr>
          <w:jc w:val="center"/>
        </w:trPr>
        <w:tc>
          <w:tcPr>
            <w:tcW w:w="4394" w:type="dxa"/>
            <w:vAlign w:val="center"/>
          </w:tcPr>
          <w:p w14:paraId="470EB15A" w14:textId="77777777" w:rsidR="005570BB" w:rsidRPr="0004082D" w:rsidRDefault="002F17E0" w:rsidP="004943EC">
            <w:pPr>
              <w:spacing w:line="360" w:lineRule="auto"/>
              <w:rPr>
                <w:rFonts w:cs="Times New Roman"/>
              </w:rPr>
            </w:pPr>
            <w:r w:rsidRPr="0004082D">
              <w:rPr>
                <w:rFonts w:cs="Times New Roman"/>
                <w:color w:val="000000"/>
                <w:sz w:val="21"/>
              </w:rPr>
              <w:t>SRS</w:t>
            </w:r>
          </w:p>
        </w:tc>
        <w:tc>
          <w:tcPr>
            <w:tcW w:w="4394" w:type="dxa"/>
            <w:vAlign w:val="center"/>
          </w:tcPr>
          <w:p w14:paraId="19B6A39D" w14:textId="77777777" w:rsidR="005570BB" w:rsidRPr="0004082D" w:rsidRDefault="002F17E0" w:rsidP="004943EC">
            <w:pPr>
              <w:spacing w:line="360" w:lineRule="auto"/>
              <w:rPr>
                <w:rFonts w:cs="Times New Roman"/>
              </w:rPr>
            </w:pPr>
            <w:r w:rsidRPr="0004082D">
              <w:rPr>
                <w:rFonts w:cs="Times New Roman"/>
                <w:color w:val="000000"/>
                <w:sz w:val="21"/>
              </w:rPr>
              <w:t>System Requirement Specification</w:t>
            </w:r>
          </w:p>
        </w:tc>
      </w:tr>
      <w:tr w:rsidR="005570BB" w:rsidRPr="0004082D" w14:paraId="2E7CC7FE" w14:textId="77777777" w:rsidTr="004943EC">
        <w:trPr>
          <w:jc w:val="center"/>
        </w:trPr>
        <w:tc>
          <w:tcPr>
            <w:tcW w:w="4394" w:type="dxa"/>
            <w:vAlign w:val="center"/>
          </w:tcPr>
          <w:p w14:paraId="7B748254" w14:textId="77777777" w:rsidR="005570BB" w:rsidRPr="0004082D" w:rsidRDefault="002F17E0" w:rsidP="004943EC">
            <w:pPr>
              <w:spacing w:line="360" w:lineRule="auto"/>
              <w:rPr>
                <w:rFonts w:cs="Times New Roman"/>
              </w:rPr>
            </w:pPr>
            <w:r w:rsidRPr="0004082D">
              <w:rPr>
                <w:rFonts w:cs="Times New Roman"/>
                <w:color w:val="000000"/>
                <w:sz w:val="21"/>
              </w:rPr>
              <w:t>SVM</w:t>
            </w:r>
          </w:p>
        </w:tc>
        <w:tc>
          <w:tcPr>
            <w:tcW w:w="4394" w:type="dxa"/>
            <w:vAlign w:val="center"/>
          </w:tcPr>
          <w:p w14:paraId="3FB8C57B" w14:textId="77777777" w:rsidR="005570BB" w:rsidRPr="0004082D" w:rsidRDefault="002F17E0" w:rsidP="004943EC">
            <w:pPr>
              <w:spacing w:line="360" w:lineRule="auto"/>
              <w:rPr>
                <w:rFonts w:cs="Times New Roman"/>
              </w:rPr>
            </w:pPr>
            <w:r w:rsidRPr="0004082D">
              <w:rPr>
                <w:rFonts w:cs="Times New Roman"/>
                <w:color w:val="000000"/>
                <w:sz w:val="21"/>
              </w:rPr>
              <w:t>Support Vector Machine</w:t>
            </w:r>
          </w:p>
        </w:tc>
      </w:tr>
      <w:tr w:rsidR="005570BB" w:rsidRPr="0004082D" w14:paraId="563EDBC5" w14:textId="77777777" w:rsidTr="004943EC">
        <w:trPr>
          <w:jc w:val="center"/>
        </w:trPr>
        <w:tc>
          <w:tcPr>
            <w:tcW w:w="4394" w:type="dxa"/>
            <w:vAlign w:val="center"/>
          </w:tcPr>
          <w:p w14:paraId="0411199E" w14:textId="77777777" w:rsidR="005570BB" w:rsidRPr="0004082D" w:rsidRDefault="002F17E0" w:rsidP="004943EC">
            <w:pPr>
              <w:spacing w:line="360" w:lineRule="auto"/>
              <w:rPr>
                <w:rFonts w:cs="Times New Roman"/>
              </w:rPr>
            </w:pPr>
            <w:r w:rsidRPr="0004082D">
              <w:rPr>
                <w:rFonts w:cs="Times New Roman"/>
                <w:color w:val="000000"/>
                <w:sz w:val="21"/>
              </w:rPr>
              <w:t>UI</w:t>
            </w:r>
          </w:p>
        </w:tc>
        <w:tc>
          <w:tcPr>
            <w:tcW w:w="4394" w:type="dxa"/>
            <w:vAlign w:val="center"/>
          </w:tcPr>
          <w:p w14:paraId="1F107AAC" w14:textId="77777777" w:rsidR="005570BB" w:rsidRPr="0004082D" w:rsidRDefault="002F17E0" w:rsidP="004943EC">
            <w:pPr>
              <w:spacing w:line="360" w:lineRule="auto"/>
              <w:rPr>
                <w:rFonts w:cs="Times New Roman"/>
              </w:rPr>
            </w:pPr>
            <w:r w:rsidRPr="0004082D">
              <w:rPr>
                <w:rFonts w:cs="Times New Roman"/>
                <w:color w:val="000000"/>
                <w:sz w:val="21"/>
              </w:rPr>
              <w:t>User Interface</w:t>
            </w:r>
          </w:p>
        </w:tc>
      </w:tr>
      <w:tr w:rsidR="005570BB" w:rsidRPr="0004082D" w14:paraId="70678230" w14:textId="77777777" w:rsidTr="004943EC">
        <w:trPr>
          <w:jc w:val="center"/>
        </w:trPr>
        <w:tc>
          <w:tcPr>
            <w:tcW w:w="4394" w:type="dxa"/>
            <w:vAlign w:val="center"/>
          </w:tcPr>
          <w:p w14:paraId="4481F2C0" w14:textId="77777777" w:rsidR="005570BB" w:rsidRPr="0004082D" w:rsidRDefault="002F17E0" w:rsidP="004943EC">
            <w:pPr>
              <w:spacing w:line="360" w:lineRule="auto"/>
              <w:rPr>
                <w:rFonts w:cs="Times New Roman"/>
              </w:rPr>
            </w:pPr>
            <w:r w:rsidRPr="0004082D">
              <w:rPr>
                <w:rFonts w:cs="Times New Roman"/>
                <w:color w:val="000000"/>
                <w:sz w:val="21"/>
              </w:rPr>
              <w:lastRenderedPageBreak/>
              <w:t>UML</w:t>
            </w:r>
          </w:p>
        </w:tc>
        <w:tc>
          <w:tcPr>
            <w:tcW w:w="4394" w:type="dxa"/>
            <w:vAlign w:val="center"/>
          </w:tcPr>
          <w:p w14:paraId="484A95F4" w14:textId="77777777" w:rsidR="005570BB" w:rsidRPr="0004082D" w:rsidRDefault="002F17E0" w:rsidP="004943EC">
            <w:pPr>
              <w:spacing w:line="360" w:lineRule="auto"/>
              <w:rPr>
                <w:rFonts w:cs="Times New Roman"/>
              </w:rPr>
            </w:pPr>
            <w:r w:rsidRPr="0004082D">
              <w:rPr>
                <w:rFonts w:cs="Times New Roman"/>
                <w:color w:val="000000"/>
                <w:sz w:val="21"/>
              </w:rPr>
              <w:t>Unified Modeling Language</w:t>
            </w:r>
          </w:p>
        </w:tc>
      </w:tr>
      <w:tr w:rsidR="005570BB" w:rsidRPr="0004082D" w14:paraId="0E9AF39B" w14:textId="77777777" w:rsidTr="004943EC">
        <w:trPr>
          <w:jc w:val="center"/>
        </w:trPr>
        <w:tc>
          <w:tcPr>
            <w:tcW w:w="4394" w:type="dxa"/>
            <w:vAlign w:val="center"/>
          </w:tcPr>
          <w:p w14:paraId="4DFA4F64" w14:textId="77777777" w:rsidR="005570BB" w:rsidRPr="0004082D" w:rsidRDefault="002F17E0" w:rsidP="004943EC">
            <w:pPr>
              <w:spacing w:line="360" w:lineRule="auto"/>
              <w:rPr>
                <w:rFonts w:cs="Times New Roman"/>
              </w:rPr>
            </w:pPr>
            <w:r w:rsidRPr="0004082D">
              <w:rPr>
                <w:rFonts w:cs="Times New Roman"/>
                <w:color w:val="000000"/>
                <w:sz w:val="21"/>
              </w:rPr>
              <w:t>UX</w:t>
            </w:r>
          </w:p>
        </w:tc>
        <w:tc>
          <w:tcPr>
            <w:tcW w:w="4394" w:type="dxa"/>
            <w:vAlign w:val="center"/>
          </w:tcPr>
          <w:p w14:paraId="16C49529" w14:textId="77777777" w:rsidR="005570BB" w:rsidRPr="0004082D" w:rsidRDefault="002F17E0" w:rsidP="004943EC">
            <w:pPr>
              <w:spacing w:line="360" w:lineRule="auto"/>
              <w:rPr>
                <w:rFonts w:cs="Times New Roman"/>
              </w:rPr>
            </w:pPr>
            <w:r w:rsidRPr="0004082D">
              <w:rPr>
                <w:rFonts w:cs="Times New Roman"/>
                <w:color w:val="000000"/>
                <w:sz w:val="21"/>
              </w:rPr>
              <w:t>User Experience</w:t>
            </w:r>
          </w:p>
        </w:tc>
      </w:tr>
      <w:tr w:rsidR="005570BB" w:rsidRPr="0004082D" w14:paraId="315F32D8" w14:textId="77777777" w:rsidTr="004943EC">
        <w:trPr>
          <w:jc w:val="center"/>
        </w:trPr>
        <w:tc>
          <w:tcPr>
            <w:tcW w:w="4394" w:type="dxa"/>
            <w:vAlign w:val="center"/>
          </w:tcPr>
          <w:p w14:paraId="69802D24" w14:textId="77777777" w:rsidR="005570BB" w:rsidRPr="0004082D" w:rsidRDefault="002F17E0" w:rsidP="004943EC">
            <w:pPr>
              <w:spacing w:line="360" w:lineRule="auto"/>
              <w:rPr>
                <w:rFonts w:cs="Times New Roman"/>
              </w:rPr>
            </w:pPr>
            <w:r w:rsidRPr="0004082D">
              <w:rPr>
                <w:rFonts w:cs="Times New Roman"/>
                <w:color w:val="000000"/>
                <w:sz w:val="21"/>
              </w:rPr>
              <w:t>XGBoost</w:t>
            </w:r>
          </w:p>
        </w:tc>
        <w:tc>
          <w:tcPr>
            <w:tcW w:w="4394" w:type="dxa"/>
            <w:vAlign w:val="center"/>
          </w:tcPr>
          <w:p w14:paraId="7550A1E1" w14:textId="77777777" w:rsidR="005570BB" w:rsidRPr="0004082D" w:rsidRDefault="002F17E0" w:rsidP="004943EC">
            <w:pPr>
              <w:spacing w:line="360" w:lineRule="auto"/>
              <w:rPr>
                <w:rFonts w:cs="Times New Roman"/>
              </w:rPr>
            </w:pPr>
            <w:r w:rsidRPr="0004082D">
              <w:rPr>
                <w:rFonts w:cs="Times New Roman"/>
                <w:color w:val="000000"/>
                <w:sz w:val="21"/>
              </w:rPr>
              <w:t>Extreme Gradient Boosting</w:t>
            </w:r>
          </w:p>
        </w:tc>
      </w:tr>
    </w:tbl>
    <w:p w14:paraId="2C2E56EC" w14:textId="77777777" w:rsidR="005570BB" w:rsidRPr="0004082D" w:rsidRDefault="005570BB" w:rsidP="00025E98">
      <w:pPr>
        <w:spacing w:after="40" w:line="360" w:lineRule="auto"/>
        <w:rPr>
          <w:rFonts w:cs="Times New Roman"/>
        </w:rPr>
      </w:pPr>
    </w:p>
    <w:p w14:paraId="08C95608" w14:textId="77777777" w:rsidR="005570BB" w:rsidRPr="0004082D" w:rsidRDefault="002F17E0" w:rsidP="00025E98">
      <w:pPr>
        <w:spacing w:line="360" w:lineRule="auto"/>
        <w:rPr>
          <w:rFonts w:cs="Times New Roman"/>
        </w:rPr>
      </w:pPr>
      <w:r w:rsidRPr="0004082D">
        <w:rPr>
          <w:rFonts w:cs="Times New Roman"/>
        </w:rPr>
        <w:br w:type="page"/>
      </w:r>
    </w:p>
    <w:p w14:paraId="2EF63086" w14:textId="77777777" w:rsidR="005570BB" w:rsidRPr="0004082D" w:rsidRDefault="002F17E0" w:rsidP="00025E98">
      <w:pPr>
        <w:pStyle w:val="Heading1"/>
        <w:spacing w:line="360" w:lineRule="auto"/>
        <w:rPr>
          <w:rFonts w:ascii="Times New Roman" w:hAnsi="Times New Roman" w:cs="Times New Roman"/>
        </w:rPr>
      </w:pPr>
      <w:bookmarkStart w:id="13" w:name="Chapter_CHAPTER_01___INTRODUCTION"/>
      <w:bookmarkStart w:id="14" w:name="_Toc239418057"/>
      <w:r w:rsidRPr="0004082D">
        <w:rPr>
          <w:rFonts w:ascii="Times New Roman" w:hAnsi="Times New Roman" w:cs="Times New Roman"/>
        </w:rPr>
        <w:lastRenderedPageBreak/>
        <w:t>CHAPTER 01 - INTRODUCTION</w:t>
      </w:r>
      <w:bookmarkEnd w:id="13"/>
      <w:bookmarkEnd w:id="14"/>
    </w:p>
    <w:p w14:paraId="35B04053" w14:textId="77777777" w:rsidR="005570BB" w:rsidRPr="0004082D" w:rsidRDefault="002F17E0" w:rsidP="00025E98">
      <w:pPr>
        <w:pStyle w:val="Heading2"/>
        <w:spacing w:line="360" w:lineRule="auto"/>
        <w:rPr>
          <w:rFonts w:ascii="Times New Roman" w:hAnsi="Times New Roman" w:cs="Times New Roman"/>
        </w:rPr>
      </w:pPr>
      <w:bookmarkStart w:id="15" w:name="_Toc239418058"/>
      <w:r w:rsidRPr="0004082D">
        <w:rPr>
          <w:rFonts w:ascii="Times New Roman" w:hAnsi="Times New Roman" w:cs="Times New Roman"/>
        </w:rPr>
        <w:t>1.1 Chapter Overview</w:t>
      </w:r>
      <w:bookmarkEnd w:id="15"/>
    </w:p>
    <w:p w14:paraId="735B908D" w14:textId="77777777" w:rsidR="00944DCD" w:rsidRPr="0004082D" w:rsidRDefault="00944DCD" w:rsidP="00025E98">
      <w:pPr>
        <w:pStyle w:val="Heading2"/>
        <w:spacing w:line="360" w:lineRule="auto"/>
        <w:jc w:val="both"/>
        <w:rPr>
          <w:rStyle w:val="cursor-pointer"/>
          <w:rFonts w:ascii="Times New Roman" w:hAnsi="Times New Roman" w:cs="Times New Roman"/>
          <w:b w:val="0"/>
          <w:bCs w:val="0"/>
          <w:sz w:val="24"/>
          <w:szCs w:val="24"/>
        </w:rPr>
      </w:pPr>
      <w:bookmarkStart w:id="16" w:name="_Toc239418059"/>
      <w:r w:rsidRPr="0004082D">
        <w:rPr>
          <w:rStyle w:val="cursor-pointer"/>
          <w:rFonts w:ascii="Times New Roman" w:hAnsi="Times New Roman" w:cs="Times New Roman"/>
          <w:b w:val="0"/>
          <w:bCs w:val="0"/>
          <w:sz w:val="24"/>
          <w:szCs w:val="24"/>
        </w:rPr>
        <w:t>The research study presented in this chapter is for the Intelligent Recruitment Automation System (IRAS) to create job description, shortlist application, match the candidates with the job description, generate CVs, schedule interviews and identify skill gap.</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It introduces the problem, focuses on the challenges of the traditional recruitment process, restates the problem statement, raises a series of research questions, explains why the problem is being explored, outlines the goal and objectives, suggests a solution, summarizes the scope of the system, explains the system resources, and summarizes the chapter.</w:t>
      </w:r>
    </w:p>
    <w:p w14:paraId="3D5E8ADF" w14:textId="77777777" w:rsidR="00944DCD" w:rsidRPr="0004082D" w:rsidRDefault="00944DCD" w:rsidP="00025E98">
      <w:pPr>
        <w:pStyle w:val="Heading2"/>
        <w:spacing w:line="360" w:lineRule="auto"/>
        <w:jc w:val="both"/>
        <w:rPr>
          <w:rFonts w:ascii="Times New Roman" w:hAnsi="Times New Roman" w:cs="Times New Roman"/>
          <w:b w:val="0"/>
          <w:bCs w:val="0"/>
          <w:sz w:val="24"/>
          <w:szCs w:val="24"/>
        </w:rPr>
      </w:pPr>
      <w:r w:rsidRPr="0004082D">
        <w:rPr>
          <w:rStyle w:val="cursor-pointer"/>
          <w:rFonts w:ascii="Times New Roman" w:hAnsi="Times New Roman" w:cs="Times New Roman"/>
          <w:b w:val="0"/>
          <w:bCs w:val="0"/>
          <w:sz w:val="24"/>
          <w:szCs w:val="24"/>
        </w:rPr>
        <w:t>The aim of this chapter is to lay the groundwork for the research study.</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The recruitment process is crucial for any organization, but it can be problematic due to manual workload, decision-making bias, shortlist variability, lack of feedback, coordination challenges during interviews, and lack of transparency.</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This chapter covers how these issues are being addressed by the proposed system using Artificial Intelligence, Natural Language Processing, Large Language Models, algorithmic-based structured scoring and web-based workflows.</w:t>
      </w:r>
      <w:r w:rsidRPr="0004082D">
        <w:rPr>
          <w:rFonts w:ascii="Times New Roman" w:hAnsi="Times New Roman" w:cs="Times New Roman"/>
          <w:b w:val="0"/>
          <w:bCs w:val="0"/>
          <w:sz w:val="24"/>
          <w:szCs w:val="24"/>
        </w:rPr>
        <w:t xml:space="preserve"> </w:t>
      </w:r>
    </w:p>
    <w:p w14:paraId="01E514EA" w14:textId="245DCBC2" w:rsidR="00944DCD" w:rsidRPr="0004082D" w:rsidRDefault="00944DCD" w:rsidP="00025E98">
      <w:pPr>
        <w:pStyle w:val="Heading2"/>
        <w:spacing w:line="360" w:lineRule="auto"/>
        <w:jc w:val="both"/>
        <w:rPr>
          <w:rStyle w:val="cursor-pointer"/>
          <w:rFonts w:ascii="Times New Roman" w:hAnsi="Times New Roman" w:cs="Times New Roman"/>
          <w:b w:val="0"/>
          <w:bCs w:val="0"/>
          <w:sz w:val="24"/>
          <w:szCs w:val="24"/>
        </w:rPr>
      </w:pPr>
      <w:r w:rsidRPr="0004082D">
        <w:rPr>
          <w:rStyle w:val="cursor-pointer"/>
          <w:rFonts w:ascii="Times New Roman" w:hAnsi="Times New Roman" w:cs="Times New Roman"/>
          <w:b w:val="0"/>
          <w:bCs w:val="0"/>
          <w:sz w:val="24"/>
          <w:szCs w:val="24"/>
        </w:rPr>
        <w:t>The system supports various workflows, including Candidate, Employer, and Admin, which facilitate the management of candidate profiles, CV upload, job posting by employer, AI-enabled job description creation, matching of candidate skills with job requirements, skill gap analysis, CV generation, scheduling interviews, managing notifications, providing feedback, managing chats, providing knowledge, and monitoring by the administrator.</w:t>
      </w:r>
    </w:p>
    <w:p w14:paraId="0745F294" w14:textId="2A4A5D2B"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1.2 Problem Background</w:t>
      </w:r>
      <w:bookmarkEnd w:id="16"/>
    </w:p>
    <w:p w14:paraId="1EDFE077" w14:textId="77777777"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Among all the functions and activities in any organization, recruiting is one that is directly linked to business growth, business efficiency and competitiveness.</w:t>
      </w:r>
      <w:r w:rsidRPr="0004082D">
        <w:rPr>
          <w:rFonts w:cs="Times New Roman"/>
          <w:szCs w:val="24"/>
        </w:rPr>
        <w:t xml:space="preserve"> </w:t>
      </w:r>
      <w:r w:rsidRPr="0004082D">
        <w:rPr>
          <w:rStyle w:val="cursor-pointer"/>
          <w:rFonts w:eastAsiaTheme="majorEastAsia" w:cs="Times New Roman"/>
          <w:szCs w:val="24"/>
        </w:rPr>
        <w:t>In the field of information technology, where there is a high demand for professionals, it is crucial to find a suitable candidate in a timely manner.</w:t>
      </w:r>
      <w:r w:rsidRPr="0004082D">
        <w:rPr>
          <w:rFonts w:cs="Times New Roman"/>
          <w:szCs w:val="24"/>
        </w:rPr>
        <w:t xml:space="preserve"> </w:t>
      </w:r>
      <w:r w:rsidRPr="0004082D">
        <w:rPr>
          <w:rStyle w:val="cursor-pointer"/>
          <w:rFonts w:eastAsiaTheme="majorEastAsia" w:cs="Times New Roman"/>
          <w:szCs w:val="24"/>
        </w:rPr>
        <w:t xml:space="preserve">Even though it is a big process, recruitment still has a lot of steps to go through which are the application posting, application receipt, the </w:t>
      </w:r>
      <w:r w:rsidRPr="0004082D">
        <w:rPr>
          <w:rStyle w:val="cursor-pointer"/>
          <w:rFonts w:eastAsiaTheme="majorEastAsia" w:cs="Times New Roman"/>
          <w:szCs w:val="24"/>
        </w:rPr>
        <w:lastRenderedPageBreak/>
        <w:t>resume analysis, ranking the resumes, shortlisting, interview scheduling, communicating with candidates and giving feedback to them.</w:t>
      </w:r>
    </w:p>
    <w:p w14:paraId="5985BF0D" w14:textId="77777777"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In many organizations, these activities are still done by hand or semi-automated systems.</w:t>
      </w:r>
      <w:r w:rsidRPr="0004082D">
        <w:rPr>
          <w:rFonts w:cs="Times New Roman"/>
          <w:szCs w:val="24"/>
        </w:rPr>
        <w:t xml:space="preserve"> </w:t>
      </w:r>
      <w:r w:rsidRPr="0004082D">
        <w:rPr>
          <w:rStyle w:val="cursor-pointer"/>
          <w:rFonts w:eastAsiaTheme="majorEastAsia" w:cs="Times New Roman"/>
          <w:szCs w:val="24"/>
        </w:rPr>
        <w:t>Recruiters might have to go through several resumes, compare job seekers to the job specifications and hire a candidate in a stipulated time and in the process end up with delayed and inconsistent and subjective process.</w:t>
      </w:r>
      <w:r w:rsidRPr="0004082D">
        <w:rPr>
          <w:rFonts w:cs="Times New Roman"/>
          <w:szCs w:val="24"/>
        </w:rPr>
        <w:t xml:space="preserve"> </w:t>
      </w:r>
      <w:r w:rsidRPr="0004082D">
        <w:rPr>
          <w:rStyle w:val="cursor-pointer"/>
          <w:rFonts w:eastAsiaTheme="majorEastAsia" w:cs="Times New Roman"/>
          <w:szCs w:val="24"/>
        </w:rPr>
        <w:t>The standard resume screening process often focuses on keywords, however, meaning that the content of the resume is not always representative of the candidate's skill, experience, and qualifications.</w:t>
      </w:r>
      <w:r w:rsidRPr="0004082D">
        <w:rPr>
          <w:rFonts w:cs="Times New Roman"/>
          <w:szCs w:val="24"/>
        </w:rPr>
        <w:t xml:space="preserve"> </w:t>
      </w:r>
      <w:r w:rsidRPr="0004082D">
        <w:rPr>
          <w:rStyle w:val="cursor-pointer"/>
          <w:rFonts w:eastAsiaTheme="majorEastAsia" w:cs="Times New Roman"/>
          <w:szCs w:val="24"/>
        </w:rPr>
        <w:t>A candidate might be proficient with backend web development, but not include the same key terms in his/her resume as in the job posting.</w:t>
      </w:r>
    </w:p>
    <w:p w14:paraId="6D126297" w14:textId="77777777"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Job descriptions pose a similar issue.</w:t>
      </w:r>
      <w:r w:rsidRPr="0004082D">
        <w:rPr>
          <w:rFonts w:cs="Times New Roman"/>
          <w:szCs w:val="24"/>
        </w:rPr>
        <w:t xml:space="preserve"> </w:t>
      </w:r>
      <w:r w:rsidRPr="0004082D">
        <w:rPr>
          <w:rStyle w:val="cursor-pointer"/>
          <w:rFonts w:eastAsiaTheme="majorEastAsia" w:cs="Times New Roman"/>
          <w:szCs w:val="24"/>
        </w:rPr>
        <w:t>Employers and/or HR personnel can write job specifications very quickly without including technical requirements, without being clear, without being realistic, or even in a biased way.</w:t>
      </w:r>
      <w:r w:rsidRPr="0004082D">
        <w:rPr>
          <w:rFonts w:cs="Times New Roman"/>
          <w:szCs w:val="24"/>
        </w:rPr>
        <w:t xml:space="preserve"> </w:t>
      </w:r>
      <w:r w:rsidRPr="0004082D">
        <w:rPr>
          <w:rStyle w:val="cursor-pointer"/>
          <w:rFonts w:eastAsiaTheme="majorEastAsia" w:cs="Times New Roman"/>
          <w:szCs w:val="24"/>
        </w:rPr>
        <w:t>Recruitment efficiency and candidate experience are impacted when job specifications are poorly written, attracting the wrong candidates and discouraging suitable candidates.</w:t>
      </w:r>
      <w:r w:rsidRPr="0004082D">
        <w:rPr>
          <w:rFonts w:cs="Times New Roman"/>
          <w:szCs w:val="24"/>
        </w:rPr>
        <w:t xml:space="preserve"> </w:t>
      </w:r>
      <w:r w:rsidRPr="0004082D">
        <w:rPr>
          <w:rStyle w:val="cursor-pointer"/>
          <w:rFonts w:eastAsiaTheme="majorEastAsia" w:cs="Times New Roman"/>
          <w:szCs w:val="24"/>
        </w:rPr>
        <w:t>This is an active research topic and has been discussed by Qin et al. [1] but it is not widely used in conjunction with resume screening and the broader recruitment process.</w:t>
      </w:r>
    </w:p>
    <w:p w14:paraId="43637D15" w14:textId="09307A30"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But challenges faced by the candidate are also crucial.</w:t>
      </w:r>
      <w:r w:rsidRPr="0004082D">
        <w:rPr>
          <w:rFonts w:cs="Times New Roman"/>
          <w:szCs w:val="24"/>
        </w:rPr>
        <w:t xml:space="preserve"> </w:t>
      </w:r>
      <w:r w:rsidRPr="0004082D">
        <w:rPr>
          <w:rStyle w:val="cursor-pointer"/>
          <w:rFonts w:eastAsiaTheme="majorEastAsia" w:cs="Times New Roman"/>
          <w:szCs w:val="24"/>
        </w:rPr>
        <w:t>If an individual poor applicant experience, many candidates receive no feedback; leaving a "black box" where they are left wondering why they were not successful or what they can do to be better the next time.</w:t>
      </w:r>
      <w:r w:rsidRPr="0004082D">
        <w:rPr>
          <w:rFonts w:cs="Times New Roman"/>
          <w:szCs w:val="24"/>
        </w:rPr>
        <w:t xml:space="preserve"> </w:t>
      </w:r>
      <w:r w:rsidRPr="0004082D">
        <w:rPr>
          <w:rStyle w:val="cursor-pointer"/>
          <w:rFonts w:eastAsiaTheme="majorEastAsia" w:cs="Times New Roman"/>
          <w:szCs w:val="24"/>
        </w:rPr>
        <w:t>This limits professional development opportunities particularly for those who graduated from the university and for young professionals.</w:t>
      </w:r>
      <w:r w:rsidRPr="0004082D">
        <w:rPr>
          <w:rFonts w:cs="Times New Roman"/>
          <w:szCs w:val="24"/>
        </w:rPr>
        <w:t xml:space="preserve"> </w:t>
      </w:r>
      <w:r w:rsidRPr="0004082D">
        <w:rPr>
          <w:rStyle w:val="cursor-pointer"/>
          <w:rFonts w:eastAsiaTheme="majorEastAsia" w:cs="Times New Roman"/>
          <w:szCs w:val="24"/>
        </w:rPr>
        <w:t xml:space="preserve">The recruitment systems should not only be good for employers to select </w:t>
      </w:r>
      <w:r w:rsidR="00F60384" w:rsidRPr="0004082D">
        <w:rPr>
          <w:rStyle w:val="cursor-pointer"/>
          <w:rFonts w:eastAsiaTheme="majorEastAsia" w:cs="Times New Roman"/>
          <w:szCs w:val="24"/>
        </w:rPr>
        <w:t>candidates but</w:t>
      </w:r>
      <w:r w:rsidRPr="0004082D">
        <w:rPr>
          <w:rStyle w:val="cursor-pointer"/>
          <w:rFonts w:eastAsiaTheme="majorEastAsia" w:cs="Times New Roman"/>
          <w:szCs w:val="24"/>
        </w:rPr>
        <w:t xml:space="preserve"> should also be good for informing the applicants of his or her deficits and supporting his or her employability.</w:t>
      </w:r>
    </w:p>
    <w:p w14:paraId="47DA3669" w14:textId="77777777"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The new AI, NLP, Machine Learning and LLMs bring new avenues of recruitment improvement.</w:t>
      </w:r>
      <w:r w:rsidRPr="0004082D">
        <w:rPr>
          <w:rFonts w:cs="Times New Roman"/>
          <w:szCs w:val="24"/>
        </w:rPr>
        <w:t xml:space="preserve"> </w:t>
      </w:r>
      <w:r w:rsidRPr="0004082D">
        <w:rPr>
          <w:rStyle w:val="cursor-pointer"/>
          <w:rFonts w:eastAsiaTheme="majorEastAsia" w:cs="Times New Roman"/>
          <w:szCs w:val="24"/>
        </w:rPr>
        <w:t>The top concern of business transformation is the lack of skills, particularly in the area of AI and big data, which are expected to be the fastest growing areas for the coming years [2].</w:t>
      </w:r>
      <w:r w:rsidRPr="0004082D">
        <w:rPr>
          <w:rFonts w:cs="Times New Roman"/>
          <w:szCs w:val="24"/>
        </w:rPr>
        <w:t xml:space="preserve"> </w:t>
      </w:r>
      <w:r w:rsidRPr="0004082D">
        <w:rPr>
          <w:rStyle w:val="cursor-pointer"/>
          <w:rFonts w:eastAsiaTheme="majorEastAsia" w:cs="Times New Roman"/>
          <w:szCs w:val="24"/>
        </w:rPr>
        <w:t>The same report shows that 37% of recruiting organizations now employ or are testing Generative AI solutions, as compared to 27% last year [3].</w:t>
      </w:r>
      <w:r w:rsidRPr="0004082D">
        <w:rPr>
          <w:rFonts w:cs="Times New Roman"/>
          <w:szCs w:val="24"/>
        </w:rPr>
        <w:t xml:space="preserve"> </w:t>
      </w:r>
      <w:r w:rsidRPr="0004082D">
        <w:rPr>
          <w:rStyle w:val="cursor-pointer"/>
          <w:rFonts w:eastAsiaTheme="majorEastAsia" w:cs="Times New Roman"/>
          <w:szCs w:val="24"/>
        </w:rPr>
        <w:t>These results suggest that AI-assisted hiring is emerging as an essential need in today's job market.</w:t>
      </w:r>
    </w:p>
    <w:p w14:paraId="002C4E43" w14:textId="3EC31398" w:rsidR="00944DCD" w:rsidRPr="0004082D" w:rsidRDefault="00944DC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lastRenderedPageBreak/>
        <w:t>However, there are serious concerns related to the application of AI in recruitment.</w:t>
      </w:r>
      <w:r w:rsidRPr="0004082D">
        <w:rPr>
          <w:rFonts w:cs="Times New Roman"/>
          <w:szCs w:val="24"/>
        </w:rPr>
        <w:t xml:space="preserve"> </w:t>
      </w:r>
      <w:r w:rsidRPr="0004082D">
        <w:rPr>
          <w:rStyle w:val="cursor-pointer"/>
          <w:rFonts w:eastAsiaTheme="majorEastAsia" w:cs="Times New Roman"/>
          <w:szCs w:val="24"/>
        </w:rPr>
        <w:t>AI can help identify candidates quicker, improve resume screening, generate job descriptions, identify skill gaps, provide feedback and support with chatbots, but if not done properly, it can also lead to bias, lack of transparency and over-reliance on AI for decision</w:t>
      </w:r>
      <w:r w:rsidRPr="0004082D">
        <w:rPr>
          <w:rStyle w:val="cursor-pointer"/>
          <w:rFonts w:eastAsiaTheme="majorEastAsia" w:cs="Times New Roman"/>
          <w:szCs w:val="24"/>
        </w:rPr>
        <w:t xml:space="preserve"> </w:t>
      </w:r>
      <w:r w:rsidRPr="0004082D">
        <w:rPr>
          <w:rStyle w:val="cursor-pointer"/>
          <w:rFonts w:eastAsiaTheme="majorEastAsia" w:cs="Times New Roman"/>
          <w:szCs w:val="24"/>
        </w:rPr>
        <w:t>making.</w:t>
      </w:r>
      <w:r w:rsidRPr="0004082D">
        <w:rPr>
          <w:rFonts w:cs="Times New Roman"/>
          <w:szCs w:val="24"/>
        </w:rPr>
        <w:t xml:space="preserve"> </w:t>
      </w:r>
      <w:r w:rsidRPr="0004082D">
        <w:rPr>
          <w:rStyle w:val="cursor-pointer"/>
          <w:rFonts w:eastAsiaTheme="majorEastAsia" w:cs="Times New Roman"/>
          <w:szCs w:val="24"/>
        </w:rPr>
        <w:t>AI tools for resumes have been shown to be racially and gender-biased in their resumes scores [4].</w:t>
      </w:r>
      <w:r w:rsidRPr="0004082D">
        <w:rPr>
          <w:rFonts w:cs="Times New Roman"/>
          <w:szCs w:val="24"/>
        </w:rPr>
        <w:t xml:space="preserve"> </w:t>
      </w:r>
      <w:r w:rsidRPr="0004082D">
        <w:rPr>
          <w:rStyle w:val="cursor-pointer"/>
          <w:rFonts w:eastAsiaTheme="majorEastAsia" w:cs="Times New Roman"/>
          <w:szCs w:val="24"/>
        </w:rPr>
        <w:t xml:space="preserve">The research problem that this thesis tackles is thus not just the automation of the recruitment process, but rather the creation of a unified and transparent recruitment support system that helps candidates, </w:t>
      </w:r>
      <w:proofErr w:type="gramStart"/>
      <w:r w:rsidRPr="0004082D">
        <w:rPr>
          <w:rStyle w:val="cursor-pointer"/>
          <w:rFonts w:eastAsiaTheme="majorEastAsia" w:cs="Times New Roman"/>
          <w:szCs w:val="24"/>
        </w:rPr>
        <w:t>employers</w:t>
      </w:r>
      <w:proofErr w:type="gramEnd"/>
      <w:r w:rsidRPr="0004082D">
        <w:rPr>
          <w:rStyle w:val="cursor-pointer"/>
          <w:rFonts w:eastAsiaTheme="majorEastAsia" w:cs="Times New Roman"/>
          <w:szCs w:val="24"/>
        </w:rPr>
        <w:t xml:space="preserve"> and administrators through a structured process, matches candidates with the right jobs, writes up CVs, arranges interviews, sends out notifications, offers a knowledge base resource and provides feedback.</w:t>
      </w:r>
    </w:p>
    <w:p w14:paraId="7D9A6A84" w14:textId="77777777" w:rsidR="00944DCD" w:rsidRPr="0004082D" w:rsidRDefault="00944DCD" w:rsidP="00025E98">
      <w:pPr>
        <w:pStyle w:val="Heading2"/>
        <w:spacing w:line="360" w:lineRule="auto"/>
        <w:jc w:val="both"/>
        <w:rPr>
          <w:rStyle w:val="cursor-pointer"/>
          <w:rFonts w:ascii="Times New Roman" w:hAnsi="Times New Roman" w:cs="Times New Roman"/>
          <w:b w:val="0"/>
          <w:bCs w:val="0"/>
          <w:sz w:val="24"/>
          <w:szCs w:val="24"/>
        </w:rPr>
      </w:pPr>
      <w:bookmarkStart w:id="17" w:name="_Toc239418060"/>
      <w:r w:rsidRPr="0004082D">
        <w:rPr>
          <w:rStyle w:val="cursor-pointer"/>
          <w:rFonts w:ascii="Times New Roman" w:hAnsi="Times New Roman" w:cs="Times New Roman"/>
          <w:b w:val="0"/>
          <w:bCs w:val="0"/>
          <w:sz w:val="24"/>
          <w:szCs w:val="24"/>
        </w:rPr>
        <w:t>The IT and Software Engineering domain does not just take the background problem, it enhances it!</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In the same way, the field is one of the most sought-after in terms of hiring pressure and one that is easiest to demonstrate that keywords are unhelpful: A resume containing the term "Node.js" won't show up for a job posting that calls for "server-side JavaScript," though any good technical screener would see them as interchangeable.</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It is the domain-specific focus on the general problem, rather than recruitment automation in the abstract, which will be addressed by IRAS (Section 1.10).</w:t>
      </w:r>
    </w:p>
    <w:p w14:paraId="306C67CD" w14:textId="0AC33379"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1.3 Problem Statement</w:t>
      </w:r>
      <w:bookmarkEnd w:id="17"/>
    </w:p>
    <w:p w14:paraId="4D48711F" w14:textId="77777777" w:rsidR="00907FD5" w:rsidRPr="0004082D" w:rsidRDefault="00907FD5"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Inefficient, non-uniform and opaque recruitment process is the first challenge addressed in this research.</w:t>
      </w:r>
      <w:r w:rsidRPr="0004082D">
        <w:rPr>
          <w:rFonts w:cs="Times New Roman"/>
          <w:szCs w:val="24"/>
        </w:rPr>
        <w:t xml:space="preserve"> </w:t>
      </w:r>
      <w:r w:rsidRPr="0004082D">
        <w:rPr>
          <w:rStyle w:val="cursor-pointer"/>
          <w:rFonts w:eastAsiaTheme="majorEastAsia" w:cs="Times New Roman"/>
          <w:szCs w:val="24"/>
        </w:rPr>
        <w:t>Despite the ample availability of digital recruitment platforms and Applicant Tracking Systems (ATS), many recruitment activities are still carried out using manual processes, keywords or across siloed point solutions.</w:t>
      </w:r>
      <w:r w:rsidRPr="0004082D">
        <w:rPr>
          <w:rFonts w:cs="Times New Roman"/>
          <w:szCs w:val="24"/>
        </w:rPr>
        <w:t xml:space="preserve"> </w:t>
      </w:r>
      <w:r w:rsidRPr="0004082D">
        <w:rPr>
          <w:rStyle w:val="cursor-pointer"/>
          <w:rFonts w:eastAsiaTheme="majorEastAsia" w:cs="Times New Roman"/>
          <w:szCs w:val="24"/>
        </w:rPr>
        <w:t>This poses issues for both the companies and job seekers.</w:t>
      </w:r>
      <w:r w:rsidRPr="0004082D">
        <w:rPr>
          <w:rFonts w:cs="Times New Roman"/>
          <w:szCs w:val="24"/>
        </w:rPr>
        <w:t xml:space="preserve"> </w:t>
      </w:r>
      <w:r w:rsidRPr="0004082D">
        <w:rPr>
          <w:rStyle w:val="cursor-pointer"/>
          <w:rFonts w:eastAsiaTheme="majorEastAsia" w:cs="Times New Roman"/>
          <w:szCs w:val="24"/>
        </w:rPr>
        <w:t>Employers can struggle with communicating with candidates consistently, scheduling interviews, having a coherent set of evaluation criteria, finding the right people and screening applications efficiently.</w:t>
      </w:r>
      <w:r w:rsidRPr="0004082D">
        <w:rPr>
          <w:rFonts w:cs="Times New Roman"/>
          <w:szCs w:val="24"/>
        </w:rPr>
        <w:t xml:space="preserve"> </w:t>
      </w:r>
      <w:r w:rsidRPr="0004082D">
        <w:rPr>
          <w:rStyle w:val="cursor-pointer"/>
          <w:rFonts w:eastAsiaTheme="majorEastAsia" w:cs="Times New Roman"/>
          <w:szCs w:val="24"/>
        </w:rPr>
        <w:t>On the other hand, candidates might struggle to grasp the relevance of a job, to identify their skill gaps, to enhance their profile, to build a professional CV and to get feedback following rejection.</w:t>
      </w:r>
    </w:p>
    <w:p w14:paraId="679103FD" w14:textId="77777777" w:rsidR="00907FD5" w:rsidRPr="0004082D" w:rsidRDefault="00907FD5"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Several tools that utilize Artificial Intelligence have surfaced to solve individual recruitment problems, but many of them only focus on one segment of the recruitment process, such as resume screening, user profiling, automated matching, user ranking, or chatbot assistance [5], [6].</w:t>
      </w:r>
      <w:r w:rsidRPr="0004082D">
        <w:rPr>
          <w:rFonts w:cs="Times New Roman"/>
          <w:szCs w:val="24"/>
        </w:rPr>
        <w:t xml:space="preserve"> </w:t>
      </w:r>
      <w:r w:rsidRPr="0004082D">
        <w:rPr>
          <w:rStyle w:val="cursor-pointer"/>
          <w:rFonts w:eastAsiaTheme="majorEastAsia" w:cs="Times New Roman"/>
          <w:szCs w:val="24"/>
        </w:rPr>
        <w:t xml:space="preserve">This means that they are not able to offer a single effective tool, </w:t>
      </w:r>
      <w:r w:rsidRPr="0004082D">
        <w:rPr>
          <w:rStyle w:val="cursor-pointer"/>
          <w:rFonts w:eastAsiaTheme="majorEastAsia" w:cs="Times New Roman"/>
          <w:szCs w:val="24"/>
        </w:rPr>
        <w:lastRenderedPageBreak/>
        <w:t>that provides all the functions needed during the hiring procedure, from job post creation to candidate review.</w:t>
      </w:r>
    </w:p>
    <w:p w14:paraId="50FF2566" w14:textId="77777777" w:rsidR="00907FD5" w:rsidRPr="0004082D" w:rsidRDefault="00907FD5" w:rsidP="00025E98">
      <w:pPr>
        <w:pStyle w:val="Heading3"/>
        <w:spacing w:line="360" w:lineRule="auto"/>
        <w:jc w:val="both"/>
        <w:rPr>
          <w:rFonts w:ascii="Times New Roman" w:hAnsi="Times New Roman" w:cs="Times New Roman"/>
          <w:b w:val="0"/>
          <w:bCs w:val="0"/>
          <w:szCs w:val="24"/>
        </w:rPr>
      </w:pPr>
      <w:bookmarkStart w:id="18" w:name="_Toc239418061"/>
      <w:r w:rsidRPr="0004082D">
        <w:rPr>
          <w:rFonts w:ascii="Times New Roman" w:hAnsi="Times New Roman" w:cs="Times New Roman"/>
          <w:b w:val="0"/>
          <w:bCs w:val="0"/>
          <w:szCs w:val="24"/>
        </w:rPr>
        <w:t>This is the problem studied in this research, i.e., there is no all-inclusive, intelligent system to facilitate end-to-end recruitment process including job post creation assistance, CV screening, applicant ranking, skill-gap identification, applicant profiling, automated candidate-job matching, CV generation, interview coordination &amp; notification, feedback provision, knowledge base support, and process monitoring.</w:t>
      </w:r>
    </w:p>
    <w:p w14:paraId="2BD42C8B" w14:textId="50FB3A79"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1.3.1 Gene</w:t>
      </w:r>
      <w:r w:rsidRPr="0004082D">
        <w:rPr>
          <w:rFonts w:ascii="Times New Roman" w:hAnsi="Times New Roman" w:cs="Times New Roman"/>
        </w:rPr>
        <w:t>ral Problem</w:t>
      </w:r>
      <w:bookmarkEnd w:id="18"/>
    </w:p>
    <w:p w14:paraId="0A484289" w14:textId="77777777" w:rsidR="00907FD5" w:rsidRPr="0004082D" w:rsidRDefault="00907FD5"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Recruitment systems, in general, are not efficient, consistent, nor transparent enough.</w:t>
      </w:r>
      <w:r w:rsidRPr="0004082D">
        <w:rPr>
          <w:rFonts w:cs="Times New Roman"/>
          <w:szCs w:val="24"/>
        </w:rPr>
        <w:t xml:space="preserve"> </w:t>
      </w:r>
      <w:r w:rsidRPr="0004082D">
        <w:rPr>
          <w:rStyle w:val="cursor-pointer"/>
          <w:rFonts w:eastAsiaTheme="majorEastAsia" w:cs="Times New Roman"/>
          <w:szCs w:val="24"/>
        </w:rPr>
        <w:t>It takes time to review a volume of manual applications and there is some personal judgement required.</w:t>
      </w:r>
      <w:r w:rsidRPr="0004082D">
        <w:rPr>
          <w:rFonts w:cs="Times New Roman"/>
          <w:szCs w:val="24"/>
        </w:rPr>
        <w:t xml:space="preserve"> </w:t>
      </w:r>
      <w:r w:rsidRPr="0004082D">
        <w:rPr>
          <w:rStyle w:val="cursor-pointer"/>
          <w:rFonts w:eastAsiaTheme="majorEastAsia" w:cs="Times New Roman"/>
          <w:szCs w:val="24"/>
        </w:rPr>
        <w:t>The employers, in turn, face delays in hiring, inconsistent shortlisting and the problem of getting the right applicant, which may occur due to inefficient selection process.</w:t>
      </w:r>
    </w:p>
    <w:p w14:paraId="1A01D7F1" w14:textId="77777777" w:rsidR="00907FD5" w:rsidRPr="0004082D" w:rsidRDefault="00907FD5" w:rsidP="00025E98">
      <w:pPr>
        <w:pStyle w:val="Heading3"/>
        <w:spacing w:line="360" w:lineRule="auto"/>
        <w:jc w:val="both"/>
        <w:rPr>
          <w:rStyle w:val="cursor-pointer"/>
          <w:rFonts w:ascii="Times New Roman" w:hAnsi="Times New Roman" w:cs="Times New Roman"/>
          <w:b w:val="0"/>
          <w:bCs w:val="0"/>
          <w:szCs w:val="24"/>
        </w:rPr>
      </w:pPr>
      <w:bookmarkStart w:id="19" w:name="_Toc239418062"/>
      <w:r w:rsidRPr="0004082D">
        <w:rPr>
          <w:rStyle w:val="cursor-pointer"/>
          <w:rFonts w:ascii="Times New Roman" w:hAnsi="Times New Roman" w:cs="Times New Roman"/>
          <w:b w:val="0"/>
          <w:bCs w:val="0"/>
          <w:szCs w:val="24"/>
        </w:rPr>
        <w:t>This challenge impacts not only the organization's performance but also candidate development.</w:t>
      </w:r>
      <w:r w:rsidRPr="0004082D">
        <w:rPr>
          <w:rFonts w:ascii="Times New Roman" w:hAnsi="Times New Roman" w:cs="Times New Roman"/>
          <w:b w:val="0"/>
          <w:bCs w:val="0"/>
          <w:szCs w:val="24"/>
        </w:rPr>
        <w:t xml:space="preserve"> </w:t>
      </w:r>
      <w:r w:rsidRPr="0004082D">
        <w:rPr>
          <w:rStyle w:val="cursor-pointer"/>
          <w:rFonts w:ascii="Times New Roman" w:hAnsi="Times New Roman" w:cs="Times New Roman"/>
          <w:b w:val="0"/>
          <w:bCs w:val="0"/>
          <w:szCs w:val="24"/>
        </w:rPr>
        <w:t>The burden on the employer is placed on job description preparation, resumes sorting and ranking, arranging interview dates, and communicating with candidates.</w:t>
      </w:r>
      <w:r w:rsidRPr="0004082D">
        <w:rPr>
          <w:rFonts w:ascii="Times New Roman" w:hAnsi="Times New Roman" w:cs="Times New Roman"/>
          <w:b w:val="0"/>
          <w:bCs w:val="0"/>
          <w:szCs w:val="24"/>
        </w:rPr>
        <w:t xml:space="preserve"> </w:t>
      </w:r>
      <w:r w:rsidRPr="0004082D">
        <w:rPr>
          <w:rStyle w:val="cursor-pointer"/>
          <w:rFonts w:ascii="Times New Roman" w:hAnsi="Times New Roman" w:cs="Times New Roman"/>
          <w:b w:val="0"/>
          <w:bCs w:val="0"/>
          <w:szCs w:val="24"/>
        </w:rPr>
        <w:t xml:space="preserve">There may be little or no feedback to candidates on the skills that </w:t>
      </w:r>
      <w:proofErr w:type="gramStart"/>
      <w:r w:rsidRPr="0004082D">
        <w:rPr>
          <w:rStyle w:val="cursor-pointer"/>
          <w:rFonts w:ascii="Times New Roman" w:hAnsi="Times New Roman" w:cs="Times New Roman"/>
          <w:b w:val="0"/>
          <w:bCs w:val="0"/>
          <w:szCs w:val="24"/>
        </w:rPr>
        <w:t>are in need of</w:t>
      </w:r>
      <w:proofErr w:type="gramEnd"/>
      <w:r w:rsidRPr="0004082D">
        <w:rPr>
          <w:rStyle w:val="cursor-pointer"/>
          <w:rFonts w:ascii="Times New Roman" w:hAnsi="Times New Roman" w:cs="Times New Roman"/>
          <w:b w:val="0"/>
          <w:bCs w:val="0"/>
          <w:szCs w:val="24"/>
        </w:rPr>
        <w:t xml:space="preserve"> improvement, and guidance on candidates' skills is limited and outcomes of their applications is unclear.</w:t>
      </w:r>
      <w:r w:rsidRPr="0004082D">
        <w:rPr>
          <w:rFonts w:ascii="Times New Roman" w:hAnsi="Times New Roman" w:cs="Times New Roman"/>
          <w:b w:val="0"/>
          <w:bCs w:val="0"/>
          <w:szCs w:val="24"/>
        </w:rPr>
        <w:t xml:space="preserve"> </w:t>
      </w:r>
      <w:r w:rsidRPr="0004082D">
        <w:rPr>
          <w:rStyle w:val="cursor-pointer"/>
          <w:rFonts w:ascii="Times New Roman" w:hAnsi="Times New Roman" w:cs="Times New Roman"/>
          <w:b w:val="0"/>
          <w:bCs w:val="0"/>
          <w:szCs w:val="24"/>
        </w:rPr>
        <w:t xml:space="preserve">Skill gaps are known to be a major obstacle in business transformation [2] and recruitment systems </w:t>
      </w:r>
      <w:proofErr w:type="gramStart"/>
      <w:r w:rsidRPr="0004082D">
        <w:rPr>
          <w:rStyle w:val="cursor-pointer"/>
          <w:rFonts w:ascii="Times New Roman" w:hAnsi="Times New Roman" w:cs="Times New Roman"/>
          <w:b w:val="0"/>
          <w:bCs w:val="0"/>
          <w:szCs w:val="24"/>
        </w:rPr>
        <w:t>have to</w:t>
      </w:r>
      <w:proofErr w:type="gramEnd"/>
      <w:r w:rsidRPr="0004082D">
        <w:rPr>
          <w:rStyle w:val="cursor-pointer"/>
          <w:rFonts w:ascii="Times New Roman" w:hAnsi="Times New Roman" w:cs="Times New Roman"/>
          <w:b w:val="0"/>
          <w:bCs w:val="0"/>
          <w:szCs w:val="24"/>
        </w:rPr>
        <w:t xml:space="preserve"> provide skill visibility, detect skill gaps, nurture candidates, and become more transparent.</w:t>
      </w:r>
    </w:p>
    <w:p w14:paraId="118CC3D3" w14:textId="257BD0B1"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1.3.2 Specific Problem</w:t>
      </w:r>
      <w:bookmarkEnd w:id="19"/>
    </w:p>
    <w:p w14:paraId="5DDEF0E1" w14:textId="77777777" w:rsidR="00907FD5" w:rsidRPr="0004082D" w:rsidRDefault="00907FD5"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In the IT and Software Engineering industry, recruitment automation for job seekers and employers has specific needs as this role requires some technical accuracy and detail to be assessed.</w:t>
      </w:r>
      <w:r w:rsidRPr="0004082D">
        <w:rPr>
          <w:rFonts w:cs="Times New Roman"/>
          <w:szCs w:val="24"/>
        </w:rPr>
        <w:t xml:space="preserve"> </w:t>
      </w:r>
      <w:r w:rsidRPr="0004082D">
        <w:rPr>
          <w:rStyle w:val="cursor-pointer"/>
          <w:rFonts w:eastAsiaTheme="majorEastAsia" w:cs="Times New Roman"/>
          <w:szCs w:val="24"/>
        </w:rPr>
        <w:t xml:space="preserve">While the programmer languages, frameworks and tools, technical expertise, project experience, role fit, and domain knowledge are </w:t>
      </w:r>
      <w:proofErr w:type="gramStart"/>
      <w:r w:rsidRPr="0004082D">
        <w:rPr>
          <w:rStyle w:val="cursor-pointer"/>
          <w:rFonts w:eastAsiaTheme="majorEastAsia" w:cs="Times New Roman"/>
          <w:szCs w:val="24"/>
        </w:rPr>
        <w:t>all of</w:t>
      </w:r>
      <w:proofErr w:type="gramEnd"/>
      <w:r w:rsidRPr="0004082D">
        <w:rPr>
          <w:rStyle w:val="cursor-pointer"/>
          <w:rFonts w:eastAsiaTheme="majorEastAsia" w:cs="Times New Roman"/>
          <w:szCs w:val="24"/>
        </w:rPr>
        <w:t xml:space="preserve"> paramount importance to a recruiter, a manual reviewer may not be technically proficient enough to evaluate each resume, and keyword filtering can only provide a maximum amount of information.</w:t>
      </w:r>
      <w:r w:rsidRPr="0004082D">
        <w:rPr>
          <w:rFonts w:cs="Times New Roman"/>
          <w:szCs w:val="24"/>
        </w:rPr>
        <w:t xml:space="preserve"> </w:t>
      </w:r>
      <w:r w:rsidRPr="0004082D">
        <w:rPr>
          <w:rStyle w:val="cursor-pointer"/>
          <w:rFonts w:eastAsiaTheme="majorEastAsia" w:cs="Times New Roman"/>
          <w:szCs w:val="24"/>
        </w:rPr>
        <w:t>For instance, "ASP.NET Core Web API" and "C# backend development" might sound similar, but a keyword search could categorize them as unrelated.</w:t>
      </w:r>
    </w:p>
    <w:p w14:paraId="706D6832" w14:textId="77777777" w:rsidR="00907FD5" w:rsidRPr="0004082D" w:rsidRDefault="00907FD5"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lastRenderedPageBreak/>
        <w:t>Existing research and systems tackle specific aspects of recruitment, such as resume screening [1,3], qualification verification [4,6] and job description creation, candidate feedback, and chatbot assistance but most of the studies and systems focus on single aspect of recruitment.</w:t>
      </w:r>
      <w:r w:rsidRPr="0004082D">
        <w:rPr>
          <w:rFonts w:cs="Times New Roman"/>
          <w:szCs w:val="24"/>
        </w:rPr>
        <w:t xml:space="preserve"> </w:t>
      </w:r>
      <w:r w:rsidRPr="0004082D">
        <w:rPr>
          <w:rStyle w:val="cursor-pointer"/>
          <w:rFonts w:eastAsiaTheme="majorEastAsia" w:cs="Times New Roman"/>
          <w:szCs w:val="24"/>
        </w:rPr>
        <w:t>Few systems offer a complete recruitment workflow that includes having candidates' profiles, CV generation, shortlisting, ranking, skill gap analysis, AI job-candidate matching, scheduling interviews, generating feedback, notifying, and chatbot support.</w:t>
      </w:r>
    </w:p>
    <w:p w14:paraId="65A69938" w14:textId="77777777" w:rsidR="00907FD5" w:rsidRPr="0004082D" w:rsidRDefault="00907FD5" w:rsidP="00025E98">
      <w:pPr>
        <w:pStyle w:val="Heading2"/>
        <w:spacing w:line="360" w:lineRule="auto"/>
        <w:jc w:val="both"/>
        <w:rPr>
          <w:rStyle w:val="cursor-pointer"/>
          <w:rFonts w:ascii="Times New Roman" w:hAnsi="Times New Roman" w:cs="Times New Roman"/>
          <w:b w:val="0"/>
          <w:bCs w:val="0"/>
          <w:sz w:val="24"/>
          <w:szCs w:val="24"/>
        </w:rPr>
      </w:pPr>
      <w:bookmarkStart w:id="20" w:name="_Toc239418063"/>
      <w:r w:rsidRPr="0004082D">
        <w:rPr>
          <w:rStyle w:val="cursor-pointer"/>
          <w:rFonts w:ascii="Times New Roman" w:hAnsi="Times New Roman" w:cs="Times New Roman"/>
          <w:b w:val="0"/>
          <w:bCs w:val="0"/>
          <w:sz w:val="24"/>
          <w:szCs w:val="24"/>
        </w:rPr>
        <w:t>There is thus a specific gap: there does not exist a recruitment automation system, fully powered by artificial intelligence, which meets the needs of the employer, matches it with the profile of the candidate, offers them an auditable and predictable score, identifies the gaps in their skills, supports their training, and guides them throughout the recruitment process.</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This is the research gap that Intelligent Recruitment Automation System (IRAS) aims to fill.</w:t>
      </w:r>
    </w:p>
    <w:p w14:paraId="1629589A" w14:textId="193A1E3C"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1.4 Research Question</w:t>
      </w:r>
      <w:bookmarkEnd w:id="20"/>
    </w:p>
    <w:p w14:paraId="1E335AAB" w14:textId="77777777" w:rsidR="00197E44" w:rsidRPr="0004082D" w:rsidRDefault="00197E44"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This research's main question is:</w:t>
      </w:r>
    </w:p>
    <w:p w14:paraId="586C3CA4" w14:textId="332A0E4A" w:rsidR="00197E44" w:rsidRPr="0004082D" w:rsidRDefault="00197E44" w:rsidP="00025E98">
      <w:pPr>
        <w:spacing w:line="360" w:lineRule="auto"/>
        <w:jc w:val="both"/>
        <w:rPr>
          <w:rStyle w:val="cursor-pointer"/>
          <w:rFonts w:eastAsiaTheme="majorEastAsia" w:cs="Times New Roman"/>
          <w:b/>
          <w:bCs/>
          <w:szCs w:val="24"/>
        </w:rPr>
      </w:pPr>
      <w:r w:rsidRPr="0004082D">
        <w:rPr>
          <w:rStyle w:val="cursor-pointer"/>
          <w:rFonts w:eastAsiaTheme="majorEastAsia" w:cs="Times New Roman"/>
          <w:b/>
          <w:bCs/>
          <w:szCs w:val="24"/>
        </w:rPr>
        <w:t>How can an Intelligent Recruitment Automation System with Artificial Intelligence help in the development of job descriptions, selection of applications, ranking of candidates, identification of skill gaps, automated job- candidate matching, CV writing, scheduling of interviews, provision of feedback and transparency in the recruitment process for both the employer and the candidate?</w:t>
      </w:r>
    </w:p>
    <w:p w14:paraId="5D273086" w14:textId="0A862CAA" w:rsidR="005570BB" w:rsidRPr="0004082D" w:rsidRDefault="002F17E0" w:rsidP="00025E98">
      <w:pPr>
        <w:spacing w:line="360" w:lineRule="auto"/>
        <w:jc w:val="both"/>
        <w:rPr>
          <w:rFonts w:cs="Times New Roman"/>
          <w:szCs w:val="24"/>
        </w:rPr>
      </w:pPr>
      <w:r w:rsidRPr="0004082D">
        <w:rPr>
          <w:rFonts w:cs="Times New Roman"/>
          <w:color w:val="000000"/>
          <w:szCs w:val="24"/>
        </w:rPr>
        <w:t>The sub-research questions are:</w:t>
      </w:r>
    </w:p>
    <w:p w14:paraId="355E610F" w14:textId="77777777"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What are some ways to use an LLM to develop descriptive and specific job descriptions that are less biased?</w:t>
      </w:r>
    </w:p>
    <w:p w14:paraId="1F157ECC" w14:textId="5BA0487C"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 xml:space="preserve">How can NLP and scoring based techniques be used to </w:t>
      </w:r>
      <w:r w:rsidRPr="0004082D">
        <w:rPr>
          <w:rFonts w:cs="Times New Roman"/>
          <w:szCs w:val="24"/>
        </w:rPr>
        <w:t>analyze</w:t>
      </w:r>
      <w:r w:rsidRPr="0004082D">
        <w:rPr>
          <w:rFonts w:cs="Times New Roman"/>
          <w:szCs w:val="24"/>
        </w:rPr>
        <w:t xml:space="preserve"> the resumes, shortlist candidates and rank them?</w:t>
      </w:r>
    </w:p>
    <w:p w14:paraId="65371D16" w14:textId="77777777"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How can skills of candidates be aligned to the requirements of the job to determine skill gaps and recommend resources for learning additional skills?</w:t>
      </w:r>
    </w:p>
    <w:p w14:paraId="63C4BCFF" w14:textId="77777777"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What are the advantages of automated feedback creation and chatbot support for candidate communication and transparency?</w:t>
      </w:r>
    </w:p>
    <w:p w14:paraId="40663F75" w14:textId="77777777"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lastRenderedPageBreak/>
        <w:t>How can candidate, employer and administrator workflows be integrated in a single Web-based recruitment system?</w:t>
      </w:r>
    </w:p>
    <w:p w14:paraId="71B91F92" w14:textId="614F2363"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 xml:space="preserve">Are there ways to enhance the recruitment process with CV generation, scheduling, </w:t>
      </w:r>
      <w:proofErr w:type="gramStart"/>
      <w:r w:rsidRPr="0004082D">
        <w:rPr>
          <w:rFonts w:cs="Times New Roman"/>
          <w:szCs w:val="24"/>
        </w:rPr>
        <w:t>notification</w:t>
      </w:r>
      <w:proofErr w:type="gramEnd"/>
      <w:r w:rsidRPr="0004082D">
        <w:rPr>
          <w:rFonts w:cs="Times New Roman"/>
          <w:szCs w:val="24"/>
        </w:rPr>
        <w:t xml:space="preserve"> and knowledge base support?</w:t>
      </w:r>
    </w:p>
    <w:p w14:paraId="340D7BDC" w14:textId="0AF7FDB3" w:rsidR="00197E44" w:rsidRPr="0004082D" w:rsidRDefault="00197E44" w:rsidP="00025E98">
      <w:pPr>
        <w:pStyle w:val="List"/>
        <w:numPr>
          <w:ilvl w:val="0"/>
          <w:numId w:val="10"/>
        </w:numPr>
        <w:spacing w:after="80" w:line="360" w:lineRule="auto"/>
        <w:jc w:val="both"/>
        <w:rPr>
          <w:rFonts w:cs="Times New Roman"/>
          <w:szCs w:val="24"/>
        </w:rPr>
      </w:pPr>
      <w:r w:rsidRPr="0004082D">
        <w:rPr>
          <w:rFonts w:cs="Times New Roman"/>
          <w:szCs w:val="24"/>
        </w:rPr>
        <w:t xml:space="preserve">What are the criteria for evaluating the system for matching accuracy, functional correctness, usability, </w:t>
      </w:r>
      <w:proofErr w:type="gramStart"/>
      <w:r w:rsidRPr="0004082D">
        <w:rPr>
          <w:rFonts w:cs="Times New Roman"/>
          <w:szCs w:val="24"/>
        </w:rPr>
        <w:t>transparency</w:t>
      </w:r>
      <w:proofErr w:type="gramEnd"/>
      <w:r w:rsidRPr="0004082D">
        <w:rPr>
          <w:rFonts w:cs="Times New Roman"/>
          <w:szCs w:val="24"/>
        </w:rPr>
        <w:t xml:space="preserve"> and recruitment efficiency?</w:t>
      </w:r>
    </w:p>
    <w:p w14:paraId="52425DB8" w14:textId="77777777" w:rsidR="005570BB" w:rsidRPr="0004082D" w:rsidRDefault="002F17E0" w:rsidP="00025E98">
      <w:pPr>
        <w:pStyle w:val="Heading2"/>
        <w:spacing w:line="360" w:lineRule="auto"/>
        <w:rPr>
          <w:rFonts w:ascii="Times New Roman" w:hAnsi="Times New Roman" w:cs="Times New Roman"/>
        </w:rPr>
      </w:pPr>
      <w:bookmarkStart w:id="21" w:name="_Toc239418064"/>
      <w:r w:rsidRPr="0004082D">
        <w:rPr>
          <w:rFonts w:ascii="Times New Roman" w:hAnsi="Times New Roman" w:cs="Times New Roman"/>
        </w:rPr>
        <w:t>1.5 Research Motivation</w:t>
      </w:r>
      <w:bookmarkEnd w:id="21"/>
    </w:p>
    <w:p w14:paraId="6D47AE86" w14:textId="77777777" w:rsidR="0004082D" w:rsidRPr="0004082D" w:rsidRDefault="0004082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The motivation behind this research is to address the existing limitations in recruitment process.</w:t>
      </w:r>
      <w:r w:rsidRPr="0004082D">
        <w:rPr>
          <w:rFonts w:cs="Times New Roman"/>
          <w:szCs w:val="24"/>
        </w:rPr>
        <w:t xml:space="preserve"> </w:t>
      </w:r>
      <w:r w:rsidRPr="0004082D">
        <w:rPr>
          <w:rStyle w:val="cursor-pointer"/>
          <w:rFonts w:eastAsiaTheme="majorEastAsia" w:cs="Times New Roman"/>
          <w:szCs w:val="24"/>
        </w:rPr>
        <w:t xml:space="preserve">With multiple open positions, it takes a long time for recruiters to sift through a big number of resumes, and it is hard to accurately assess large numbers of resumes, especially one </w:t>
      </w:r>
      <w:proofErr w:type="gramStart"/>
      <w:r w:rsidRPr="0004082D">
        <w:rPr>
          <w:rStyle w:val="cursor-pointer"/>
          <w:rFonts w:eastAsiaTheme="majorEastAsia" w:cs="Times New Roman"/>
          <w:szCs w:val="24"/>
        </w:rPr>
        <w:t>call</w:t>
      </w:r>
      <w:proofErr w:type="gramEnd"/>
      <w:r w:rsidRPr="0004082D">
        <w:rPr>
          <w:rStyle w:val="cursor-pointer"/>
          <w:rFonts w:eastAsiaTheme="majorEastAsia" w:cs="Times New Roman"/>
          <w:szCs w:val="24"/>
        </w:rPr>
        <w:t xml:space="preserve"> out of 100.</w:t>
      </w:r>
      <w:r w:rsidRPr="0004082D">
        <w:rPr>
          <w:rFonts w:cs="Times New Roman"/>
          <w:szCs w:val="24"/>
        </w:rPr>
        <w:t xml:space="preserve"> </w:t>
      </w:r>
      <w:r w:rsidRPr="0004082D">
        <w:rPr>
          <w:rStyle w:val="cursor-pointer"/>
          <w:rFonts w:eastAsiaTheme="majorEastAsia" w:cs="Times New Roman"/>
          <w:szCs w:val="24"/>
        </w:rPr>
        <w:t>Manual resume screening process is subjective, time consuming and inefficient.</w:t>
      </w:r>
      <w:r w:rsidRPr="0004082D">
        <w:rPr>
          <w:rFonts w:cs="Times New Roman"/>
          <w:szCs w:val="24"/>
        </w:rPr>
        <w:t xml:space="preserve"> </w:t>
      </w:r>
      <w:r w:rsidRPr="0004082D">
        <w:rPr>
          <w:rStyle w:val="cursor-pointer"/>
          <w:rFonts w:eastAsiaTheme="majorEastAsia" w:cs="Times New Roman"/>
          <w:szCs w:val="24"/>
        </w:rPr>
        <w:t>Candidates further, rarely get feedback when they are not successful, further diminishing transparency and capacity to improve job readiness.</w:t>
      </w:r>
    </w:p>
    <w:p w14:paraId="385AAE80" w14:textId="77777777" w:rsidR="0004082D" w:rsidRPr="0004082D" w:rsidRDefault="0004082D" w:rsidP="00025E98">
      <w:pPr>
        <w:spacing w:line="360" w:lineRule="auto"/>
        <w:jc w:val="both"/>
        <w:rPr>
          <w:rStyle w:val="cursor-pointer"/>
          <w:rFonts w:eastAsiaTheme="majorEastAsia" w:cs="Times New Roman"/>
          <w:szCs w:val="24"/>
        </w:rPr>
      </w:pPr>
      <w:r w:rsidRPr="0004082D">
        <w:rPr>
          <w:rStyle w:val="cursor-pointer"/>
          <w:rFonts w:eastAsiaTheme="majorEastAsia" w:cs="Times New Roman"/>
          <w:szCs w:val="24"/>
        </w:rPr>
        <w:t>Although AI is more and more prevalent in the recruitment sphere, improperly designed AI systems can also have unintended repercussions, like biased or unfair outcomes that are hard to elucidate.</w:t>
      </w:r>
      <w:r w:rsidRPr="0004082D">
        <w:rPr>
          <w:rFonts w:cs="Times New Roman"/>
          <w:szCs w:val="24"/>
        </w:rPr>
        <w:t xml:space="preserve"> </w:t>
      </w:r>
      <w:r w:rsidRPr="0004082D">
        <w:rPr>
          <w:rStyle w:val="cursor-pointer"/>
          <w:rFonts w:eastAsiaTheme="majorEastAsia" w:cs="Times New Roman"/>
          <w:szCs w:val="24"/>
        </w:rPr>
        <w:t>It has been seen that AI assisted recruitment process can improve the recruitment process and save significant time and resources, however, careful management, transparency, and evaluation of the process must ensure accuracy in AI driven decisions [4, 7].</w:t>
      </w:r>
      <w:r w:rsidRPr="0004082D">
        <w:rPr>
          <w:rFonts w:cs="Times New Roman"/>
          <w:szCs w:val="24"/>
        </w:rPr>
        <w:t xml:space="preserve"> </w:t>
      </w:r>
      <w:r w:rsidRPr="0004082D">
        <w:rPr>
          <w:rStyle w:val="cursor-pointer"/>
          <w:rFonts w:eastAsiaTheme="majorEastAsia" w:cs="Times New Roman"/>
          <w:szCs w:val="24"/>
        </w:rPr>
        <w:t xml:space="preserve">The motivation for this research is, therefore, to automate the recruitment process and at the same time enhance it by making it transparent, </w:t>
      </w:r>
      <w:proofErr w:type="gramStart"/>
      <w:r w:rsidRPr="0004082D">
        <w:rPr>
          <w:rStyle w:val="cursor-pointer"/>
          <w:rFonts w:eastAsiaTheme="majorEastAsia" w:cs="Times New Roman"/>
          <w:szCs w:val="24"/>
        </w:rPr>
        <w:t>consistent</w:t>
      </w:r>
      <w:proofErr w:type="gramEnd"/>
      <w:r w:rsidRPr="0004082D">
        <w:rPr>
          <w:rStyle w:val="cursor-pointer"/>
          <w:rFonts w:eastAsiaTheme="majorEastAsia" w:cs="Times New Roman"/>
          <w:szCs w:val="24"/>
        </w:rPr>
        <w:t xml:space="preserve"> and helpful both for employers and for candidates.</w:t>
      </w:r>
    </w:p>
    <w:p w14:paraId="0A8BC3C9" w14:textId="6C973E59" w:rsidR="0004082D" w:rsidRPr="0004082D" w:rsidRDefault="0004082D" w:rsidP="00025E98">
      <w:pPr>
        <w:pStyle w:val="Heading2"/>
        <w:spacing w:line="360" w:lineRule="auto"/>
        <w:jc w:val="both"/>
        <w:rPr>
          <w:rStyle w:val="cursor-pointer"/>
          <w:rFonts w:ascii="Times New Roman" w:hAnsi="Times New Roman" w:cs="Times New Roman"/>
          <w:b w:val="0"/>
          <w:bCs w:val="0"/>
          <w:sz w:val="24"/>
          <w:szCs w:val="24"/>
        </w:rPr>
      </w:pPr>
      <w:bookmarkStart w:id="22" w:name="_Toc239418065"/>
      <w:r w:rsidRPr="0004082D">
        <w:rPr>
          <w:rStyle w:val="cursor-pointer"/>
          <w:rFonts w:ascii="Times New Roman" w:hAnsi="Times New Roman" w:cs="Times New Roman"/>
          <w:b w:val="0"/>
          <w:bCs w:val="0"/>
          <w:sz w:val="24"/>
          <w:szCs w:val="24"/>
        </w:rPr>
        <w:lastRenderedPageBreak/>
        <w:t>IRAS has a mission to help employers develop job descriptions, filter applications, rank candidates, organize interviews, and make hiring decisions, and to support candidates in managing their profiles, processing their resumes, conducting skill gap analysis, generating CVs, guiding candidates through an automatic chat, and providing feedback.</w:t>
      </w:r>
      <w:r w:rsidRPr="0004082D">
        <w:rPr>
          <w:rFonts w:ascii="Times New Roman" w:hAnsi="Times New Roman" w:cs="Times New Roman"/>
          <w:b w:val="0"/>
          <w:bCs w:val="0"/>
          <w:sz w:val="24"/>
          <w:szCs w:val="24"/>
        </w:rPr>
        <w:t xml:space="preserve"> </w:t>
      </w:r>
      <w:r w:rsidRPr="0004082D">
        <w:rPr>
          <w:rStyle w:val="cursor-pointer"/>
          <w:rFonts w:ascii="Times New Roman" w:hAnsi="Times New Roman" w:cs="Times New Roman"/>
          <w:b w:val="0"/>
          <w:bCs w:val="0"/>
          <w:sz w:val="24"/>
          <w:szCs w:val="24"/>
        </w:rPr>
        <w:t xml:space="preserve">The value of this research from a software engineering perspective is that it includes designing and developing a working </w:t>
      </w:r>
      <w:r w:rsidR="00F60384" w:rsidRPr="0004082D">
        <w:rPr>
          <w:rStyle w:val="cursor-pointer"/>
          <w:rFonts w:ascii="Times New Roman" w:hAnsi="Times New Roman" w:cs="Times New Roman"/>
          <w:b w:val="0"/>
          <w:bCs w:val="0"/>
          <w:sz w:val="24"/>
          <w:szCs w:val="24"/>
        </w:rPr>
        <w:t>web-based</w:t>
      </w:r>
      <w:r w:rsidRPr="0004082D">
        <w:rPr>
          <w:rStyle w:val="cursor-pointer"/>
          <w:rFonts w:ascii="Times New Roman" w:hAnsi="Times New Roman" w:cs="Times New Roman"/>
          <w:b w:val="0"/>
          <w:bCs w:val="0"/>
          <w:sz w:val="24"/>
          <w:szCs w:val="24"/>
        </w:rPr>
        <w:t xml:space="preserve"> system across </w:t>
      </w:r>
      <w:proofErr w:type="gramStart"/>
      <w:r w:rsidRPr="0004082D">
        <w:rPr>
          <w:rStyle w:val="cursor-pointer"/>
          <w:rFonts w:ascii="Times New Roman" w:hAnsi="Times New Roman" w:cs="Times New Roman"/>
          <w:b w:val="0"/>
          <w:bCs w:val="0"/>
          <w:sz w:val="24"/>
          <w:szCs w:val="24"/>
        </w:rPr>
        <w:t>a number of</w:t>
      </w:r>
      <w:proofErr w:type="gramEnd"/>
      <w:r w:rsidRPr="0004082D">
        <w:rPr>
          <w:rStyle w:val="cursor-pointer"/>
          <w:rFonts w:ascii="Times New Roman" w:hAnsi="Times New Roman" w:cs="Times New Roman"/>
          <w:b w:val="0"/>
          <w:bCs w:val="0"/>
          <w:sz w:val="24"/>
          <w:szCs w:val="24"/>
        </w:rPr>
        <w:t xml:space="preserve"> user roles, AI integration, handling resumes and files, building scoring algorithms, notifications, knowledge base support, chatbot functionality and administrative monitoring.</w:t>
      </w:r>
    </w:p>
    <w:p w14:paraId="7534BB5B" w14:textId="7029B182"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1.6 Research Aim</w:t>
      </w:r>
      <w:bookmarkEnd w:id="22"/>
    </w:p>
    <w:p w14:paraId="735BC3B5" w14:textId="77777777" w:rsidR="0004082D" w:rsidRPr="0004082D" w:rsidRDefault="0004082D" w:rsidP="00025E98">
      <w:pPr>
        <w:pStyle w:val="Heading2"/>
        <w:spacing w:line="360" w:lineRule="auto"/>
        <w:jc w:val="both"/>
        <w:rPr>
          <w:rFonts w:ascii="Times New Roman" w:hAnsi="Times New Roman" w:cs="Times New Roman"/>
          <w:b w:val="0"/>
          <w:bCs w:val="0"/>
          <w:sz w:val="24"/>
          <w:szCs w:val="24"/>
        </w:rPr>
      </w:pPr>
      <w:bookmarkStart w:id="23" w:name="_Toc239418066"/>
      <w:r w:rsidRPr="0004082D">
        <w:rPr>
          <w:rFonts w:ascii="Times New Roman" w:hAnsi="Times New Roman" w:cs="Times New Roman"/>
          <w:b w:val="0"/>
          <w:bCs w:val="0"/>
          <w:sz w:val="24"/>
          <w:szCs w:val="24"/>
        </w:rPr>
        <w:t>The primary purpose of this study is to design and develop Intelligent Recruitment Automation System (IRAS) by integrating AI and NLP with structured scoring techniques to improve the efficiency, consistency and transparency of recruitment process by automating the creation of job description, shortlisting applications, skill gaps, matching job with candidates, generating CV, scheduling interviews, giving feedback and alerts, monitoring the process and providing recruitment-oriented chatbot assistance.</w:t>
      </w:r>
    </w:p>
    <w:p w14:paraId="5E38AB05" w14:textId="078AD00A"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1.7 Research Objectives</w:t>
      </w:r>
      <w:bookmarkEnd w:id="23"/>
    </w:p>
    <w:p w14:paraId="0150BF40" w14:textId="6602D812" w:rsidR="0004082D" w:rsidRPr="0004082D" w:rsidRDefault="0004082D" w:rsidP="00025E98">
      <w:pPr>
        <w:pStyle w:val="Heading3"/>
        <w:spacing w:line="360" w:lineRule="auto"/>
        <w:jc w:val="both"/>
        <w:rPr>
          <w:rFonts w:ascii="Times New Roman" w:hAnsi="Times New Roman" w:cs="Times New Roman"/>
          <w:b w:val="0"/>
          <w:bCs w:val="0"/>
          <w:szCs w:val="24"/>
        </w:rPr>
      </w:pPr>
      <w:bookmarkStart w:id="24" w:name="_Toc239418067"/>
      <w:r w:rsidRPr="0004082D">
        <w:rPr>
          <w:rStyle w:val="cursor-pointer"/>
          <w:rFonts w:ascii="Times New Roman" w:hAnsi="Times New Roman" w:cs="Times New Roman"/>
          <w:b w:val="0"/>
          <w:bCs w:val="0"/>
          <w:szCs w:val="24"/>
        </w:rPr>
        <w:t>The research goals are presented in the traditional undergraduate stages of research (identification, analysis, design and development, and evaluation).</w:t>
      </w:r>
      <w:r w:rsidRPr="0004082D">
        <w:rPr>
          <w:rFonts w:ascii="Times New Roman" w:hAnsi="Times New Roman" w:cs="Times New Roman"/>
          <w:b w:val="0"/>
          <w:bCs w:val="0"/>
          <w:szCs w:val="24"/>
        </w:rPr>
        <w:t xml:space="preserve"> </w:t>
      </w:r>
      <w:r w:rsidRPr="0004082D">
        <w:rPr>
          <w:rStyle w:val="cursor-pointer"/>
          <w:rFonts w:ascii="Times New Roman" w:hAnsi="Times New Roman" w:cs="Times New Roman"/>
          <w:b w:val="0"/>
          <w:bCs w:val="0"/>
          <w:szCs w:val="24"/>
        </w:rPr>
        <w:t>They can be directly connected to IRAS, which is meant to help generate job descriptions, shortlist applications, rank candidates, identify skills gaps, automate job-candidate matching, create CVs, schedule interviews, give feedback, provide chatbot support, and record administrative tasks, all within one web-based recruitment system.</w:t>
      </w:r>
    </w:p>
    <w:p w14:paraId="59590FE7" w14:textId="1A7B2540"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1.7.1 To Identify</w:t>
      </w:r>
      <w:bookmarkEnd w:id="24"/>
    </w:p>
    <w:p w14:paraId="2B7518C7" w14:textId="092288DE" w:rsidR="0004082D" w:rsidRDefault="0004082D" w:rsidP="00025E98">
      <w:pPr>
        <w:pStyle w:val="Heading3"/>
        <w:spacing w:line="360" w:lineRule="auto"/>
        <w:jc w:val="both"/>
        <w:rPr>
          <w:rFonts w:ascii="Times New Roman" w:hAnsi="Times New Roman" w:cs="Times New Roman"/>
          <w:b w:val="0"/>
          <w:bCs w:val="0"/>
          <w:szCs w:val="24"/>
        </w:rPr>
      </w:pPr>
      <w:bookmarkStart w:id="25" w:name="_Toc239418068"/>
      <w:r w:rsidRPr="0004082D">
        <w:rPr>
          <w:rFonts w:ascii="Times New Roman" w:hAnsi="Times New Roman" w:cs="Times New Roman"/>
          <w:b w:val="0"/>
          <w:bCs w:val="0"/>
          <w:szCs w:val="24"/>
        </w:rPr>
        <w:t>To understand the key challenges in the traditional and existing recruitment processes with AI, especially CV screening, skill gap identification, candidate ranking, candidate feedback, CV creation, interview scheduling, and AI chatbot support in recruitment.</w:t>
      </w:r>
    </w:p>
    <w:p w14:paraId="0CE972A3" w14:textId="77777777" w:rsidR="0004082D" w:rsidRPr="0004082D" w:rsidRDefault="0004082D" w:rsidP="00025E98">
      <w:pPr>
        <w:spacing w:line="360" w:lineRule="auto"/>
      </w:pPr>
    </w:p>
    <w:p w14:paraId="2264BFDF" w14:textId="3F6BF3CF"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lastRenderedPageBreak/>
        <w:t>1.7.2 To Analyze</w:t>
      </w:r>
      <w:bookmarkEnd w:id="25"/>
    </w:p>
    <w:p w14:paraId="3DCD0113" w14:textId="6FA4578A" w:rsidR="0004082D" w:rsidRPr="0004082D" w:rsidRDefault="0004082D" w:rsidP="00025E98">
      <w:pPr>
        <w:pStyle w:val="Heading3"/>
        <w:spacing w:line="360" w:lineRule="auto"/>
        <w:jc w:val="both"/>
        <w:rPr>
          <w:rFonts w:ascii="Times New Roman" w:hAnsi="Times New Roman" w:cs="Times New Roman"/>
          <w:b w:val="0"/>
          <w:bCs w:val="0"/>
          <w:szCs w:val="24"/>
        </w:rPr>
      </w:pPr>
      <w:bookmarkStart w:id="26" w:name="_Toc239418069"/>
      <w:r w:rsidRPr="0004082D">
        <w:rPr>
          <w:rFonts w:ascii="Times New Roman" w:hAnsi="Times New Roman" w:cs="Times New Roman"/>
          <w:b w:val="0"/>
          <w:bCs w:val="0"/>
          <w:szCs w:val="24"/>
        </w:rPr>
        <w:t>To discuss the current landscape of recruitment automation systems, their pros and cons, and areas for research, such as AI-based resume screening, semantic matching algorithms, LLM-based job description creation, candidate ranking, skill-gap identification, feedback generation, CV generation, interview scheduling, and chatbot-based recruitment processes.</w:t>
      </w:r>
    </w:p>
    <w:p w14:paraId="378B1D69" w14:textId="3281EF7B"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1.7.3 To Design / Implement / Develop</w:t>
      </w:r>
      <w:bookmarkEnd w:id="26"/>
    </w:p>
    <w:p w14:paraId="633FBCD5" w14:textId="77777777" w:rsidR="0004082D" w:rsidRPr="0004082D" w:rsidRDefault="0004082D" w:rsidP="00025E98">
      <w:pPr>
        <w:pStyle w:val="Heading3"/>
        <w:spacing w:line="360" w:lineRule="auto"/>
        <w:jc w:val="both"/>
        <w:rPr>
          <w:rFonts w:ascii="Times New Roman" w:hAnsi="Times New Roman" w:cs="Times New Roman"/>
          <w:b w:val="0"/>
          <w:bCs w:val="0"/>
          <w:szCs w:val="24"/>
        </w:rPr>
      </w:pPr>
      <w:bookmarkStart w:id="27" w:name="_Toc239418070"/>
      <w:r w:rsidRPr="0004082D">
        <w:rPr>
          <w:rFonts w:ascii="Times New Roman" w:hAnsi="Times New Roman" w:cs="Times New Roman"/>
          <w:b w:val="0"/>
          <w:bCs w:val="0"/>
          <w:szCs w:val="24"/>
        </w:rPr>
        <w:t>To create, develop and design a web-based Intelligent Recruitment Automation System built on the three modules (Candidate, Employer, Admin) with AI assisted and automated capabilities like: Generate Job Description, Resume Handling, Application shortlist, Candidate Rank, Skill Gap Analysis, Automated job candidate matching, CV generation, Interview scheduling, Feedback generation, Candidate notification, Knowledge base, Chatbot support.</w:t>
      </w:r>
    </w:p>
    <w:p w14:paraId="233C1EEA" w14:textId="46C734C1"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1.7.4 To Evaluate</w:t>
      </w:r>
      <w:bookmarkEnd w:id="27"/>
    </w:p>
    <w:p w14:paraId="6E205BDA" w14:textId="77777777" w:rsidR="0004082D" w:rsidRPr="0004082D" w:rsidRDefault="0004082D" w:rsidP="00025E98">
      <w:pPr>
        <w:pStyle w:val="Heading2"/>
        <w:spacing w:line="360" w:lineRule="auto"/>
        <w:jc w:val="both"/>
        <w:rPr>
          <w:rFonts w:ascii="Times New Roman" w:hAnsi="Times New Roman" w:cs="Times New Roman"/>
          <w:b w:val="0"/>
          <w:bCs w:val="0"/>
          <w:sz w:val="24"/>
          <w:szCs w:val="24"/>
        </w:rPr>
      </w:pPr>
      <w:bookmarkStart w:id="28" w:name="_Toc239418071"/>
      <w:r w:rsidRPr="0004082D">
        <w:rPr>
          <w:rFonts w:ascii="Times New Roman" w:hAnsi="Times New Roman" w:cs="Times New Roman"/>
          <w:b w:val="0"/>
          <w:bCs w:val="0"/>
          <w:sz w:val="24"/>
          <w:szCs w:val="24"/>
        </w:rPr>
        <w:t>To assess the system using technical and end user assessment techniques such as accuracy in candidate ranking, resume handling accuracy, resume-matching relevance, skill gap identification accuracy, processing efficiency, usefulness of AI generated job description and feedback, correctness of CV generation, system usability, transparency, and user satisfaction.</w:t>
      </w:r>
    </w:p>
    <w:p w14:paraId="0499FE4E" w14:textId="00EF0F08"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1.8 Rich Picture of the Proposed Solution</w:t>
      </w:r>
      <w:bookmarkEnd w:id="28"/>
    </w:p>
    <w:p w14:paraId="1E2D43A7" w14:textId="2A97D2BD" w:rsidR="0004082D" w:rsidRPr="00D8160E" w:rsidRDefault="0004082D" w:rsidP="00025E98">
      <w:pPr>
        <w:spacing w:line="360" w:lineRule="auto"/>
        <w:jc w:val="both"/>
        <w:rPr>
          <w:rStyle w:val="cursor-pointer"/>
          <w:rFonts w:eastAsiaTheme="majorEastAsia" w:cs="Times New Roman"/>
          <w:szCs w:val="24"/>
        </w:rPr>
      </w:pPr>
      <w:r w:rsidRPr="00D8160E">
        <w:rPr>
          <w:rStyle w:val="cursor-pointer"/>
          <w:rFonts w:eastAsiaTheme="majorEastAsia" w:cs="Times New Roman"/>
          <w:szCs w:val="24"/>
        </w:rPr>
        <w:t>The rich picture of the proposed solution (Figure 1.1) shows how the key elements of IRAS will interact with its stakeholders.</w:t>
      </w:r>
      <w:r w:rsidRPr="00D8160E">
        <w:rPr>
          <w:rFonts w:cs="Times New Roman"/>
          <w:szCs w:val="24"/>
        </w:rPr>
        <w:t xml:space="preserve"> </w:t>
      </w:r>
      <w:r w:rsidRPr="00D8160E">
        <w:rPr>
          <w:rStyle w:val="cursor-pointer"/>
          <w:rFonts w:eastAsiaTheme="majorEastAsia" w:cs="Times New Roman"/>
          <w:szCs w:val="24"/>
        </w:rPr>
        <w:t xml:space="preserve">The user groups are primarily divided into candidates, </w:t>
      </w:r>
      <w:proofErr w:type="gramStart"/>
      <w:r w:rsidRPr="00D8160E">
        <w:rPr>
          <w:rStyle w:val="cursor-pointer"/>
          <w:rFonts w:eastAsiaTheme="majorEastAsia" w:cs="Times New Roman"/>
          <w:szCs w:val="24"/>
        </w:rPr>
        <w:t>employers</w:t>
      </w:r>
      <w:proofErr w:type="gramEnd"/>
      <w:r w:rsidRPr="00D8160E">
        <w:rPr>
          <w:rStyle w:val="cursor-pointer"/>
          <w:rFonts w:eastAsiaTheme="majorEastAsia" w:cs="Times New Roman"/>
          <w:szCs w:val="24"/>
        </w:rPr>
        <w:t xml:space="preserve"> and administrators.</w:t>
      </w:r>
      <w:r w:rsidRPr="00D8160E">
        <w:rPr>
          <w:rFonts w:cs="Times New Roman"/>
          <w:szCs w:val="24"/>
        </w:rPr>
        <w:t xml:space="preserve"> </w:t>
      </w:r>
      <w:r w:rsidRPr="00D8160E">
        <w:rPr>
          <w:rStyle w:val="cursor-pointer"/>
          <w:rFonts w:eastAsiaTheme="majorEastAsia" w:cs="Times New Roman"/>
          <w:szCs w:val="24"/>
        </w:rPr>
        <w:t xml:space="preserve">Candidates can register, </w:t>
      </w:r>
      <w:r w:rsidR="00F60384" w:rsidRPr="00D8160E">
        <w:rPr>
          <w:rStyle w:val="cursor-pointer"/>
          <w:rFonts w:eastAsiaTheme="majorEastAsia" w:cs="Times New Roman"/>
          <w:szCs w:val="24"/>
        </w:rPr>
        <w:t>create,</w:t>
      </w:r>
      <w:r w:rsidRPr="00D8160E">
        <w:rPr>
          <w:rStyle w:val="cursor-pointer"/>
          <w:rFonts w:eastAsiaTheme="majorEastAsia" w:cs="Times New Roman"/>
          <w:szCs w:val="24"/>
        </w:rPr>
        <w:t xml:space="preserve"> and manage their profile, upload a resume, add skills, </w:t>
      </w:r>
      <w:proofErr w:type="gramStart"/>
      <w:r w:rsidRPr="00D8160E">
        <w:rPr>
          <w:rStyle w:val="cursor-pointer"/>
          <w:rFonts w:eastAsiaTheme="majorEastAsia" w:cs="Times New Roman"/>
          <w:szCs w:val="24"/>
        </w:rPr>
        <w:t>search</w:t>
      </w:r>
      <w:proofErr w:type="gramEnd"/>
      <w:r w:rsidRPr="00D8160E">
        <w:rPr>
          <w:rStyle w:val="cursor-pointer"/>
          <w:rFonts w:eastAsiaTheme="majorEastAsia" w:cs="Times New Roman"/>
          <w:szCs w:val="24"/>
        </w:rPr>
        <w:t xml:space="preserve"> and apply jobs, get alerts, view feedback, identify skills gaps, create CVs, access skill-development resources, and chatbot support.</w:t>
      </w:r>
      <w:r w:rsidRPr="00D8160E">
        <w:rPr>
          <w:rFonts w:cs="Times New Roman"/>
          <w:szCs w:val="24"/>
        </w:rPr>
        <w:t xml:space="preserve"> </w:t>
      </w:r>
      <w:r w:rsidRPr="00D8160E">
        <w:rPr>
          <w:rStyle w:val="cursor-pointer"/>
          <w:rFonts w:eastAsiaTheme="majorEastAsia" w:cs="Times New Roman"/>
          <w:szCs w:val="24"/>
        </w:rPr>
        <w:t xml:space="preserve">Employers can create an employer profile, generate a job description with the help of AI, post job opportunities, view applications, </w:t>
      </w:r>
      <w:r w:rsidR="00F60384" w:rsidRPr="00D8160E">
        <w:rPr>
          <w:rStyle w:val="cursor-pointer"/>
          <w:rFonts w:eastAsiaTheme="majorEastAsia" w:cs="Times New Roman"/>
          <w:szCs w:val="24"/>
        </w:rPr>
        <w:t>shortlist,</w:t>
      </w:r>
      <w:r w:rsidRPr="00D8160E">
        <w:rPr>
          <w:rStyle w:val="cursor-pointer"/>
          <w:rFonts w:eastAsiaTheme="majorEastAsia" w:cs="Times New Roman"/>
          <w:szCs w:val="24"/>
        </w:rPr>
        <w:t xml:space="preserve"> and rank candidates, compare employment suitability, set interview dates, give feedback to candidates, and share updates with the recruitment process.</w:t>
      </w:r>
      <w:r w:rsidRPr="00D8160E">
        <w:rPr>
          <w:rFonts w:cs="Times New Roman"/>
          <w:szCs w:val="24"/>
        </w:rPr>
        <w:t xml:space="preserve"> </w:t>
      </w:r>
      <w:r w:rsidRPr="00D8160E">
        <w:rPr>
          <w:rStyle w:val="cursor-pointer"/>
          <w:rFonts w:eastAsiaTheme="majorEastAsia" w:cs="Times New Roman"/>
          <w:szCs w:val="24"/>
        </w:rPr>
        <w:t xml:space="preserve">Administrators add and edit users and job postings, </w:t>
      </w:r>
      <w:proofErr w:type="gramStart"/>
      <w:r w:rsidRPr="00D8160E">
        <w:rPr>
          <w:rStyle w:val="cursor-pointer"/>
          <w:rFonts w:eastAsiaTheme="majorEastAsia" w:cs="Times New Roman"/>
          <w:szCs w:val="24"/>
        </w:rPr>
        <w:t>build</w:t>
      </w:r>
      <w:proofErr w:type="gramEnd"/>
      <w:r w:rsidRPr="00D8160E">
        <w:rPr>
          <w:rStyle w:val="cursor-pointer"/>
          <w:rFonts w:eastAsiaTheme="majorEastAsia" w:cs="Times New Roman"/>
          <w:szCs w:val="24"/>
        </w:rPr>
        <w:t xml:space="preserve"> and </w:t>
      </w:r>
      <w:r w:rsidRPr="00D8160E">
        <w:rPr>
          <w:rStyle w:val="cursor-pointer"/>
          <w:rFonts w:eastAsiaTheme="majorEastAsia" w:cs="Times New Roman"/>
          <w:szCs w:val="24"/>
        </w:rPr>
        <w:lastRenderedPageBreak/>
        <w:t>update the skill taxonomy, maintain the knowledge base, generate reports, maintain audit logs, and monitor the system.</w:t>
      </w:r>
    </w:p>
    <w:p w14:paraId="7BBC4156" w14:textId="77777777" w:rsidR="0004082D" w:rsidRPr="00D8160E" w:rsidRDefault="0004082D" w:rsidP="00025E98">
      <w:pPr>
        <w:spacing w:line="360" w:lineRule="auto"/>
        <w:jc w:val="both"/>
        <w:rPr>
          <w:rStyle w:val="cursor-pointer"/>
          <w:rFonts w:eastAsiaTheme="majorEastAsia" w:cs="Times New Roman"/>
          <w:szCs w:val="24"/>
        </w:rPr>
      </w:pPr>
      <w:r w:rsidRPr="00D8160E">
        <w:rPr>
          <w:rStyle w:val="cursor-pointer"/>
          <w:rFonts w:eastAsiaTheme="majorEastAsia" w:cs="Times New Roman"/>
          <w:szCs w:val="24"/>
        </w:rPr>
        <w:t>The following workflow shows that there is no need to reset the system between filtering passes; it is a full-fledged recruitment automation system full of integration capabilities for posting jobs, managing candidate profiles, resume management, application shortlisting, resume ranking, job-candidate matching, skill gap analysis, CV generation, scheduling interviews, providing feedback, notifications, chatbot support and administrative monitoring.</w:t>
      </w:r>
      <w:r w:rsidRPr="00D8160E">
        <w:rPr>
          <w:rFonts w:cs="Times New Roman"/>
          <w:szCs w:val="24"/>
        </w:rPr>
        <w:t xml:space="preserve"> </w:t>
      </w:r>
      <w:r w:rsidRPr="00D8160E">
        <w:rPr>
          <w:rStyle w:val="cursor-pointer"/>
          <w:rFonts w:eastAsiaTheme="majorEastAsia" w:cs="Times New Roman"/>
          <w:szCs w:val="24"/>
        </w:rPr>
        <w:t>The proposed workflows are:</w:t>
      </w:r>
    </w:p>
    <w:p w14:paraId="1EA552F7" w14:textId="2272B6DB" w:rsidR="005570BB" w:rsidRDefault="002F17E0" w:rsidP="00025E98">
      <w:pPr>
        <w:spacing w:line="360" w:lineRule="auto"/>
        <w:jc w:val="both"/>
        <w:rPr>
          <w:rFonts w:cs="Times New Roman"/>
          <w:color w:val="000000"/>
        </w:rPr>
      </w:pPr>
      <w:r w:rsidRPr="0004082D">
        <w:rPr>
          <w:rFonts w:cs="Times New Roman"/>
          <w:b/>
          <w:color w:val="000000"/>
        </w:rPr>
        <w:t>Candidate Workflow:</w:t>
      </w:r>
      <w:r w:rsidRPr="0004082D">
        <w:rPr>
          <w:rFonts w:cs="Times New Roman"/>
          <w:color w:val="000000"/>
        </w:rPr>
        <w:t xml:space="preserve"> </w:t>
      </w:r>
    </w:p>
    <w:p w14:paraId="2F45F902" w14:textId="2A6E8D42" w:rsidR="00D8160E" w:rsidRPr="0004082D" w:rsidRDefault="00D8160E"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line="360" w:lineRule="auto"/>
        <w:jc w:val="both"/>
        <w:rPr>
          <w:rFonts w:cs="Times New Roman"/>
        </w:rPr>
      </w:pPr>
      <w:r w:rsidRPr="00F705A6">
        <w:t>Candidate Registration → Profile Creation → Resume Upload → Resume Handling → Job Search / Auto Matching → Application Submission → Ranking / Match Result → Skill Gap Identification → CV Generation → Skill Development Recommendations → Notifications → Feedback Review → Chatbot Guidance</w:t>
      </w:r>
    </w:p>
    <w:p w14:paraId="476C931D" w14:textId="109BCEF9" w:rsidR="005570BB" w:rsidRDefault="002F17E0" w:rsidP="00025E98">
      <w:pPr>
        <w:spacing w:line="360" w:lineRule="auto"/>
        <w:jc w:val="both"/>
        <w:rPr>
          <w:rFonts w:cs="Times New Roman"/>
          <w:color w:val="000000"/>
        </w:rPr>
      </w:pPr>
      <w:r w:rsidRPr="0004082D">
        <w:rPr>
          <w:rFonts w:cs="Times New Roman"/>
          <w:b/>
          <w:color w:val="000000"/>
        </w:rPr>
        <w:t>Employer Workflow:</w:t>
      </w:r>
      <w:r w:rsidRPr="0004082D">
        <w:rPr>
          <w:rFonts w:cs="Times New Roman"/>
          <w:color w:val="000000"/>
        </w:rPr>
        <w:t xml:space="preserve"> </w:t>
      </w:r>
    </w:p>
    <w:p w14:paraId="0860A9EF" w14:textId="7F63DC69" w:rsidR="00D8160E" w:rsidRPr="0004082D" w:rsidRDefault="00D8160E"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line="360" w:lineRule="auto"/>
        <w:jc w:val="both"/>
        <w:rPr>
          <w:rFonts w:cs="Times New Roman"/>
        </w:rPr>
      </w:pPr>
      <w:r w:rsidRPr="00F705A6">
        <w:t>Employer Registration → Employer / Company Profile Creation → Job Requirement Input → AI-Assisted Job Description Generation → Job Posting → Application Review → Candidate Ranking → Candidate Comparison → Interview Scheduling → Hiring Decision → Candidate Feedback → Notifications</w:t>
      </w:r>
    </w:p>
    <w:p w14:paraId="2B54A105" w14:textId="5D0B68DC" w:rsidR="005570BB" w:rsidRDefault="002F17E0" w:rsidP="00025E98">
      <w:pPr>
        <w:spacing w:line="360" w:lineRule="auto"/>
        <w:jc w:val="both"/>
        <w:rPr>
          <w:rFonts w:cs="Times New Roman"/>
          <w:color w:val="000000"/>
        </w:rPr>
      </w:pPr>
      <w:r w:rsidRPr="0004082D">
        <w:rPr>
          <w:rFonts w:cs="Times New Roman"/>
          <w:b/>
          <w:color w:val="000000"/>
        </w:rPr>
        <w:t>Admin Workflow:</w:t>
      </w:r>
      <w:r w:rsidRPr="0004082D">
        <w:rPr>
          <w:rFonts w:cs="Times New Roman"/>
          <w:color w:val="000000"/>
        </w:rPr>
        <w:t xml:space="preserve"> </w:t>
      </w:r>
    </w:p>
    <w:p w14:paraId="3FE56AC3" w14:textId="5F3D90EE" w:rsidR="00D8160E" w:rsidRPr="0004082D" w:rsidRDefault="00D8160E"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line="360" w:lineRule="auto"/>
        <w:jc w:val="both"/>
        <w:rPr>
          <w:rFonts w:cs="Times New Roman"/>
        </w:rPr>
      </w:pPr>
      <w:r w:rsidRPr="00F705A6">
        <w:t>Admin Login → User Management → Job Post Monitoring → Skill Taxonomy Management → Knowledge Base Management → Report Generation → Audit Log Review → System Status Monitoring → System Settings / Configuration</w:t>
      </w:r>
    </w:p>
    <w:p w14:paraId="68B1FC5A" w14:textId="4FB43C39" w:rsidR="005570BB" w:rsidRPr="0004082D" w:rsidRDefault="00B14ABF" w:rsidP="00025E98">
      <w:pPr>
        <w:spacing w:line="360" w:lineRule="auto"/>
        <w:jc w:val="center"/>
        <w:rPr>
          <w:rFonts w:cs="Times New Roman"/>
        </w:rPr>
      </w:pPr>
      <w:r w:rsidRPr="0004082D">
        <w:rPr>
          <w:rFonts w:cs="Times New Roman"/>
        </w:rPr>
        <w:lastRenderedPageBreak/>
        <w:drawing>
          <wp:inline distT="0" distB="0" distL="0" distR="0" wp14:anchorId="50773BEF" wp14:editId="4ACA5FB8">
            <wp:extent cx="5580380" cy="3536950"/>
            <wp:effectExtent l="19050" t="19050" r="20320" b="25400"/>
            <wp:docPr id="1" name="Picture 1" descr="A diagram of a recruit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ecruitment system&#10;&#10;Description automatically generated"/>
                    <pic:cNvPicPr/>
                  </pic:nvPicPr>
                  <pic:blipFill>
                    <a:blip r:embed="rId9"/>
                    <a:stretch>
                      <a:fillRect/>
                    </a:stretch>
                  </pic:blipFill>
                  <pic:spPr>
                    <a:xfrm>
                      <a:off x="0" y="0"/>
                      <a:ext cx="5580380" cy="3536950"/>
                    </a:xfrm>
                    <a:prstGeom prst="rect">
                      <a:avLst/>
                    </a:prstGeom>
                    <a:ln w="19050">
                      <a:solidFill>
                        <a:schemeClr val="tx1"/>
                      </a:solidFill>
                    </a:ln>
                  </pic:spPr>
                </pic:pic>
              </a:graphicData>
            </a:graphic>
          </wp:inline>
        </w:drawing>
      </w:r>
    </w:p>
    <w:p w14:paraId="0F2B0A1A" w14:textId="77777777" w:rsidR="005570BB" w:rsidRPr="000A793D" w:rsidRDefault="002F17E0" w:rsidP="00025E98">
      <w:pPr>
        <w:spacing w:before="120" w:after="280" w:line="360" w:lineRule="auto"/>
        <w:jc w:val="center"/>
        <w:rPr>
          <w:rFonts w:cs="Times New Roman"/>
          <w:bCs/>
          <w:color w:val="595959" w:themeColor="text1" w:themeTint="A6"/>
        </w:rPr>
      </w:pPr>
      <w:bookmarkStart w:id="29" w:name="Figure_1_1"/>
      <w:bookmarkEnd w:id="29"/>
      <w:r w:rsidRPr="000A793D">
        <w:rPr>
          <w:rFonts w:cs="Times New Roman"/>
          <w:bCs/>
          <w:color w:val="595959" w:themeColor="text1" w:themeTint="A6"/>
          <w:sz w:val="16"/>
        </w:rPr>
        <w:t>Figure 1.1: Rich Picture of the Prop</w:t>
      </w:r>
      <w:r w:rsidRPr="000A793D">
        <w:rPr>
          <w:rFonts w:cs="Times New Roman"/>
          <w:bCs/>
          <w:color w:val="595959" w:themeColor="text1" w:themeTint="A6"/>
          <w:sz w:val="16"/>
        </w:rPr>
        <w:t xml:space="preserve">osed System. The diagram shows the Candidate, Employer/Company, and Admin user groups surrounding the central Intelligent Recruitment Automation System, together with the AI service layer, database and file storage, skill taxonomy, knowledge base, and the </w:t>
      </w:r>
      <w:r w:rsidRPr="000A793D">
        <w:rPr>
          <w:rFonts w:cs="Times New Roman"/>
          <w:bCs/>
          <w:color w:val="595959" w:themeColor="text1" w:themeTint="A6"/>
          <w:sz w:val="16"/>
        </w:rPr>
        <w:t xml:space="preserve">ranking/matching/skill-gap/feedback engine that the core system depends on. Arrows are labelled with the main information exchanged between each user group and the core platform (for example, "uploads resume / applies" and "posts jobs / reviews ranking"), </w:t>
      </w:r>
      <w:r w:rsidRPr="000A793D">
        <w:rPr>
          <w:rFonts w:cs="Times New Roman"/>
          <w:bCs/>
          <w:color w:val="595959" w:themeColor="text1" w:themeTint="A6"/>
          <w:sz w:val="16"/>
        </w:rPr>
        <w:t>showing that all interaction is mediated through the authenticated core system rather than occurring directly between user groups.</w:t>
      </w:r>
    </w:p>
    <w:p w14:paraId="012F2F29" w14:textId="77777777" w:rsidR="005570BB" w:rsidRPr="0004082D" w:rsidRDefault="002F17E0" w:rsidP="00025E98">
      <w:pPr>
        <w:pStyle w:val="Heading2"/>
        <w:spacing w:line="360" w:lineRule="auto"/>
        <w:rPr>
          <w:rFonts w:ascii="Times New Roman" w:hAnsi="Times New Roman" w:cs="Times New Roman"/>
        </w:rPr>
      </w:pPr>
      <w:bookmarkStart w:id="30" w:name="_Toc239418072"/>
      <w:r w:rsidRPr="0004082D">
        <w:rPr>
          <w:rFonts w:ascii="Times New Roman" w:hAnsi="Times New Roman" w:cs="Times New Roman"/>
        </w:rPr>
        <w:t>1.9 Resource Requirements</w:t>
      </w:r>
      <w:bookmarkEnd w:id="30"/>
    </w:p>
    <w:p w14:paraId="0A30F5B7" w14:textId="77777777" w:rsidR="005570BB" w:rsidRPr="0004082D" w:rsidRDefault="002F17E0" w:rsidP="00025E98">
      <w:pPr>
        <w:pStyle w:val="Heading3"/>
        <w:spacing w:line="360" w:lineRule="auto"/>
        <w:rPr>
          <w:rFonts w:ascii="Times New Roman" w:hAnsi="Times New Roman" w:cs="Times New Roman"/>
        </w:rPr>
      </w:pPr>
      <w:bookmarkStart w:id="31" w:name="_Toc239418073"/>
      <w:r w:rsidRPr="0004082D">
        <w:rPr>
          <w:rFonts w:ascii="Times New Roman" w:hAnsi="Times New Roman" w:cs="Times New Roman"/>
        </w:rPr>
        <w:t>1.9.1 Hardware</w:t>
      </w:r>
      <w:bookmarkEnd w:id="31"/>
    </w:p>
    <w:p w14:paraId="5CD89DE0" w14:textId="7D2951F4" w:rsidR="005570BB" w:rsidRPr="00D8160E" w:rsidRDefault="002F17E0" w:rsidP="00025E98">
      <w:pPr>
        <w:spacing w:line="360" w:lineRule="auto"/>
        <w:jc w:val="both"/>
        <w:rPr>
          <w:rFonts w:cs="Times New Roman"/>
          <w:szCs w:val="24"/>
        </w:rPr>
      </w:pPr>
      <w:r w:rsidRPr="00D8160E">
        <w:rPr>
          <w:rFonts w:cs="Times New Roman"/>
          <w:color w:val="000000"/>
          <w:szCs w:val="24"/>
        </w:rPr>
        <w:t>The following hardware components are required for designing, developing, testing, a</w:t>
      </w:r>
      <w:r w:rsidRPr="00D8160E">
        <w:rPr>
          <w:rFonts w:cs="Times New Roman"/>
          <w:color w:val="000000"/>
          <w:szCs w:val="24"/>
        </w:rPr>
        <w:t>nd demonstrating the proposed system.</w:t>
      </w:r>
      <w:bookmarkStart w:id="32" w:name="Table_1_1"/>
      <w:bookmarkEnd w:id="3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D8160E" w14:paraId="01B577C7" w14:textId="77777777">
        <w:trPr>
          <w:jc w:val="center"/>
        </w:trPr>
        <w:tc>
          <w:tcPr>
            <w:tcW w:w="2929" w:type="dxa"/>
          </w:tcPr>
          <w:p w14:paraId="7D2D8495" w14:textId="77777777" w:rsidR="005570BB" w:rsidRPr="00D8160E" w:rsidRDefault="002F17E0" w:rsidP="00025E98">
            <w:pPr>
              <w:spacing w:line="360" w:lineRule="auto"/>
              <w:rPr>
                <w:rFonts w:cs="Times New Roman"/>
                <w:szCs w:val="24"/>
              </w:rPr>
            </w:pPr>
            <w:r w:rsidRPr="00D8160E">
              <w:rPr>
                <w:rFonts w:cs="Times New Roman"/>
                <w:b/>
                <w:color w:val="000000"/>
                <w:szCs w:val="24"/>
              </w:rPr>
              <w:t>Hardware Resource</w:t>
            </w:r>
          </w:p>
        </w:tc>
        <w:tc>
          <w:tcPr>
            <w:tcW w:w="2929" w:type="dxa"/>
          </w:tcPr>
          <w:p w14:paraId="5644475B" w14:textId="77777777" w:rsidR="005570BB" w:rsidRPr="00D8160E" w:rsidRDefault="002F17E0" w:rsidP="00025E98">
            <w:pPr>
              <w:spacing w:line="360" w:lineRule="auto"/>
              <w:rPr>
                <w:rFonts w:cs="Times New Roman"/>
                <w:szCs w:val="24"/>
              </w:rPr>
            </w:pPr>
            <w:r w:rsidRPr="00D8160E">
              <w:rPr>
                <w:rFonts w:cs="Times New Roman"/>
                <w:b/>
                <w:color w:val="000000"/>
                <w:szCs w:val="24"/>
              </w:rPr>
              <w:t>Minimum Requirement</w:t>
            </w:r>
          </w:p>
        </w:tc>
        <w:tc>
          <w:tcPr>
            <w:tcW w:w="2929" w:type="dxa"/>
          </w:tcPr>
          <w:p w14:paraId="14725863" w14:textId="77777777" w:rsidR="005570BB" w:rsidRPr="00D8160E" w:rsidRDefault="002F17E0" w:rsidP="00025E98">
            <w:pPr>
              <w:spacing w:line="360" w:lineRule="auto"/>
              <w:rPr>
                <w:rFonts w:cs="Times New Roman"/>
                <w:szCs w:val="24"/>
              </w:rPr>
            </w:pPr>
            <w:r w:rsidRPr="00D8160E">
              <w:rPr>
                <w:rFonts w:cs="Times New Roman"/>
                <w:b/>
                <w:color w:val="000000"/>
                <w:szCs w:val="24"/>
              </w:rPr>
              <w:t>Purpose</w:t>
            </w:r>
          </w:p>
        </w:tc>
      </w:tr>
      <w:tr w:rsidR="005570BB" w:rsidRPr="00D8160E" w14:paraId="379D64A6" w14:textId="77777777">
        <w:trPr>
          <w:jc w:val="center"/>
        </w:trPr>
        <w:tc>
          <w:tcPr>
            <w:tcW w:w="2929" w:type="dxa"/>
          </w:tcPr>
          <w:p w14:paraId="29C0CE68" w14:textId="77777777" w:rsidR="005570BB" w:rsidRPr="00D8160E" w:rsidRDefault="002F17E0" w:rsidP="00025E98">
            <w:pPr>
              <w:spacing w:line="360" w:lineRule="auto"/>
              <w:rPr>
                <w:rFonts w:cs="Times New Roman"/>
                <w:szCs w:val="24"/>
              </w:rPr>
            </w:pPr>
            <w:r w:rsidRPr="00D8160E">
              <w:rPr>
                <w:rFonts w:cs="Times New Roman"/>
                <w:color w:val="000000"/>
                <w:szCs w:val="24"/>
              </w:rPr>
              <w:t>Laptop / Desktop Computer</w:t>
            </w:r>
          </w:p>
        </w:tc>
        <w:tc>
          <w:tcPr>
            <w:tcW w:w="2929" w:type="dxa"/>
          </w:tcPr>
          <w:p w14:paraId="64BB3FB4" w14:textId="77777777" w:rsidR="005570BB" w:rsidRPr="00D8160E" w:rsidRDefault="002F17E0" w:rsidP="00025E98">
            <w:pPr>
              <w:spacing w:line="360" w:lineRule="auto"/>
              <w:rPr>
                <w:rFonts w:cs="Times New Roman"/>
                <w:szCs w:val="24"/>
              </w:rPr>
            </w:pPr>
            <w:r w:rsidRPr="00D8160E">
              <w:rPr>
                <w:rFonts w:cs="Times New Roman"/>
                <w:color w:val="000000"/>
                <w:szCs w:val="24"/>
              </w:rPr>
              <w:t>Intel Core i5 or above, 8GB RAM or higher</w:t>
            </w:r>
          </w:p>
        </w:tc>
        <w:tc>
          <w:tcPr>
            <w:tcW w:w="2929" w:type="dxa"/>
          </w:tcPr>
          <w:p w14:paraId="7E87B7A6"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System development, backend implementation, frontend </w:t>
            </w:r>
            <w:r w:rsidRPr="00D8160E">
              <w:rPr>
                <w:rFonts w:cs="Times New Roman"/>
                <w:color w:val="000000"/>
                <w:szCs w:val="24"/>
              </w:rPr>
              <w:t>testing, and documentation</w:t>
            </w:r>
          </w:p>
        </w:tc>
      </w:tr>
      <w:tr w:rsidR="005570BB" w:rsidRPr="00D8160E" w14:paraId="64D0450D" w14:textId="77777777">
        <w:trPr>
          <w:jc w:val="center"/>
        </w:trPr>
        <w:tc>
          <w:tcPr>
            <w:tcW w:w="2929" w:type="dxa"/>
          </w:tcPr>
          <w:p w14:paraId="2C2B0C32" w14:textId="77777777" w:rsidR="005570BB" w:rsidRPr="00D8160E" w:rsidRDefault="002F17E0" w:rsidP="00025E98">
            <w:pPr>
              <w:spacing w:line="360" w:lineRule="auto"/>
              <w:rPr>
                <w:rFonts w:cs="Times New Roman"/>
                <w:szCs w:val="24"/>
              </w:rPr>
            </w:pPr>
            <w:r w:rsidRPr="00D8160E">
              <w:rPr>
                <w:rFonts w:cs="Times New Roman"/>
                <w:color w:val="000000"/>
                <w:szCs w:val="24"/>
              </w:rPr>
              <w:t>Storage</w:t>
            </w:r>
          </w:p>
        </w:tc>
        <w:tc>
          <w:tcPr>
            <w:tcW w:w="2929" w:type="dxa"/>
          </w:tcPr>
          <w:p w14:paraId="0A7FB67B" w14:textId="77777777" w:rsidR="005570BB" w:rsidRPr="00D8160E" w:rsidRDefault="002F17E0" w:rsidP="00025E98">
            <w:pPr>
              <w:spacing w:line="360" w:lineRule="auto"/>
              <w:rPr>
                <w:rFonts w:cs="Times New Roman"/>
                <w:szCs w:val="24"/>
              </w:rPr>
            </w:pPr>
            <w:r w:rsidRPr="00D8160E">
              <w:rPr>
                <w:rFonts w:cs="Times New Roman"/>
                <w:color w:val="000000"/>
                <w:szCs w:val="24"/>
              </w:rPr>
              <w:t>256GB SSD or above</w:t>
            </w:r>
          </w:p>
        </w:tc>
        <w:tc>
          <w:tcPr>
            <w:tcW w:w="2929" w:type="dxa"/>
          </w:tcPr>
          <w:p w14:paraId="608837C4"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Storing source code, database files, uploaded resumes, generated CVs, </w:t>
            </w:r>
            <w:r w:rsidRPr="00D8160E">
              <w:rPr>
                <w:rFonts w:cs="Times New Roman"/>
                <w:color w:val="000000"/>
                <w:szCs w:val="24"/>
              </w:rPr>
              <w:lastRenderedPageBreak/>
              <w:t>research documents, and development tools</w:t>
            </w:r>
          </w:p>
        </w:tc>
      </w:tr>
      <w:tr w:rsidR="005570BB" w:rsidRPr="00D8160E" w14:paraId="22BE3171" w14:textId="77777777">
        <w:trPr>
          <w:jc w:val="center"/>
        </w:trPr>
        <w:tc>
          <w:tcPr>
            <w:tcW w:w="2929" w:type="dxa"/>
          </w:tcPr>
          <w:p w14:paraId="24F5DE50" w14:textId="77777777" w:rsidR="005570BB" w:rsidRPr="00D8160E" w:rsidRDefault="002F17E0" w:rsidP="00025E98">
            <w:pPr>
              <w:spacing w:line="360" w:lineRule="auto"/>
              <w:rPr>
                <w:rFonts w:cs="Times New Roman"/>
                <w:szCs w:val="24"/>
              </w:rPr>
            </w:pPr>
            <w:r w:rsidRPr="00D8160E">
              <w:rPr>
                <w:rFonts w:cs="Times New Roman"/>
                <w:color w:val="000000"/>
                <w:szCs w:val="24"/>
              </w:rPr>
              <w:t>Internet Connection</w:t>
            </w:r>
          </w:p>
        </w:tc>
        <w:tc>
          <w:tcPr>
            <w:tcW w:w="2929" w:type="dxa"/>
          </w:tcPr>
          <w:p w14:paraId="075E6DB2" w14:textId="77777777" w:rsidR="005570BB" w:rsidRPr="00D8160E" w:rsidRDefault="002F17E0" w:rsidP="00025E98">
            <w:pPr>
              <w:spacing w:line="360" w:lineRule="auto"/>
              <w:rPr>
                <w:rFonts w:cs="Times New Roman"/>
                <w:szCs w:val="24"/>
              </w:rPr>
            </w:pPr>
            <w:r w:rsidRPr="00D8160E">
              <w:rPr>
                <w:rFonts w:cs="Times New Roman"/>
                <w:color w:val="000000"/>
                <w:szCs w:val="24"/>
              </w:rPr>
              <w:t>Stable broadband connection</w:t>
            </w:r>
          </w:p>
        </w:tc>
        <w:tc>
          <w:tcPr>
            <w:tcW w:w="2929" w:type="dxa"/>
          </w:tcPr>
          <w:p w14:paraId="4CA2F5D8"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AI API integration, package </w:t>
            </w:r>
            <w:r w:rsidRPr="00D8160E">
              <w:rPr>
                <w:rFonts w:cs="Times New Roman"/>
                <w:color w:val="000000"/>
                <w:szCs w:val="24"/>
              </w:rPr>
              <w:t>installation, research, version control, and system testing</w:t>
            </w:r>
          </w:p>
        </w:tc>
      </w:tr>
      <w:tr w:rsidR="005570BB" w:rsidRPr="00D8160E" w14:paraId="08178B74" w14:textId="77777777">
        <w:trPr>
          <w:jc w:val="center"/>
        </w:trPr>
        <w:tc>
          <w:tcPr>
            <w:tcW w:w="2929" w:type="dxa"/>
          </w:tcPr>
          <w:p w14:paraId="757B8AF3" w14:textId="77777777" w:rsidR="005570BB" w:rsidRPr="00D8160E" w:rsidRDefault="002F17E0" w:rsidP="00025E98">
            <w:pPr>
              <w:spacing w:line="360" w:lineRule="auto"/>
              <w:rPr>
                <w:rFonts w:cs="Times New Roman"/>
                <w:szCs w:val="24"/>
              </w:rPr>
            </w:pPr>
            <w:r w:rsidRPr="00D8160E">
              <w:rPr>
                <w:rFonts w:cs="Times New Roman"/>
                <w:color w:val="000000"/>
                <w:szCs w:val="24"/>
              </w:rPr>
              <w:t>Server / Cloud Environment</w:t>
            </w:r>
          </w:p>
        </w:tc>
        <w:tc>
          <w:tcPr>
            <w:tcW w:w="2929" w:type="dxa"/>
          </w:tcPr>
          <w:p w14:paraId="1F8E7062" w14:textId="77777777" w:rsidR="005570BB" w:rsidRPr="00D8160E" w:rsidRDefault="002F17E0" w:rsidP="00025E98">
            <w:pPr>
              <w:spacing w:line="360" w:lineRule="auto"/>
              <w:rPr>
                <w:rFonts w:cs="Times New Roman"/>
                <w:szCs w:val="24"/>
              </w:rPr>
            </w:pPr>
            <w:r w:rsidRPr="00D8160E">
              <w:rPr>
                <w:rFonts w:cs="Times New Roman"/>
                <w:color w:val="000000"/>
                <w:szCs w:val="24"/>
              </w:rPr>
              <w:t>Basic cloud VM, local server, or hosting environment</w:t>
            </w:r>
          </w:p>
        </w:tc>
        <w:tc>
          <w:tcPr>
            <w:tcW w:w="2929" w:type="dxa"/>
          </w:tcPr>
          <w:p w14:paraId="367A2CDB" w14:textId="77777777" w:rsidR="005570BB" w:rsidRPr="00D8160E" w:rsidRDefault="002F17E0" w:rsidP="00025E98">
            <w:pPr>
              <w:spacing w:line="360" w:lineRule="auto"/>
              <w:rPr>
                <w:rFonts w:cs="Times New Roman"/>
                <w:szCs w:val="24"/>
              </w:rPr>
            </w:pPr>
            <w:r w:rsidRPr="00D8160E">
              <w:rPr>
                <w:rFonts w:cs="Times New Roman"/>
                <w:color w:val="000000"/>
                <w:szCs w:val="24"/>
              </w:rPr>
              <w:t>System deployment, API hosting, database hosting, and project demonstration</w:t>
            </w:r>
          </w:p>
        </w:tc>
      </w:tr>
      <w:tr w:rsidR="005570BB" w:rsidRPr="00D8160E" w14:paraId="47643656" w14:textId="77777777">
        <w:trPr>
          <w:jc w:val="center"/>
        </w:trPr>
        <w:tc>
          <w:tcPr>
            <w:tcW w:w="2929" w:type="dxa"/>
          </w:tcPr>
          <w:p w14:paraId="0A4D95F8" w14:textId="77777777" w:rsidR="005570BB" w:rsidRPr="00D8160E" w:rsidRDefault="002F17E0" w:rsidP="00025E98">
            <w:pPr>
              <w:spacing w:line="360" w:lineRule="auto"/>
              <w:rPr>
                <w:rFonts w:cs="Times New Roman"/>
                <w:szCs w:val="24"/>
              </w:rPr>
            </w:pPr>
            <w:r w:rsidRPr="00D8160E">
              <w:rPr>
                <w:rFonts w:cs="Times New Roman"/>
                <w:color w:val="000000"/>
                <w:szCs w:val="24"/>
              </w:rPr>
              <w:t>Mobile / Secondary Device</w:t>
            </w:r>
          </w:p>
        </w:tc>
        <w:tc>
          <w:tcPr>
            <w:tcW w:w="2929" w:type="dxa"/>
          </w:tcPr>
          <w:p w14:paraId="5D7F00BE" w14:textId="77777777" w:rsidR="005570BB" w:rsidRPr="00D8160E" w:rsidRDefault="002F17E0" w:rsidP="00025E98">
            <w:pPr>
              <w:spacing w:line="360" w:lineRule="auto"/>
              <w:rPr>
                <w:rFonts w:cs="Times New Roman"/>
                <w:szCs w:val="24"/>
              </w:rPr>
            </w:pPr>
            <w:r w:rsidRPr="00D8160E">
              <w:rPr>
                <w:rFonts w:cs="Times New Roman"/>
                <w:color w:val="000000"/>
                <w:szCs w:val="24"/>
              </w:rPr>
              <w:t>Optional sma</w:t>
            </w:r>
            <w:r w:rsidRPr="00D8160E">
              <w:rPr>
                <w:rFonts w:cs="Times New Roman"/>
                <w:color w:val="000000"/>
                <w:szCs w:val="24"/>
              </w:rPr>
              <w:t>rtphone, tablet, or secondary display</w:t>
            </w:r>
          </w:p>
        </w:tc>
        <w:tc>
          <w:tcPr>
            <w:tcW w:w="2929" w:type="dxa"/>
          </w:tcPr>
          <w:p w14:paraId="6C4C54F5" w14:textId="77777777" w:rsidR="005570BB" w:rsidRPr="00D8160E" w:rsidRDefault="002F17E0" w:rsidP="00025E98">
            <w:pPr>
              <w:spacing w:line="360" w:lineRule="auto"/>
              <w:rPr>
                <w:rFonts w:cs="Times New Roman"/>
                <w:szCs w:val="24"/>
              </w:rPr>
            </w:pPr>
            <w:r w:rsidRPr="00D8160E">
              <w:rPr>
                <w:rFonts w:cs="Times New Roman"/>
                <w:color w:val="000000"/>
                <w:szCs w:val="24"/>
              </w:rPr>
              <w:t>Responsive UI testing and user interface validation</w:t>
            </w:r>
          </w:p>
        </w:tc>
      </w:tr>
      <w:tr w:rsidR="005570BB" w:rsidRPr="00D8160E" w14:paraId="0DDCE964" w14:textId="77777777">
        <w:trPr>
          <w:jc w:val="center"/>
        </w:trPr>
        <w:tc>
          <w:tcPr>
            <w:tcW w:w="2929" w:type="dxa"/>
          </w:tcPr>
          <w:p w14:paraId="6A855A7B" w14:textId="77777777" w:rsidR="005570BB" w:rsidRPr="00D8160E" w:rsidRDefault="002F17E0" w:rsidP="00025E98">
            <w:pPr>
              <w:spacing w:line="360" w:lineRule="auto"/>
              <w:rPr>
                <w:rFonts w:cs="Times New Roman"/>
                <w:szCs w:val="24"/>
              </w:rPr>
            </w:pPr>
            <w:r w:rsidRPr="00D8160E">
              <w:rPr>
                <w:rFonts w:cs="Times New Roman"/>
                <w:color w:val="000000"/>
                <w:szCs w:val="24"/>
              </w:rPr>
              <w:t>Backup Device / Cloud Storage</w:t>
            </w:r>
          </w:p>
        </w:tc>
        <w:tc>
          <w:tcPr>
            <w:tcW w:w="2929" w:type="dxa"/>
          </w:tcPr>
          <w:p w14:paraId="18ED0757" w14:textId="77777777" w:rsidR="005570BB" w:rsidRPr="00D8160E" w:rsidRDefault="002F17E0" w:rsidP="00025E98">
            <w:pPr>
              <w:spacing w:line="360" w:lineRule="auto"/>
              <w:rPr>
                <w:rFonts w:cs="Times New Roman"/>
                <w:szCs w:val="24"/>
              </w:rPr>
            </w:pPr>
            <w:r w:rsidRPr="00D8160E">
              <w:rPr>
                <w:rFonts w:cs="Times New Roman"/>
                <w:color w:val="000000"/>
                <w:szCs w:val="24"/>
              </w:rPr>
              <w:t>External drive or cloud storage service</w:t>
            </w:r>
          </w:p>
        </w:tc>
        <w:tc>
          <w:tcPr>
            <w:tcW w:w="2929" w:type="dxa"/>
          </w:tcPr>
          <w:p w14:paraId="583F423C" w14:textId="77777777" w:rsidR="005570BB" w:rsidRPr="00D8160E" w:rsidRDefault="002F17E0" w:rsidP="00025E98">
            <w:pPr>
              <w:spacing w:line="360" w:lineRule="auto"/>
              <w:rPr>
                <w:rFonts w:cs="Times New Roman"/>
                <w:szCs w:val="24"/>
              </w:rPr>
            </w:pPr>
            <w:r w:rsidRPr="00D8160E">
              <w:rPr>
                <w:rFonts w:cs="Times New Roman"/>
                <w:color w:val="000000"/>
                <w:szCs w:val="24"/>
              </w:rPr>
              <w:t>Backup of source code, documents, datasets, and project deliverables</w:t>
            </w:r>
          </w:p>
        </w:tc>
      </w:tr>
    </w:tbl>
    <w:p w14:paraId="28DF2617" w14:textId="77777777" w:rsidR="006E27AF" w:rsidRPr="0004082D" w:rsidRDefault="006E27AF" w:rsidP="00025E98">
      <w:pPr>
        <w:spacing w:after="40" w:line="360" w:lineRule="auto"/>
        <w:jc w:val="center"/>
        <w:rPr>
          <w:rFonts w:cs="Times New Roman"/>
          <w:b/>
          <w:i/>
          <w:iCs/>
          <w:color w:val="595959" w:themeColor="text1" w:themeTint="A6"/>
          <w:sz w:val="16"/>
        </w:rPr>
      </w:pPr>
    </w:p>
    <w:p w14:paraId="6EF262E3" w14:textId="3A27EDEB" w:rsidR="005570BB" w:rsidRPr="000A793D" w:rsidRDefault="00B14ABF" w:rsidP="00025E98">
      <w:pPr>
        <w:spacing w:after="40" w:line="360" w:lineRule="auto"/>
        <w:jc w:val="center"/>
        <w:rPr>
          <w:rFonts w:cs="Times New Roman"/>
          <w:bCs/>
          <w:color w:val="595959" w:themeColor="text1" w:themeTint="A6"/>
          <w:sz w:val="16"/>
        </w:rPr>
      </w:pPr>
      <w:r w:rsidRPr="000A793D">
        <w:rPr>
          <w:rFonts w:cs="Times New Roman"/>
          <w:bCs/>
          <w:color w:val="595959" w:themeColor="text1" w:themeTint="A6"/>
          <w:sz w:val="16"/>
        </w:rPr>
        <w:t>Table 1.1: Hardware Resource Requirements.</w:t>
      </w:r>
    </w:p>
    <w:p w14:paraId="2B0355D4" w14:textId="77777777" w:rsidR="00B14ABF" w:rsidRPr="0004082D" w:rsidRDefault="00B14ABF" w:rsidP="00025E98">
      <w:pPr>
        <w:spacing w:after="40" w:line="360" w:lineRule="auto"/>
        <w:rPr>
          <w:rFonts w:cs="Times New Roman"/>
        </w:rPr>
      </w:pPr>
    </w:p>
    <w:p w14:paraId="63C89C31" w14:textId="77777777" w:rsidR="005570BB" w:rsidRPr="0004082D" w:rsidRDefault="002F17E0" w:rsidP="00025E98">
      <w:pPr>
        <w:pStyle w:val="Heading3"/>
        <w:spacing w:line="360" w:lineRule="auto"/>
        <w:rPr>
          <w:rFonts w:ascii="Times New Roman" w:hAnsi="Times New Roman" w:cs="Times New Roman"/>
        </w:rPr>
      </w:pPr>
      <w:bookmarkStart w:id="33" w:name="_Toc239418074"/>
      <w:r w:rsidRPr="0004082D">
        <w:rPr>
          <w:rFonts w:ascii="Times New Roman" w:hAnsi="Times New Roman" w:cs="Times New Roman"/>
        </w:rPr>
        <w:t>1.9.2 Software</w:t>
      </w:r>
      <w:bookmarkEnd w:id="33"/>
    </w:p>
    <w:p w14:paraId="4D04797C" w14:textId="18A00381" w:rsidR="005570BB" w:rsidRPr="00D8160E" w:rsidRDefault="002F17E0" w:rsidP="00025E98">
      <w:pPr>
        <w:spacing w:line="360" w:lineRule="auto"/>
        <w:jc w:val="both"/>
        <w:rPr>
          <w:rFonts w:cs="Times New Roman"/>
          <w:szCs w:val="24"/>
        </w:rPr>
      </w:pPr>
      <w:r w:rsidRPr="00D8160E">
        <w:rPr>
          <w:rFonts w:cs="Times New Roman"/>
          <w:color w:val="000000"/>
          <w:szCs w:val="24"/>
        </w:rPr>
        <w:t>The follo</w:t>
      </w:r>
      <w:r w:rsidRPr="00D8160E">
        <w:rPr>
          <w:rFonts w:cs="Times New Roman"/>
          <w:color w:val="000000"/>
          <w:szCs w:val="24"/>
        </w:rPr>
        <w:t>wing software resources are required for development and evaluation.</w:t>
      </w:r>
      <w:bookmarkStart w:id="34" w:name="Table_1_2"/>
      <w:bookmarkEnd w:id="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D8160E" w14:paraId="0DE97C24" w14:textId="77777777">
        <w:trPr>
          <w:jc w:val="center"/>
        </w:trPr>
        <w:tc>
          <w:tcPr>
            <w:tcW w:w="4394" w:type="dxa"/>
          </w:tcPr>
          <w:p w14:paraId="3FB56A08" w14:textId="77777777" w:rsidR="005570BB" w:rsidRPr="00D8160E" w:rsidRDefault="002F17E0" w:rsidP="00025E98">
            <w:pPr>
              <w:spacing w:line="360" w:lineRule="auto"/>
              <w:rPr>
                <w:rFonts w:cs="Times New Roman"/>
                <w:szCs w:val="24"/>
              </w:rPr>
            </w:pPr>
            <w:r w:rsidRPr="00D8160E">
              <w:rPr>
                <w:rFonts w:cs="Times New Roman"/>
                <w:b/>
                <w:color w:val="000000"/>
                <w:szCs w:val="24"/>
              </w:rPr>
              <w:t>Software Resource</w:t>
            </w:r>
          </w:p>
        </w:tc>
        <w:tc>
          <w:tcPr>
            <w:tcW w:w="4394" w:type="dxa"/>
          </w:tcPr>
          <w:p w14:paraId="2DB18289" w14:textId="77777777" w:rsidR="005570BB" w:rsidRPr="00D8160E" w:rsidRDefault="002F17E0" w:rsidP="00025E98">
            <w:pPr>
              <w:spacing w:line="360" w:lineRule="auto"/>
              <w:rPr>
                <w:rFonts w:cs="Times New Roman"/>
                <w:szCs w:val="24"/>
              </w:rPr>
            </w:pPr>
            <w:r w:rsidRPr="00D8160E">
              <w:rPr>
                <w:rFonts w:cs="Times New Roman"/>
                <w:b/>
                <w:color w:val="000000"/>
                <w:szCs w:val="24"/>
              </w:rPr>
              <w:t>Purpose</w:t>
            </w:r>
          </w:p>
        </w:tc>
      </w:tr>
      <w:tr w:rsidR="005570BB" w:rsidRPr="00D8160E" w14:paraId="45AF907C" w14:textId="77777777">
        <w:trPr>
          <w:jc w:val="center"/>
        </w:trPr>
        <w:tc>
          <w:tcPr>
            <w:tcW w:w="4394" w:type="dxa"/>
          </w:tcPr>
          <w:p w14:paraId="514C37A9" w14:textId="77777777" w:rsidR="005570BB" w:rsidRPr="00D8160E" w:rsidRDefault="002F17E0" w:rsidP="00025E98">
            <w:pPr>
              <w:spacing w:line="360" w:lineRule="auto"/>
              <w:rPr>
                <w:rFonts w:cs="Times New Roman"/>
                <w:szCs w:val="24"/>
              </w:rPr>
            </w:pPr>
            <w:r w:rsidRPr="00D8160E">
              <w:rPr>
                <w:rFonts w:cs="Times New Roman"/>
                <w:color w:val="000000"/>
                <w:szCs w:val="24"/>
              </w:rPr>
              <w:t>Windows Operating System</w:t>
            </w:r>
          </w:p>
        </w:tc>
        <w:tc>
          <w:tcPr>
            <w:tcW w:w="4394" w:type="dxa"/>
          </w:tcPr>
          <w:p w14:paraId="74002C47" w14:textId="77777777" w:rsidR="005570BB" w:rsidRPr="00D8160E" w:rsidRDefault="002F17E0" w:rsidP="00025E98">
            <w:pPr>
              <w:spacing w:line="360" w:lineRule="auto"/>
              <w:rPr>
                <w:rFonts w:cs="Times New Roman"/>
                <w:szCs w:val="24"/>
              </w:rPr>
            </w:pPr>
            <w:r w:rsidRPr="00D8160E">
              <w:rPr>
                <w:rFonts w:cs="Times New Roman"/>
                <w:color w:val="000000"/>
                <w:szCs w:val="24"/>
              </w:rPr>
              <w:t>Main development environment</w:t>
            </w:r>
          </w:p>
        </w:tc>
      </w:tr>
      <w:tr w:rsidR="005570BB" w:rsidRPr="00D8160E" w14:paraId="1012B9C3" w14:textId="77777777">
        <w:trPr>
          <w:jc w:val="center"/>
        </w:trPr>
        <w:tc>
          <w:tcPr>
            <w:tcW w:w="4394" w:type="dxa"/>
          </w:tcPr>
          <w:p w14:paraId="7B46C613" w14:textId="77777777" w:rsidR="005570BB" w:rsidRPr="00D8160E" w:rsidRDefault="002F17E0" w:rsidP="00025E98">
            <w:pPr>
              <w:spacing w:line="360" w:lineRule="auto"/>
              <w:rPr>
                <w:rFonts w:cs="Times New Roman"/>
                <w:szCs w:val="24"/>
              </w:rPr>
            </w:pPr>
            <w:r w:rsidRPr="00D8160E">
              <w:rPr>
                <w:rFonts w:cs="Times New Roman"/>
                <w:color w:val="000000"/>
                <w:szCs w:val="24"/>
              </w:rPr>
              <w:t>Visual Studio Code / Visual Studio</w:t>
            </w:r>
          </w:p>
        </w:tc>
        <w:tc>
          <w:tcPr>
            <w:tcW w:w="4394" w:type="dxa"/>
          </w:tcPr>
          <w:p w14:paraId="6529CFB8"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Frontend and backend </w:t>
            </w:r>
            <w:r w:rsidRPr="00D8160E">
              <w:rPr>
                <w:rFonts w:cs="Times New Roman"/>
                <w:color w:val="000000"/>
                <w:szCs w:val="24"/>
              </w:rPr>
              <w:t>development</w:t>
            </w:r>
          </w:p>
        </w:tc>
      </w:tr>
      <w:tr w:rsidR="005570BB" w:rsidRPr="00D8160E" w14:paraId="00451896" w14:textId="77777777">
        <w:trPr>
          <w:jc w:val="center"/>
        </w:trPr>
        <w:tc>
          <w:tcPr>
            <w:tcW w:w="4394" w:type="dxa"/>
          </w:tcPr>
          <w:p w14:paraId="396D213E" w14:textId="77777777" w:rsidR="005570BB" w:rsidRPr="00D8160E" w:rsidRDefault="002F17E0" w:rsidP="00025E98">
            <w:pPr>
              <w:spacing w:line="360" w:lineRule="auto"/>
              <w:rPr>
                <w:rFonts w:cs="Times New Roman"/>
                <w:szCs w:val="24"/>
              </w:rPr>
            </w:pPr>
            <w:r w:rsidRPr="00D8160E">
              <w:rPr>
                <w:rFonts w:cs="Times New Roman"/>
                <w:color w:val="000000"/>
                <w:szCs w:val="24"/>
              </w:rPr>
              <w:t>React.js with Vite</w:t>
            </w:r>
          </w:p>
        </w:tc>
        <w:tc>
          <w:tcPr>
            <w:tcW w:w="4394" w:type="dxa"/>
          </w:tcPr>
          <w:p w14:paraId="2AA1123B" w14:textId="77777777" w:rsidR="005570BB" w:rsidRPr="00D8160E" w:rsidRDefault="002F17E0" w:rsidP="00025E98">
            <w:pPr>
              <w:spacing w:line="360" w:lineRule="auto"/>
              <w:rPr>
                <w:rFonts w:cs="Times New Roman"/>
                <w:szCs w:val="24"/>
              </w:rPr>
            </w:pPr>
            <w:r w:rsidRPr="00D8160E">
              <w:rPr>
                <w:rFonts w:cs="Times New Roman"/>
                <w:color w:val="000000"/>
                <w:szCs w:val="24"/>
              </w:rPr>
              <w:t>Frontend web application development</w:t>
            </w:r>
          </w:p>
        </w:tc>
      </w:tr>
      <w:tr w:rsidR="005570BB" w:rsidRPr="00D8160E" w14:paraId="1983147A" w14:textId="77777777">
        <w:trPr>
          <w:jc w:val="center"/>
        </w:trPr>
        <w:tc>
          <w:tcPr>
            <w:tcW w:w="4394" w:type="dxa"/>
          </w:tcPr>
          <w:p w14:paraId="75CCD9FA" w14:textId="77777777" w:rsidR="005570BB" w:rsidRPr="00D8160E" w:rsidRDefault="002F17E0" w:rsidP="00025E98">
            <w:pPr>
              <w:spacing w:line="360" w:lineRule="auto"/>
              <w:rPr>
                <w:rFonts w:cs="Times New Roman"/>
                <w:szCs w:val="24"/>
              </w:rPr>
            </w:pPr>
            <w:r w:rsidRPr="00D8160E">
              <w:rPr>
                <w:rFonts w:cs="Times New Roman"/>
                <w:color w:val="000000"/>
                <w:szCs w:val="24"/>
              </w:rPr>
              <w:t>Tailwind CSS</w:t>
            </w:r>
          </w:p>
        </w:tc>
        <w:tc>
          <w:tcPr>
            <w:tcW w:w="4394" w:type="dxa"/>
          </w:tcPr>
          <w:p w14:paraId="4ED34175" w14:textId="77777777" w:rsidR="005570BB" w:rsidRPr="00D8160E" w:rsidRDefault="002F17E0" w:rsidP="00025E98">
            <w:pPr>
              <w:spacing w:line="360" w:lineRule="auto"/>
              <w:rPr>
                <w:rFonts w:cs="Times New Roman"/>
                <w:szCs w:val="24"/>
              </w:rPr>
            </w:pPr>
            <w:r w:rsidRPr="00D8160E">
              <w:rPr>
                <w:rFonts w:cs="Times New Roman"/>
                <w:color w:val="000000"/>
                <w:szCs w:val="24"/>
              </w:rPr>
              <w:t>User interface styling and responsive design</w:t>
            </w:r>
          </w:p>
        </w:tc>
      </w:tr>
      <w:tr w:rsidR="005570BB" w:rsidRPr="00D8160E" w14:paraId="64D1517F" w14:textId="77777777">
        <w:trPr>
          <w:jc w:val="center"/>
        </w:trPr>
        <w:tc>
          <w:tcPr>
            <w:tcW w:w="4394" w:type="dxa"/>
          </w:tcPr>
          <w:p w14:paraId="54B5402B" w14:textId="77777777" w:rsidR="005570BB" w:rsidRPr="00D8160E" w:rsidRDefault="002F17E0" w:rsidP="00025E98">
            <w:pPr>
              <w:spacing w:line="360" w:lineRule="auto"/>
              <w:rPr>
                <w:rFonts w:cs="Times New Roman"/>
                <w:szCs w:val="24"/>
              </w:rPr>
            </w:pPr>
            <w:r w:rsidRPr="00D8160E">
              <w:rPr>
                <w:rFonts w:cs="Times New Roman"/>
                <w:color w:val="000000"/>
                <w:szCs w:val="24"/>
              </w:rPr>
              <w:t>ASP.NET Core Web API</w:t>
            </w:r>
          </w:p>
        </w:tc>
        <w:tc>
          <w:tcPr>
            <w:tcW w:w="4394" w:type="dxa"/>
          </w:tcPr>
          <w:p w14:paraId="486BA622" w14:textId="77777777" w:rsidR="005570BB" w:rsidRPr="00D8160E" w:rsidRDefault="002F17E0" w:rsidP="00025E98">
            <w:pPr>
              <w:spacing w:line="360" w:lineRule="auto"/>
              <w:rPr>
                <w:rFonts w:cs="Times New Roman"/>
                <w:szCs w:val="24"/>
              </w:rPr>
            </w:pPr>
            <w:r w:rsidRPr="00D8160E">
              <w:rPr>
                <w:rFonts w:cs="Times New Roman"/>
                <w:color w:val="000000"/>
                <w:szCs w:val="24"/>
              </w:rPr>
              <w:t>Backend API development and business service exposure</w:t>
            </w:r>
          </w:p>
        </w:tc>
      </w:tr>
      <w:tr w:rsidR="005570BB" w:rsidRPr="00D8160E" w14:paraId="76A92365" w14:textId="77777777">
        <w:trPr>
          <w:jc w:val="center"/>
        </w:trPr>
        <w:tc>
          <w:tcPr>
            <w:tcW w:w="4394" w:type="dxa"/>
          </w:tcPr>
          <w:p w14:paraId="4D306B99" w14:textId="77777777" w:rsidR="005570BB" w:rsidRPr="00D8160E" w:rsidRDefault="002F17E0" w:rsidP="00025E98">
            <w:pPr>
              <w:spacing w:line="360" w:lineRule="auto"/>
              <w:rPr>
                <w:rFonts w:cs="Times New Roman"/>
                <w:szCs w:val="24"/>
              </w:rPr>
            </w:pPr>
            <w:r w:rsidRPr="00D8160E">
              <w:rPr>
                <w:rFonts w:cs="Times New Roman"/>
                <w:color w:val="000000"/>
                <w:szCs w:val="24"/>
              </w:rPr>
              <w:lastRenderedPageBreak/>
              <w:t>C# / .NET</w:t>
            </w:r>
          </w:p>
        </w:tc>
        <w:tc>
          <w:tcPr>
            <w:tcW w:w="4394" w:type="dxa"/>
          </w:tcPr>
          <w:p w14:paraId="559CAD17"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Backend programming and </w:t>
            </w:r>
            <w:r w:rsidRPr="00D8160E">
              <w:rPr>
                <w:rFonts w:cs="Times New Roman"/>
                <w:color w:val="000000"/>
                <w:szCs w:val="24"/>
              </w:rPr>
              <w:t>application logic implementation</w:t>
            </w:r>
          </w:p>
        </w:tc>
      </w:tr>
      <w:tr w:rsidR="005570BB" w:rsidRPr="00D8160E" w14:paraId="7D9E4073" w14:textId="77777777">
        <w:trPr>
          <w:jc w:val="center"/>
        </w:trPr>
        <w:tc>
          <w:tcPr>
            <w:tcW w:w="4394" w:type="dxa"/>
          </w:tcPr>
          <w:p w14:paraId="51BFC3F0" w14:textId="77777777" w:rsidR="005570BB" w:rsidRPr="00D8160E" w:rsidRDefault="002F17E0" w:rsidP="00025E98">
            <w:pPr>
              <w:spacing w:line="360" w:lineRule="auto"/>
              <w:rPr>
                <w:rFonts w:cs="Times New Roman"/>
                <w:szCs w:val="24"/>
              </w:rPr>
            </w:pPr>
            <w:r w:rsidRPr="00D8160E">
              <w:rPr>
                <w:rFonts w:cs="Times New Roman"/>
                <w:color w:val="000000"/>
                <w:szCs w:val="24"/>
              </w:rPr>
              <w:t>SQL Server / SSMS</w:t>
            </w:r>
          </w:p>
        </w:tc>
        <w:tc>
          <w:tcPr>
            <w:tcW w:w="4394" w:type="dxa"/>
          </w:tcPr>
          <w:p w14:paraId="44CCBDE8" w14:textId="77777777" w:rsidR="005570BB" w:rsidRPr="00D8160E" w:rsidRDefault="002F17E0" w:rsidP="00025E98">
            <w:pPr>
              <w:spacing w:line="360" w:lineRule="auto"/>
              <w:rPr>
                <w:rFonts w:cs="Times New Roman"/>
                <w:szCs w:val="24"/>
              </w:rPr>
            </w:pPr>
            <w:r w:rsidRPr="00D8160E">
              <w:rPr>
                <w:rFonts w:cs="Times New Roman"/>
                <w:color w:val="000000"/>
                <w:szCs w:val="24"/>
              </w:rPr>
              <w:t>Database creation, management, and query execution</w:t>
            </w:r>
          </w:p>
        </w:tc>
      </w:tr>
      <w:tr w:rsidR="005570BB" w:rsidRPr="00D8160E" w14:paraId="5EDCD507" w14:textId="77777777">
        <w:trPr>
          <w:jc w:val="center"/>
        </w:trPr>
        <w:tc>
          <w:tcPr>
            <w:tcW w:w="4394" w:type="dxa"/>
          </w:tcPr>
          <w:p w14:paraId="3B1B6D72" w14:textId="77777777" w:rsidR="005570BB" w:rsidRPr="00D8160E" w:rsidRDefault="002F17E0" w:rsidP="00025E98">
            <w:pPr>
              <w:spacing w:line="360" w:lineRule="auto"/>
              <w:rPr>
                <w:rFonts w:cs="Times New Roman"/>
                <w:szCs w:val="24"/>
              </w:rPr>
            </w:pPr>
            <w:r w:rsidRPr="00D8160E">
              <w:rPr>
                <w:rFonts w:cs="Times New Roman"/>
                <w:color w:val="000000"/>
                <w:szCs w:val="24"/>
              </w:rPr>
              <w:t>Entity Framework Core</w:t>
            </w:r>
          </w:p>
        </w:tc>
        <w:tc>
          <w:tcPr>
            <w:tcW w:w="4394" w:type="dxa"/>
          </w:tcPr>
          <w:p w14:paraId="26427705" w14:textId="77777777" w:rsidR="005570BB" w:rsidRPr="00D8160E" w:rsidRDefault="002F17E0" w:rsidP="00025E98">
            <w:pPr>
              <w:spacing w:line="360" w:lineRule="auto"/>
              <w:rPr>
                <w:rFonts w:cs="Times New Roman"/>
                <w:szCs w:val="24"/>
              </w:rPr>
            </w:pPr>
            <w:r w:rsidRPr="00D8160E">
              <w:rPr>
                <w:rFonts w:cs="Times New Roman"/>
                <w:color w:val="000000"/>
                <w:szCs w:val="24"/>
              </w:rPr>
              <w:t>Object-relational mapping and database migration management</w:t>
            </w:r>
          </w:p>
        </w:tc>
      </w:tr>
      <w:tr w:rsidR="005570BB" w:rsidRPr="00D8160E" w14:paraId="6D9633E5" w14:textId="77777777">
        <w:trPr>
          <w:jc w:val="center"/>
        </w:trPr>
        <w:tc>
          <w:tcPr>
            <w:tcW w:w="4394" w:type="dxa"/>
          </w:tcPr>
          <w:p w14:paraId="58E5620E" w14:textId="77777777" w:rsidR="005570BB" w:rsidRPr="00D8160E" w:rsidRDefault="002F17E0" w:rsidP="00025E98">
            <w:pPr>
              <w:spacing w:line="360" w:lineRule="auto"/>
              <w:rPr>
                <w:rFonts w:cs="Times New Roman"/>
                <w:szCs w:val="24"/>
              </w:rPr>
            </w:pPr>
            <w:r w:rsidRPr="00D8160E">
              <w:rPr>
                <w:rFonts w:cs="Times New Roman"/>
                <w:color w:val="000000"/>
                <w:szCs w:val="24"/>
              </w:rPr>
              <w:t>Python FastAPI</w:t>
            </w:r>
          </w:p>
        </w:tc>
        <w:tc>
          <w:tcPr>
            <w:tcW w:w="4394" w:type="dxa"/>
          </w:tcPr>
          <w:p w14:paraId="72EF9E3B"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AI service layer for resume parsing, skill </w:t>
            </w:r>
            <w:r w:rsidRPr="00D8160E">
              <w:rPr>
                <w:rFonts w:cs="Times New Roman"/>
                <w:color w:val="000000"/>
                <w:szCs w:val="24"/>
              </w:rPr>
              <w:t>extraction, and similarity processing</w:t>
            </w:r>
          </w:p>
        </w:tc>
      </w:tr>
      <w:tr w:rsidR="005570BB" w:rsidRPr="00D8160E" w14:paraId="0D255730" w14:textId="77777777">
        <w:trPr>
          <w:jc w:val="center"/>
        </w:trPr>
        <w:tc>
          <w:tcPr>
            <w:tcW w:w="4394" w:type="dxa"/>
          </w:tcPr>
          <w:p w14:paraId="3651B8C6" w14:textId="77777777" w:rsidR="005570BB" w:rsidRPr="00D8160E" w:rsidRDefault="002F17E0" w:rsidP="00025E98">
            <w:pPr>
              <w:spacing w:line="360" w:lineRule="auto"/>
              <w:rPr>
                <w:rFonts w:cs="Times New Roman"/>
                <w:szCs w:val="24"/>
              </w:rPr>
            </w:pPr>
            <w:r w:rsidRPr="00D8160E">
              <w:rPr>
                <w:rFonts w:cs="Times New Roman"/>
                <w:color w:val="000000"/>
                <w:szCs w:val="24"/>
              </w:rPr>
              <w:t>NLP / ML Libraries</w:t>
            </w:r>
          </w:p>
        </w:tc>
        <w:tc>
          <w:tcPr>
            <w:tcW w:w="4394" w:type="dxa"/>
          </w:tcPr>
          <w:p w14:paraId="782A6303" w14:textId="77777777" w:rsidR="005570BB" w:rsidRPr="00D8160E" w:rsidRDefault="002F17E0" w:rsidP="00025E98">
            <w:pPr>
              <w:spacing w:line="360" w:lineRule="auto"/>
              <w:rPr>
                <w:rFonts w:cs="Times New Roman"/>
                <w:szCs w:val="24"/>
              </w:rPr>
            </w:pPr>
            <w:r w:rsidRPr="00D8160E">
              <w:rPr>
                <w:rFonts w:cs="Times New Roman"/>
                <w:color w:val="000000"/>
                <w:szCs w:val="24"/>
              </w:rPr>
              <w:t>Resume parsing, semantic similarity matching, skill extraction, and text preprocessing</w:t>
            </w:r>
          </w:p>
        </w:tc>
      </w:tr>
      <w:tr w:rsidR="005570BB" w:rsidRPr="00D8160E" w14:paraId="29C00383" w14:textId="77777777">
        <w:trPr>
          <w:jc w:val="center"/>
        </w:trPr>
        <w:tc>
          <w:tcPr>
            <w:tcW w:w="4394" w:type="dxa"/>
          </w:tcPr>
          <w:p w14:paraId="6C8E91E5" w14:textId="77777777" w:rsidR="005570BB" w:rsidRPr="00D8160E" w:rsidRDefault="002F17E0" w:rsidP="00025E98">
            <w:pPr>
              <w:spacing w:line="360" w:lineRule="auto"/>
              <w:rPr>
                <w:rFonts w:cs="Times New Roman"/>
                <w:szCs w:val="24"/>
              </w:rPr>
            </w:pPr>
            <w:r w:rsidRPr="00D8160E">
              <w:rPr>
                <w:rFonts w:cs="Times New Roman"/>
                <w:color w:val="000000"/>
                <w:szCs w:val="24"/>
              </w:rPr>
              <w:t>LLM API</w:t>
            </w:r>
          </w:p>
        </w:tc>
        <w:tc>
          <w:tcPr>
            <w:tcW w:w="4394" w:type="dxa"/>
          </w:tcPr>
          <w:p w14:paraId="347FE6A4" w14:textId="77777777" w:rsidR="005570BB" w:rsidRPr="00D8160E" w:rsidRDefault="002F17E0" w:rsidP="00025E98">
            <w:pPr>
              <w:spacing w:line="360" w:lineRule="auto"/>
              <w:rPr>
                <w:rFonts w:cs="Times New Roman"/>
                <w:szCs w:val="24"/>
              </w:rPr>
            </w:pPr>
            <w:r w:rsidRPr="00D8160E">
              <w:rPr>
                <w:rFonts w:cs="Times New Roman"/>
                <w:color w:val="000000"/>
                <w:szCs w:val="24"/>
              </w:rPr>
              <w:t>AI-assisted job description generation, feedback generation, skill-gap explanation, and chatbot suppor</w:t>
            </w:r>
            <w:r w:rsidRPr="00D8160E">
              <w:rPr>
                <w:rFonts w:cs="Times New Roman"/>
                <w:color w:val="000000"/>
                <w:szCs w:val="24"/>
              </w:rPr>
              <w:t>t</w:t>
            </w:r>
          </w:p>
        </w:tc>
      </w:tr>
      <w:tr w:rsidR="005570BB" w:rsidRPr="00D8160E" w14:paraId="44BB9297" w14:textId="77777777">
        <w:trPr>
          <w:jc w:val="center"/>
        </w:trPr>
        <w:tc>
          <w:tcPr>
            <w:tcW w:w="4394" w:type="dxa"/>
          </w:tcPr>
          <w:p w14:paraId="46537B93" w14:textId="77777777" w:rsidR="005570BB" w:rsidRPr="00D8160E" w:rsidRDefault="002F17E0" w:rsidP="00025E98">
            <w:pPr>
              <w:spacing w:line="360" w:lineRule="auto"/>
              <w:rPr>
                <w:rFonts w:cs="Times New Roman"/>
                <w:szCs w:val="24"/>
              </w:rPr>
            </w:pPr>
            <w:r w:rsidRPr="00D8160E">
              <w:rPr>
                <w:rFonts w:cs="Times New Roman"/>
                <w:color w:val="000000"/>
                <w:szCs w:val="24"/>
              </w:rPr>
              <w:t>QuestPDF</w:t>
            </w:r>
          </w:p>
        </w:tc>
        <w:tc>
          <w:tcPr>
            <w:tcW w:w="4394" w:type="dxa"/>
          </w:tcPr>
          <w:p w14:paraId="0BB89F15" w14:textId="77777777" w:rsidR="005570BB" w:rsidRPr="00D8160E" w:rsidRDefault="002F17E0" w:rsidP="00025E98">
            <w:pPr>
              <w:spacing w:line="360" w:lineRule="auto"/>
              <w:rPr>
                <w:rFonts w:cs="Times New Roman"/>
                <w:szCs w:val="24"/>
              </w:rPr>
            </w:pPr>
            <w:r w:rsidRPr="00D8160E">
              <w:rPr>
                <w:rFonts w:cs="Times New Roman"/>
                <w:color w:val="000000"/>
                <w:szCs w:val="24"/>
              </w:rPr>
              <w:t>CV PDF generation</w:t>
            </w:r>
          </w:p>
        </w:tc>
      </w:tr>
      <w:tr w:rsidR="005570BB" w:rsidRPr="00D8160E" w14:paraId="0B319688" w14:textId="77777777">
        <w:trPr>
          <w:jc w:val="center"/>
        </w:trPr>
        <w:tc>
          <w:tcPr>
            <w:tcW w:w="4394" w:type="dxa"/>
          </w:tcPr>
          <w:p w14:paraId="6AF379E7" w14:textId="77777777" w:rsidR="005570BB" w:rsidRPr="00D8160E" w:rsidRDefault="002F17E0" w:rsidP="00025E98">
            <w:pPr>
              <w:spacing w:line="360" w:lineRule="auto"/>
              <w:rPr>
                <w:rFonts w:cs="Times New Roman"/>
                <w:szCs w:val="24"/>
              </w:rPr>
            </w:pPr>
            <w:r w:rsidRPr="00D8160E">
              <w:rPr>
                <w:rFonts w:cs="Times New Roman"/>
                <w:color w:val="000000"/>
                <w:szCs w:val="24"/>
              </w:rPr>
              <w:t>JWT Authentication</w:t>
            </w:r>
          </w:p>
        </w:tc>
        <w:tc>
          <w:tcPr>
            <w:tcW w:w="4394" w:type="dxa"/>
          </w:tcPr>
          <w:p w14:paraId="199884F6" w14:textId="77777777" w:rsidR="005570BB" w:rsidRPr="00D8160E" w:rsidRDefault="002F17E0" w:rsidP="00025E98">
            <w:pPr>
              <w:spacing w:line="360" w:lineRule="auto"/>
              <w:rPr>
                <w:rFonts w:cs="Times New Roman"/>
                <w:szCs w:val="24"/>
              </w:rPr>
            </w:pPr>
            <w:r w:rsidRPr="00D8160E">
              <w:rPr>
                <w:rFonts w:cs="Times New Roman"/>
                <w:color w:val="000000"/>
                <w:szCs w:val="24"/>
              </w:rPr>
              <w:t>Secure login, user authentication, and role-based access control</w:t>
            </w:r>
          </w:p>
        </w:tc>
      </w:tr>
      <w:tr w:rsidR="005570BB" w:rsidRPr="00D8160E" w14:paraId="664F83AB" w14:textId="77777777">
        <w:trPr>
          <w:jc w:val="center"/>
        </w:trPr>
        <w:tc>
          <w:tcPr>
            <w:tcW w:w="4394" w:type="dxa"/>
          </w:tcPr>
          <w:p w14:paraId="086885A0" w14:textId="77777777" w:rsidR="005570BB" w:rsidRPr="00D8160E" w:rsidRDefault="002F17E0" w:rsidP="00025E98">
            <w:pPr>
              <w:spacing w:line="360" w:lineRule="auto"/>
              <w:rPr>
                <w:rFonts w:cs="Times New Roman"/>
                <w:szCs w:val="24"/>
              </w:rPr>
            </w:pPr>
            <w:r w:rsidRPr="00D8160E">
              <w:rPr>
                <w:rFonts w:cs="Times New Roman"/>
                <w:color w:val="000000"/>
                <w:szCs w:val="24"/>
              </w:rPr>
              <w:t>Swagger / OpenAPI</w:t>
            </w:r>
          </w:p>
        </w:tc>
        <w:tc>
          <w:tcPr>
            <w:tcW w:w="4394" w:type="dxa"/>
          </w:tcPr>
          <w:p w14:paraId="2CDAF0AA" w14:textId="77777777" w:rsidR="005570BB" w:rsidRPr="00D8160E" w:rsidRDefault="002F17E0" w:rsidP="00025E98">
            <w:pPr>
              <w:spacing w:line="360" w:lineRule="auto"/>
              <w:rPr>
                <w:rFonts w:cs="Times New Roman"/>
                <w:szCs w:val="24"/>
              </w:rPr>
            </w:pPr>
            <w:r w:rsidRPr="00D8160E">
              <w:rPr>
                <w:rFonts w:cs="Times New Roman"/>
                <w:color w:val="000000"/>
                <w:szCs w:val="24"/>
              </w:rPr>
              <w:t>API documentation and backend endpoint testing</w:t>
            </w:r>
          </w:p>
        </w:tc>
      </w:tr>
      <w:tr w:rsidR="005570BB" w:rsidRPr="00D8160E" w14:paraId="1AF1A5CB" w14:textId="77777777">
        <w:trPr>
          <w:jc w:val="center"/>
        </w:trPr>
        <w:tc>
          <w:tcPr>
            <w:tcW w:w="4394" w:type="dxa"/>
          </w:tcPr>
          <w:p w14:paraId="137B3621" w14:textId="77777777" w:rsidR="005570BB" w:rsidRPr="00D8160E" w:rsidRDefault="002F17E0" w:rsidP="00025E98">
            <w:pPr>
              <w:spacing w:line="360" w:lineRule="auto"/>
              <w:rPr>
                <w:rFonts w:cs="Times New Roman"/>
                <w:szCs w:val="24"/>
              </w:rPr>
            </w:pPr>
            <w:r w:rsidRPr="00D8160E">
              <w:rPr>
                <w:rFonts w:cs="Times New Roman"/>
                <w:color w:val="000000"/>
                <w:szCs w:val="24"/>
              </w:rPr>
              <w:t>Postman</w:t>
            </w:r>
          </w:p>
        </w:tc>
        <w:tc>
          <w:tcPr>
            <w:tcW w:w="4394" w:type="dxa"/>
          </w:tcPr>
          <w:p w14:paraId="78D83EE4" w14:textId="77777777" w:rsidR="005570BB" w:rsidRPr="00D8160E" w:rsidRDefault="002F17E0" w:rsidP="00025E98">
            <w:pPr>
              <w:spacing w:line="360" w:lineRule="auto"/>
              <w:rPr>
                <w:rFonts w:cs="Times New Roman"/>
                <w:szCs w:val="24"/>
              </w:rPr>
            </w:pPr>
            <w:r w:rsidRPr="00D8160E">
              <w:rPr>
                <w:rFonts w:cs="Times New Roman"/>
                <w:color w:val="000000"/>
                <w:szCs w:val="24"/>
              </w:rPr>
              <w:t>API testing and request validation</w:t>
            </w:r>
          </w:p>
        </w:tc>
      </w:tr>
      <w:tr w:rsidR="005570BB" w:rsidRPr="00D8160E" w14:paraId="785B5C3B" w14:textId="77777777">
        <w:trPr>
          <w:jc w:val="center"/>
        </w:trPr>
        <w:tc>
          <w:tcPr>
            <w:tcW w:w="4394" w:type="dxa"/>
          </w:tcPr>
          <w:p w14:paraId="4372250D" w14:textId="77777777" w:rsidR="005570BB" w:rsidRPr="00D8160E" w:rsidRDefault="002F17E0" w:rsidP="00025E98">
            <w:pPr>
              <w:spacing w:line="360" w:lineRule="auto"/>
              <w:rPr>
                <w:rFonts w:cs="Times New Roman"/>
                <w:szCs w:val="24"/>
              </w:rPr>
            </w:pPr>
            <w:r w:rsidRPr="00D8160E">
              <w:rPr>
                <w:rFonts w:cs="Times New Roman"/>
                <w:color w:val="000000"/>
                <w:szCs w:val="24"/>
              </w:rPr>
              <w:t>Git and GitHub</w:t>
            </w:r>
          </w:p>
        </w:tc>
        <w:tc>
          <w:tcPr>
            <w:tcW w:w="4394" w:type="dxa"/>
          </w:tcPr>
          <w:p w14:paraId="0D04486E"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Version </w:t>
            </w:r>
            <w:r w:rsidRPr="00D8160E">
              <w:rPr>
                <w:rFonts w:cs="Times New Roman"/>
                <w:color w:val="000000"/>
                <w:szCs w:val="24"/>
              </w:rPr>
              <w:t>control, source code management, and project backup</w:t>
            </w:r>
          </w:p>
        </w:tc>
      </w:tr>
      <w:tr w:rsidR="005570BB" w:rsidRPr="00D8160E" w14:paraId="30AF3D82" w14:textId="77777777">
        <w:trPr>
          <w:jc w:val="center"/>
        </w:trPr>
        <w:tc>
          <w:tcPr>
            <w:tcW w:w="4394" w:type="dxa"/>
          </w:tcPr>
          <w:p w14:paraId="63EE2D15" w14:textId="77777777" w:rsidR="005570BB" w:rsidRPr="00D8160E" w:rsidRDefault="002F17E0" w:rsidP="00025E98">
            <w:pPr>
              <w:spacing w:line="360" w:lineRule="auto"/>
              <w:rPr>
                <w:rFonts w:cs="Times New Roman"/>
                <w:szCs w:val="24"/>
              </w:rPr>
            </w:pPr>
            <w:r w:rsidRPr="00D8160E">
              <w:rPr>
                <w:rFonts w:cs="Times New Roman"/>
                <w:color w:val="000000"/>
                <w:szCs w:val="24"/>
              </w:rPr>
              <w:t>Docker</w:t>
            </w:r>
          </w:p>
        </w:tc>
        <w:tc>
          <w:tcPr>
            <w:tcW w:w="4394" w:type="dxa"/>
          </w:tcPr>
          <w:p w14:paraId="43445CF7" w14:textId="77777777" w:rsidR="005570BB" w:rsidRPr="00D8160E" w:rsidRDefault="002F17E0" w:rsidP="00025E98">
            <w:pPr>
              <w:spacing w:line="360" w:lineRule="auto"/>
              <w:rPr>
                <w:rFonts w:cs="Times New Roman"/>
                <w:szCs w:val="24"/>
              </w:rPr>
            </w:pPr>
            <w:r w:rsidRPr="00D8160E">
              <w:rPr>
                <w:rFonts w:cs="Times New Roman"/>
                <w:color w:val="000000"/>
                <w:szCs w:val="24"/>
              </w:rPr>
              <w:t>Deployment support and environment consistency</w:t>
            </w:r>
          </w:p>
        </w:tc>
      </w:tr>
    </w:tbl>
    <w:p w14:paraId="0082BF07" w14:textId="77777777" w:rsidR="006E27AF" w:rsidRPr="0004082D" w:rsidRDefault="006E27AF" w:rsidP="00025E98">
      <w:pPr>
        <w:spacing w:after="40" w:line="360" w:lineRule="auto"/>
        <w:rPr>
          <w:rFonts w:cs="Times New Roman"/>
          <w:b/>
          <w:color w:val="000000"/>
          <w:sz w:val="16"/>
        </w:rPr>
      </w:pPr>
    </w:p>
    <w:p w14:paraId="4DD76C88" w14:textId="6FB15124" w:rsidR="005570BB" w:rsidRPr="000A793D" w:rsidRDefault="006E27AF" w:rsidP="00025E98">
      <w:pPr>
        <w:spacing w:after="40" w:line="360" w:lineRule="auto"/>
        <w:jc w:val="center"/>
        <w:rPr>
          <w:rFonts w:cs="Times New Roman"/>
          <w:bCs/>
          <w:color w:val="595959" w:themeColor="text1" w:themeTint="A6"/>
        </w:rPr>
      </w:pPr>
      <w:r w:rsidRPr="000A793D">
        <w:rPr>
          <w:rFonts w:cs="Times New Roman"/>
          <w:bCs/>
          <w:color w:val="595959" w:themeColor="text1" w:themeTint="A6"/>
          <w:sz w:val="16"/>
        </w:rPr>
        <w:t>Table 1.2: Software Resource Requirements.</w:t>
      </w:r>
    </w:p>
    <w:p w14:paraId="5C6B821C" w14:textId="77777777" w:rsidR="005570BB" w:rsidRPr="0004082D" w:rsidRDefault="002F17E0" w:rsidP="00025E98">
      <w:pPr>
        <w:pStyle w:val="Heading2"/>
        <w:spacing w:line="360" w:lineRule="auto"/>
        <w:rPr>
          <w:rFonts w:ascii="Times New Roman" w:hAnsi="Times New Roman" w:cs="Times New Roman"/>
        </w:rPr>
      </w:pPr>
      <w:bookmarkStart w:id="35" w:name="_Toc239418075"/>
      <w:r w:rsidRPr="0004082D">
        <w:rPr>
          <w:rFonts w:ascii="Times New Roman" w:hAnsi="Times New Roman" w:cs="Times New Roman"/>
        </w:rPr>
        <w:lastRenderedPageBreak/>
        <w:t>1.10 Project Scope</w:t>
      </w:r>
      <w:bookmarkEnd w:id="35"/>
    </w:p>
    <w:p w14:paraId="6621AA7C" w14:textId="3B969A3D" w:rsidR="005570BB" w:rsidRPr="00D8160E" w:rsidRDefault="002F17E0" w:rsidP="00025E98">
      <w:pPr>
        <w:spacing w:line="360" w:lineRule="auto"/>
        <w:jc w:val="both"/>
        <w:rPr>
          <w:rFonts w:cs="Times New Roman"/>
          <w:szCs w:val="24"/>
        </w:rPr>
      </w:pPr>
      <w:r w:rsidRPr="00D8160E">
        <w:rPr>
          <w:rFonts w:cs="Times New Roman"/>
          <w:color w:val="000000"/>
          <w:szCs w:val="24"/>
        </w:rPr>
        <w:t>The scope of the research identifies what is, and what is not, part of the research.</w:t>
      </w:r>
      <w:bookmarkStart w:id="36" w:name="Table_1_3"/>
      <w:bookmarkEnd w:id="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D8160E" w14:paraId="662983C3" w14:textId="77777777">
        <w:trPr>
          <w:jc w:val="center"/>
        </w:trPr>
        <w:tc>
          <w:tcPr>
            <w:tcW w:w="4394" w:type="dxa"/>
          </w:tcPr>
          <w:p w14:paraId="3496353C" w14:textId="77777777" w:rsidR="005570BB" w:rsidRPr="00D8160E" w:rsidRDefault="002F17E0" w:rsidP="00025E98">
            <w:pPr>
              <w:spacing w:line="360" w:lineRule="auto"/>
              <w:rPr>
                <w:rFonts w:cs="Times New Roman"/>
                <w:szCs w:val="24"/>
              </w:rPr>
            </w:pPr>
            <w:r w:rsidRPr="00D8160E">
              <w:rPr>
                <w:rFonts w:cs="Times New Roman"/>
                <w:b/>
                <w:color w:val="000000"/>
                <w:szCs w:val="24"/>
              </w:rPr>
              <w:t>In Scope</w:t>
            </w:r>
          </w:p>
        </w:tc>
        <w:tc>
          <w:tcPr>
            <w:tcW w:w="4394" w:type="dxa"/>
          </w:tcPr>
          <w:p w14:paraId="0184FEA4" w14:textId="77777777" w:rsidR="005570BB" w:rsidRPr="00D8160E" w:rsidRDefault="002F17E0" w:rsidP="00025E98">
            <w:pPr>
              <w:spacing w:line="360" w:lineRule="auto"/>
              <w:rPr>
                <w:rFonts w:cs="Times New Roman"/>
                <w:szCs w:val="24"/>
              </w:rPr>
            </w:pPr>
            <w:r w:rsidRPr="00D8160E">
              <w:rPr>
                <w:rFonts w:cs="Times New Roman"/>
                <w:b/>
                <w:color w:val="000000"/>
                <w:szCs w:val="24"/>
              </w:rPr>
              <w:t xml:space="preserve">Out of </w:t>
            </w:r>
            <w:r w:rsidRPr="00D8160E">
              <w:rPr>
                <w:rFonts w:cs="Times New Roman"/>
                <w:b/>
                <w:color w:val="000000"/>
                <w:szCs w:val="24"/>
              </w:rPr>
              <w:t>Scope</w:t>
            </w:r>
          </w:p>
        </w:tc>
      </w:tr>
      <w:tr w:rsidR="005570BB" w:rsidRPr="00D8160E" w14:paraId="1E7ADFF2" w14:textId="77777777">
        <w:trPr>
          <w:jc w:val="center"/>
        </w:trPr>
        <w:tc>
          <w:tcPr>
            <w:tcW w:w="4394" w:type="dxa"/>
          </w:tcPr>
          <w:p w14:paraId="61B0B3CB" w14:textId="77777777" w:rsidR="005570BB" w:rsidRPr="00D8160E" w:rsidRDefault="002F17E0" w:rsidP="00025E98">
            <w:pPr>
              <w:spacing w:line="360" w:lineRule="auto"/>
              <w:rPr>
                <w:rFonts w:cs="Times New Roman"/>
                <w:szCs w:val="24"/>
              </w:rPr>
            </w:pPr>
            <w:r w:rsidRPr="00D8160E">
              <w:rPr>
                <w:rFonts w:cs="Times New Roman"/>
                <w:color w:val="000000"/>
                <w:szCs w:val="24"/>
              </w:rPr>
              <w:t>Web-based recruitment automation platform</w:t>
            </w:r>
          </w:p>
        </w:tc>
        <w:tc>
          <w:tcPr>
            <w:tcW w:w="4394" w:type="dxa"/>
          </w:tcPr>
          <w:p w14:paraId="52EE63E3" w14:textId="77777777" w:rsidR="005570BB" w:rsidRPr="00D8160E" w:rsidRDefault="002F17E0" w:rsidP="00025E98">
            <w:pPr>
              <w:spacing w:line="360" w:lineRule="auto"/>
              <w:rPr>
                <w:rFonts w:cs="Times New Roman"/>
                <w:szCs w:val="24"/>
              </w:rPr>
            </w:pPr>
            <w:r w:rsidRPr="00D8160E">
              <w:rPr>
                <w:rFonts w:cs="Times New Roman"/>
                <w:color w:val="000000"/>
                <w:szCs w:val="24"/>
              </w:rPr>
              <w:t>Full enterprise HR management system</w:t>
            </w:r>
          </w:p>
        </w:tc>
      </w:tr>
      <w:tr w:rsidR="005570BB" w:rsidRPr="00D8160E" w14:paraId="30D6D2FE" w14:textId="77777777">
        <w:trPr>
          <w:jc w:val="center"/>
        </w:trPr>
        <w:tc>
          <w:tcPr>
            <w:tcW w:w="4394" w:type="dxa"/>
          </w:tcPr>
          <w:p w14:paraId="6AEE10A4" w14:textId="77777777" w:rsidR="005570BB" w:rsidRPr="00D8160E" w:rsidRDefault="002F17E0" w:rsidP="00025E98">
            <w:pPr>
              <w:spacing w:line="360" w:lineRule="auto"/>
              <w:rPr>
                <w:rFonts w:cs="Times New Roman"/>
                <w:szCs w:val="24"/>
              </w:rPr>
            </w:pPr>
            <w:r w:rsidRPr="00D8160E">
              <w:rPr>
                <w:rFonts w:cs="Times New Roman"/>
                <w:color w:val="000000"/>
                <w:szCs w:val="24"/>
              </w:rPr>
              <w:t>Candidate, Employer, and Admin portals</w:t>
            </w:r>
          </w:p>
        </w:tc>
        <w:tc>
          <w:tcPr>
            <w:tcW w:w="4394" w:type="dxa"/>
          </w:tcPr>
          <w:p w14:paraId="4A015997" w14:textId="77777777" w:rsidR="005570BB" w:rsidRPr="00D8160E" w:rsidRDefault="002F17E0" w:rsidP="00025E98">
            <w:pPr>
              <w:spacing w:line="360" w:lineRule="auto"/>
              <w:rPr>
                <w:rFonts w:cs="Times New Roman"/>
                <w:szCs w:val="24"/>
              </w:rPr>
            </w:pPr>
            <w:r w:rsidRPr="00D8160E">
              <w:rPr>
                <w:rFonts w:cs="Times New Roman"/>
                <w:color w:val="000000"/>
                <w:szCs w:val="24"/>
              </w:rPr>
              <w:t>Payroll and employee management</w:t>
            </w:r>
          </w:p>
        </w:tc>
      </w:tr>
      <w:tr w:rsidR="005570BB" w:rsidRPr="00D8160E" w14:paraId="35762300" w14:textId="77777777">
        <w:trPr>
          <w:jc w:val="center"/>
        </w:trPr>
        <w:tc>
          <w:tcPr>
            <w:tcW w:w="4394" w:type="dxa"/>
          </w:tcPr>
          <w:p w14:paraId="3C692BA5" w14:textId="77777777" w:rsidR="005570BB" w:rsidRPr="00D8160E" w:rsidRDefault="002F17E0" w:rsidP="00025E98">
            <w:pPr>
              <w:spacing w:line="360" w:lineRule="auto"/>
              <w:rPr>
                <w:rFonts w:cs="Times New Roman"/>
                <w:szCs w:val="24"/>
              </w:rPr>
            </w:pPr>
            <w:r w:rsidRPr="00D8160E">
              <w:rPr>
                <w:rFonts w:cs="Times New Roman"/>
                <w:color w:val="000000"/>
                <w:szCs w:val="24"/>
              </w:rPr>
              <w:t>Candidate profile management</w:t>
            </w:r>
          </w:p>
        </w:tc>
        <w:tc>
          <w:tcPr>
            <w:tcW w:w="4394" w:type="dxa"/>
          </w:tcPr>
          <w:p w14:paraId="29BC3CD3" w14:textId="77777777" w:rsidR="005570BB" w:rsidRPr="00D8160E" w:rsidRDefault="002F17E0" w:rsidP="00025E98">
            <w:pPr>
              <w:spacing w:line="360" w:lineRule="auto"/>
              <w:rPr>
                <w:rFonts w:cs="Times New Roman"/>
                <w:szCs w:val="24"/>
              </w:rPr>
            </w:pPr>
            <w:r w:rsidRPr="00D8160E">
              <w:rPr>
                <w:rFonts w:cs="Times New Roman"/>
                <w:color w:val="000000"/>
                <w:szCs w:val="24"/>
              </w:rPr>
              <w:t>Employee attendance and performance management</w:t>
            </w:r>
          </w:p>
        </w:tc>
      </w:tr>
      <w:tr w:rsidR="005570BB" w:rsidRPr="00D8160E" w14:paraId="6098F76C" w14:textId="77777777">
        <w:trPr>
          <w:jc w:val="center"/>
        </w:trPr>
        <w:tc>
          <w:tcPr>
            <w:tcW w:w="4394" w:type="dxa"/>
          </w:tcPr>
          <w:p w14:paraId="10298142" w14:textId="77777777" w:rsidR="005570BB" w:rsidRPr="00D8160E" w:rsidRDefault="002F17E0" w:rsidP="00025E98">
            <w:pPr>
              <w:spacing w:line="360" w:lineRule="auto"/>
              <w:rPr>
                <w:rFonts w:cs="Times New Roman"/>
                <w:szCs w:val="24"/>
              </w:rPr>
            </w:pPr>
            <w:r w:rsidRPr="00D8160E">
              <w:rPr>
                <w:rFonts w:cs="Times New Roman"/>
                <w:color w:val="000000"/>
                <w:szCs w:val="24"/>
              </w:rPr>
              <w:t>Employer / company p</w:t>
            </w:r>
            <w:r w:rsidRPr="00D8160E">
              <w:rPr>
                <w:rFonts w:cs="Times New Roman"/>
                <w:color w:val="000000"/>
                <w:szCs w:val="24"/>
              </w:rPr>
              <w:t>rofile management</w:t>
            </w:r>
          </w:p>
        </w:tc>
        <w:tc>
          <w:tcPr>
            <w:tcW w:w="4394" w:type="dxa"/>
          </w:tcPr>
          <w:p w14:paraId="235074AE" w14:textId="77777777" w:rsidR="005570BB" w:rsidRPr="00D8160E" w:rsidRDefault="002F17E0" w:rsidP="00025E98">
            <w:pPr>
              <w:spacing w:line="360" w:lineRule="auto"/>
              <w:rPr>
                <w:rFonts w:cs="Times New Roman"/>
                <w:szCs w:val="24"/>
              </w:rPr>
            </w:pPr>
            <w:r w:rsidRPr="00D8160E">
              <w:rPr>
                <w:rFonts w:cs="Times New Roman"/>
                <w:color w:val="000000"/>
                <w:szCs w:val="24"/>
              </w:rPr>
              <w:t>Full customer relationship management system</w:t>
            </w:r>
          </w:p>
        </w:tc>
      </w:tr>
      <w:tr w:rsidR="005570BB" w:rsidRPr="00D8160E" w14:paraId="10409383" w14:textId="77777777">
        <w:trPr>
          <w:jc w:val="center"/>
        </w:trPr>
        <w:tc>
          <w:tcPr>
            <w:tcW w:w="4394" w:type="dxa"/>
          </w:tcPr>
          <w:p w14:paraId="6758DD9F" w14:textId="77777777" w:rsidR="005570BB" w:rsidRPr="00D8160E" w:rsidRDefault="002F17E0" w:rsidP="00025E98">
            <w:pPr>
              <w:spacing w:line="360" w:lineRule="auto"/>
              <w:rPr>
                <w:rFonts w:cs="Times New Roman"/>
                <w:szCs w:val="24"/>
              </w:rPr>
            </w:pPr>
            <w:r w:rsidRPr="00D8160E">
              <w:rPr>
                <w:rFonts w:cs="Times New Roman"/>
                <w:color w:val="000000"/>
                <w:szCs w:val="24"/>
              </w:rPr>
              <w:t>AI-assisted job description generation</w:t>
            </w:r>
          </w:p>
        </w:tc>
        <w:tc>
          <w:tcPr>
            <w:tcW w:w="4394" w:type="dxa"/>
          </w:tcPr>
          <w:p w14:paraId="573B1279" w14:textId="77777777" w:rsidR="005570BB" w:rsidRPr="00D8160E" w:rsidRDefault="002F17E0" w:rsidP="00025E98">
            <w:pPr>
              <w:spacing w:line="360" w:lineRule="auto"/>
              <w:rPr>
                <w:rFonts w:cs="Times New Roman"/>
                <w:szCs w:val="24"/>
              </w:rPr>
            </w:pPr>
            <w:r w:rsidRPr="00D8160E">
              <w:rPr>
                <w:rFonts w:cs="Times New Roman"/>
                <w:color w:val="000000"/>
                <w:szCs w:val="24"/>
              </w:rPr>
              <w:t>Voice-based recruitment interviews</w:t>
            </w:r>
          </w:p>
        </w:tc>
      </w:tr>
      <w:tr w:rsidR="005570BB" w:rsidRPr="00D8160E" w14:paraId="42A88DB1" w14:textId="77777777">
        <w:trPr>
          <w:jc w:val="center"/>
        </w:trPr>
        <w:tc>
          <w:tcPr>
            <w:tcW w:w="4394" w:type="dxa"/>
          </w:tcPr>
          <w:p w14:paraId="1867BD1E" w14:textId="77777777" w:rsidR="005570BB" w:rsidRPr="00D8160E" w:rsidRDefault="002F17E0" w:rsidP="00025E98">
            <w:pPr>
              <w:spacing w:line="360" w:lineRule="auto"/>
              <w:rPr>
                <w:rFonts w:cs="Times New Roman"/>
                <w:szCs w:val="24"/>
              </w:rPr>
            </w:pPr>
            <w:r w:rsidRPr="00D8160E">
              <w:rPr>
                <w:rFonts w:cs="Times New Roman"/>
                <w:color w:val="000000"/>
                <w:szCs w:val="24"/>
              </w:rPr>
              <w:t>Resume upload and resume handling / parsing</w:t>
            </w:r>
          </w:p>
        </w:tc>
        <w:tc>
          <w:tcPr>
            <w:tcW w:w="4394" w:type="dxa"/>
          </w:tcPr>
          <w:p w14:paraId="5ECEE809" w14:textId="77777777" w:rsidR="005570BB" w:rsidRPr="00D8160E" w:rsidRDefault="002F17E0" w:rsidP="00025E98">
            <w:pPr>
              <w:spacing w:line="360" w:lineRule="auto"/>
              <w:rPr>
                <w:rFonts w:cs="Times New Roman"/>
                <w:szCs w:val="24"/>
              </w:rPr>
            </w:pPr>
            <w:r w:rsidRPr="00D8160E">
              <w:rPr>
                <w:rFonts w:cs="Times New Roman"/>
                <w:color w:val="000000"/>
                <w:szCs w:val="24"/>
              </w:rPr>
              <w:t>Video interview analysis</w:t>
            </w:r>
          </w:p>
        </w:tc>
      </w:tr>
      <w:tr w:rsidR="005570BB" w:rsidRPr="00D8160E" w14:paraId="3DA7356F" w14:textId="77777777">
        <w:trPr>
          <w:jc w:val="center"/>
        </w:trPr>
        <w:tc>
          <w:tcPr>
            <w:tcW w:w="4394" w:type="dxa"/>
          </w:tcPr>
          <w:p w14:paraId="575092C5"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Candidate ranking and application </w:t>
            </w:r>
            <w:r w:rsidRPr="00D8160E">
              <w:rPr>
                <w:rFonts w:cs="Times New Roman"/>
                <w:color w:val="000000"/>
                <w:szCs w:val="24"/>
              </w:rPr>
              <w:t>shortlisting</w:t>
            </w:r>
          </w:p>
        </w:tc>
        <w:tc>
          <w:tcPr>
            <w:tcW w:w="4394" w:type="dxa"/>
          </w:tcPr>
          <w:p w14:paraId="491B76BE" w14:textId="77777777" w:rsidR="005570BB" w:rsidRPr="00D8160E" w:rsidRDefault="002F17E0" w:rsidP="00025E98">
            <w:pPr>
              <w:spacing w:line="360" w:lineRule="auto"/>
              <w:rPr>
                <w:rFonts w:cs="Times New Roman"/>
                <w:szCs w:val="24"/>
              </w:rPr>
            </w:pPr>
            <w:r w:rsidRPr="00D8160E">
              <w:rPr>
                <w:rFonts w:cs="Times New Roman"/>
                <w:color w:val="000000"/>
                <w:szCs w:val="24"/>
              </w:rPr>
              <w:t>Psychometric testing</w:t>
            </w:r>
          </w:p>
        </w:tc>
      </w:tr>
      <w:tr w:rsidR="005570BB" w:rsidRPr="00D8160E" w14:paraId="13F3F44A" w14:textId="77777777">
        <w:trPr>
          <w:jc w:val="center"/>
        </w:trPr>
        <w:tc>
          <w:tcPr>
            <w:tcW w:w="4394" w:type="dxa"/>
          </w:tcPr>
          <w:p w14:paraId="52B9B811" w14:textId="77777777" w:rsidR="005570BB" w:rsidRPr="00D8160E" w:rsidRDefault="002F17E0" w:rsidP="00025E98">
            <w:pPr>
              <w:spacing w:line="360" w:lineRule="auto"/>
              <w:rPr>
                <w:rFonts w:cs="Times New Roman"/>
                <w:szCs w:val="24"/>
              </w:rPr>
            </w:pPr>
            <w:r w:rsidRPr="00D8160E">
              <w:rPr>
                <w:rFonts w:cs="Times New Roman"/>
                <w:color w:val="000000"/>
                <w:szCs w:val="24"/>
              </w:rPr>
              <w:t>Skill gap identification</w:t>
            </w:r>
          </w:p>
        </w:tc>
        <w:tc>
          <w:tcPr>
            <w:tcW w:w="4394" w:type="dxa"/>
          </w:tcPr>
          <w:p w14:paraId="39D74EB9" w14:textId="77777777" w:rsidR="005570BB" w:rsidRPr="00D8160E" w:rsidRDefault="002F17E0" w:rsidP="00025E98">
            <w:pPr>
              <w:spacing w:line="360" w:lineRule="auto"/>
              <w:rPr>
                <w:rFonts w:cs="Times New Roman"/>
                <w:szCs w:val="24"/>
              </w:rPr>
            </w:pPr>
            <w:r w:rsidRPr="00D8160E">
              <w:rPr>
                <w:rFonts w:cs="Times New Roman"/>
                <w:color w:val="000000"/>
                <w:szCs w:val="24"/>
              </w:rPr>
              <w:t>Legal employment contract generation</w:t>
            </w:r>
          </w:p>
        </w:tc>
      </w:tr>
      <w:tr w:rsidR="005570BB" w:rsidRPr="00D8160E" w14:paraId="5B9D2740" w14:textId="77777777">
        <w:trPr>
          <w:jc w:val="center"/>
        </w:trPr>
        <w:tc>
          <w:tcPr>
            <w:tcW w:w="4394" w:type="dxa"/>
          </w:tcPr>
          <w:p w14:paraId="10EF6FA3" w14:textId="77777777" w:rsidR="005570BB" w:rsidRPr="00D8160E" w:rsidRDefault="002F17E0" w:rsidP="00025E98">
            <w:pPr>
              <w:spacing w:line="360" w:lineRule="auto"/>
              <w:rPr>
                <w:rFonts w:cs="Times New Roman"/>
                <w:szCs w:val="24"/>
              </w:rPr>
            </w:pPr>
            <w:r w:rsidRPr="00D8160E">
              <w:rPr>
                <w:rFonts w:cs="Times New Roman"/>
                <w:color w:val="000000"/>
                <w:szCs w:val="24"/>
              </w:rPr>
              <w:t>Skill development recommendations</w:t>
            </w:r>
          </w:p>
        </w:tc>
        <w:tc>
          <w:tcPr>
            <w:tcW w:w="4394" w:type="dxa"/>
          </w:tcPr>
          <w:p w14:paraId="4C9A6EE5" w14:textId="77777777" w:rsidR="005570BB" w:rsidRPr="00D8160E" w:rsidRDefault="002F17E0" w:rsidP="00025E98">
            <w:pPr>
              <w:spacing w:line="360" w:lineRule="auto"/>
              <w:rPr>
                <w:rFonts w:cs="Times New Roman"/>
                <w:szCs w:val="24"/>
              </w:rPr>
            </w:pPr>
            <w:r w:rsidRPr="00D8160E">
              <w:rPr>
                <w:rFonts w:cs="Times New Roman"/>
                <w:color w:val="000000"/>
                <w:szCs w:val="24"/>
              </w:rPr>
              <w:t>Certification issuing or formal training delivery</w:t>
            </w:r>
          </w:p>
        </w:tc>
      </w:tr>
      <w:tr w:rsidR="005570BB" w:rsidRPr="00D8160E" w14:paraId="0D632197" w14:textId="77777777">
        <w:trPr>
          <w:jc w:val="center"/>
        </w:trPr>
        <w:tc>
          <w:tcPr>
            <w:tcW w:w="4394" w:type="dxa"/>
          </w:tcPr>
          <w:p w14:paraId="36F796D8" w14:textId="77777777" w:rsidR="005570BB" w:rsidRPr="00D8160E" w:rsidRDefault="002F17E0" w:rsidP="00025E98">
            <w:pPr>
              <w:spacing w:line="360" w:lineRule="auto"/>
              <w:rPr>
                <w:rFonts w:cs="Times New Roman"/>
                <w:szCs w:val="24"/>
              </w:rPr>
            </w:pPr>
            <w:r w:rsidRPr="00D8160E">
              <w:rPr>
                <w:rFonts w:cs="Times New Roman"/>
                <w:color w:val="000000"/>
                <w:szCs w:val="24"/>
              </w:rPr>
              <w:t>Automated job-candidate matching</w:t>
            </w:r>
          </w:p>
        </w:tc>
        <w:tc>
          <w:tcPr>
            <w:tcW w:w="4394" w:type="dxa"/>
          </w:tcPr>
          <w:p w14:paraId="5362B914"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Full production-level </w:t>
            </w:r>
            <w:r w:rsidRPr="00D8160E">
              <w:rPr>
                <w:rFonts w:cs="Times New Roman"/>
                <w:color w:val="000000"/>
                <w:szCs w:val="24"/>
              </w:rPr>
              <w:t>commercial deployment</w:t>
            </w:r>
          </w:p>
        </w:tc>
      </w:tr>
      <w:tr w:rsidR="005570BB" w:rsidRPr="00D8160E" w14:paraId="39E40ED9" w14:textId="77777777">
        <w:trPr>
          <w:jc w:val="center"/>
        </w:trPr>
        <w:tc>
          <w:tcPr>
            <w:tcW w:w="4394" w:type="dxa"/>
          </w:tcPr>
          <w:p w14:paraId="2F0C51DB" w14:textId="77777777" w:rsidR="005570BB" w:rsidRPr="00D8160E" w:rsidRDefault="002F17E0" w:rsidP="00025E98">
            <w:pPr>
              <w:spacing w:line="360" w:lineRule="auto"/>
              <w:rPr>
                <w:rFonts w:cs="Times New Roman"/>
                <w:szCs w:val="24"/>
              </w:rPr>
            </w:pPr>
            <w:r w:rsidRPr="00D8160E">
              <w:rPr>
                <w:rFonts w:cs="Times New Roman"/>
                <w:color w:val="000000"/>
                <w:szCs w:val="24"/>
              </w:rPr>
              <w:t>CV generation with PDF export</w:t>
            </w:r>
          </w:p>
        </w:tc>
        <w:tc>
          <w:tcPr>
            <w:tcW w:w="4394" w:type="dxa"/>
          </w:tcPr>
          <w:p w14:paraId="06AD1AA6" w14:textId="77777777" w:rsidR="005570BB" w:rsidRPr="00D8160E" w:rsidRDefault="002F17E0" w:rsidP="00025E98">
            <w:pPr>
              <w:spacing w:line="360" w:lineRule="auto"/>
              <w:rPr>
                <w:rFonts w:cs="Times New Roman"/>
                <w:szCs w:val="24"/>
              </w:rPr>
            </w:pPr>
            <w:r w:rsidRPr="00D8160E">
              <w:rPr>
                <w:rFonts w:cs="Times New Roman"/>
                <w:color w:val="000000"/>
                <w:szCs w:val="24"/>
              </w:rPr>
              <w:t>Advanced graphic CV design marketplace</w:t>
            </w:r>
          </w:p>
        </w:tc>
      </w:tr>
      <w:tr w:rsidR="005570BB" w:rsidRPr="00D8160E" w14:paraId="4F0F8131" w14:textId="77777777">
        <w:trPr>
          <w:jc w:val="center"/>
        </w:trPr>
        <w:tc>
          <w:tcPr>
            <w:tcW w:w="4394" w:type="dxa"/>
          </w:tcPr>
          <w:p w14:paraId="7D1A6BAD" w14:textId="77777777" w:rsidR="005570BB" w:rsidRPr="00D8160E" w:rsidRDefault="002F17E0" w:rsidP="00025E98">
            <w:pPr>
              <w:spacing w:line="360" w:lineRule="auto"/>
              <w:rPr>
                <w:rFonts w:cs="Times New Roman"/>
                <w:szCs w:val="24"/>
              </w:rPr>
            </w:pPr>
            <w:r w:rsidRPr="00D8160E">
              <w:rPr>
                <w:rFonts w:cs="Times New Roman"/>
                <w:color w:val="000000"/>
                <w:szCs w:val="24"/>
              </w:rPr>
              <w:t>Interview scheduling</w:t>
            </w:r>
          </w:p>
        </w:tc>
        <w:tc>
          <w:tcPr>
            <w:tcW w:w="4394" w:type="dxa"/>
          </w:tcPr>
          <w:p w14:paraId="79A1CBAC" w14:textId="77777777" w:rsidR="005570BB" w:rsidRPr="00D8160E" w:rsidRDefault="002F17E0" w:rsidP="00025E98">
            <w:pPr>
              <w:spacing w:line="360" w:lineRule="auto"/>
              <w:rPr>
                <w:rFonts w:cs="Times New Roman"/>
                <w:szCs w:val="24"/>
              </w:rPr>
            </w:pPr>
            <w:r w:rsidRPr="00D8160E">
              <w:rPr>
                <w:rFonts w:cs="Times New Roman"/>
                <w:color w:val="000000"/>
                <w:szCs w:val="24"/>
              </w:rPr>
              <w:t>Automated video conferencing analysis</w:t>
            </w:r>
          </w:p>
        </w:tc>
      </w:tr>
      <w:tr w:rsidR="005570BB" w:rsidRPr="00D8160E" w14:paraId="1A5FF5C4" w14:textId="77777777">
        <w:trPr>
          <w:jc w:val="center"/>
        </w:trPr>
        <w:tc>
          <w:tcPr>
            <w:tcW w:w="4394" w:type="dxa"/>
          </w:tcPr>
          <w:p w14:paraId="20DC0A72" w14:textId="77777777" w:rsidR="005570BB" w:rsidRPr="00D8160E" w:rsidRDefault="002F17E0" w:rsidP="00025E98">
            <w:pPr>
              <w:spacing w:line="360" w:lineRule="auto"/>
              <w:rPr>
                <w:rFonts w:cs="Times New Roman"/>
                <w:szCs w:val="24"/>
              </w:rPr>
            </w:pPr>
            <w:r w:rsidRPr="00D8160E">
              <w:rPr>
                <w:rFonts w:cs="Times New Roman"/>
                <w:color w:val="000000"/>
                <w:szCs w:val="24"/>
              </w:rPr>
              <w:t>Candidate feedback generation</w:t>
            </w:r>
          </w:p>
        </w:tc>
        <w:tc>
          <w:tcPr>
            <w:tcW w:w="4394" w:type="dxa"/>
          </w:tcPr>
          <w:p w14:paraId="3489827E" w14:textId="77777777" w:rsidR="005570BB" w:rsidRPr="00D8160E" w:rsidRDefault="002F17E0" w:rsidP="00025E98">
            <w:pPr>
              <w:spacing w:line="360" w:lineRule="auto"/>
              <w:rPr>
                <w:rFonts w:cs="Times New Roman"/>
                <w:szCs w:val="24"/>
              </w:rPr>
            </w:pPr>
            <w:r w:rsidRPr="00D8160E">
              <w:rPr>
                <w:rFonts w:cs="Times New Roman"/>
                <w:color w:val="000000"/>
                <w:szCs w:val="24"/>
              </w:rPr>
              <w:t>Final hiring decision without human involvement</w:t>
            </w:r>
          </w:p>
        </w:tc>
      </w:tr>
      <w:tr w:rsidR="005570BB" w:rsidRPr="00D8160E" w14:paraId="24EF5026" w14:textId="77777777">
        <w:trPr>
          <w:jc w:val="center"/>
        </w:trPr>
        <w:tc>
          <w:tcPr>
            <w:tcW w:w="4394" w:type="dxa"/>
          </w:tcPr>
          <w:p w14:paraId="6E641972" w14:textId="77777777" w:rsidR="005570BB" w:rsidRPr="00D8160E" w:rsidRDefault="002F17E0" w:rsidP="00025E98">
            <w:pPr>
              <w:spacing w:line="360" w:lineRule="auto"/>
              <w:rPr>
                <w:rFonts w:cs="Times New Roman"/>
                <w:szCs w:val="24"/>
              </w:rPr>
            </w:pPr>
            <w:r w:rsidRPr="00D8160E">
              <w:rPr>
                <w:rFonts w:cs="Times New Roman"/>
                <w:color w:val="000000"/>
                <w:szCs w:val="24"/>
              </w:rPr>
              <w:t>Recruitment-specific cha</w:t>
            </w:r>
            <w:r w:rsidRPr="00D8160E">
              <w:rPr>
                <w:rFonts w:cs="Times New Roman"/>
                <w:color w:val="000000"/>
                <w:szCs w:val="24"/>
              </w:rPr>
              <w:t>tbot support</w:t>
            </w:r>
          </w:p>
        </w:tc>
        <w:tc>
          <w:tcPr>
            <w:tcW w:w="4394" w:type="dxa"/>
          </w:tcPr>
          <w:p w14:paraId="113121EE"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General-purpose chatbot outside </w:t>
            </w:r>
            <w:r w:rsidRPr="00D8160E">
              <w:rPr>
                <w:rFonts w:cs="Times New Roman"/>
                <w:color w:val="000000"/>
                <w:szCs w:val="24"/>
              </w:rPr>
              <w:lastRenderedPageBreak/>
              <w:t>recruitment</w:t>
            </w:r>
          </w:p>
        </w:tc>
      </w:tr>
      <w:tr w:rsidR="005570BB" w:rsidRPr="00D8160E" w14:paraId="66C86516" w14:textId="77777777">
        <w:trPr>
          <w:jc w:val="center"/>
        </w:trPr>
        <w:tc>
          <w:tcPr>
            <w:tcW w:w="4394" w:type="dxa"/>
          </w:tcPr>
          <w:p w14:paraId="0BE28D7C" w14:textId="77777777" w:rsidR="005570BB" w:rsidRPr="00D8160E" w:rsidRDefault="002F17E0" w:rsidP="00025E98">
            <w:pPr>
              <w:spacing w:line="360" w:lineRule="auto"/>
              <w:rPr>
                <w:rFonts w:cs="Times New Roman"/>
                <w:szCs w:val="24"/>
              </w:rPr>
            </w:pPr>
            <w:r w:rsidRPr="00D8160E">
              <w:rPr>
                <w:rFonts w:cs="Times New Roman"/>
                <w:color w:val="000000"/>
                <w:szCs w:val="24"/>
              </w:rPr>
              <w:t>Knowledge base support for recruitment assistance</w:t>
            </w:r>
          </w:p>
        </w:tc>
        <w:tc>
          <w:tcPr>
            <w:tcW w:w="4394" w:type="dxa"/>
          </w:tcPr>
          <w:p w14:paraId="0D5A930F" w14:textId="77777777" w:rsidR="005570BB" w:rsidRPr="00D8160E" w:rsidRDefault="002F17E0" w:rsidP="00025E98">
            <w:pPr>
              <w:spacing w:line="360" w:lineRule="auto"/>
              <w:rPr>
                <w:rFonts w:cs="Times New Roman"/>
                <w:szCs w:val="24"/>
              </w:rPr>
            </w:pPr>
            <w:r w:rsidRPr="00D8160E">
              <w:rPr>
                <w:rFonts w:cs="Times New Roman"/>
                <w:color w:val="000000"/>
                <w:szCs w:val="24"/>
              </w:rPr>
              <w:t>Public social media recruitment automation</w:t>
            </w:r>
          </w:p>
        </w:tc>
      </w:tr>
      <w:tr w:rsidR="005570BB" w:rsidRPr="00D8160E" w14:paraId="0419D372" w14:textId="77777777">
        <w:trPr>
          <w:jc w:val="center"/>
        </w:trPr>
        <w:tc>
          <w:tcPr>
            <w:tcW w:w="4394" w:type="dxa"/>
          </w:tcPr>
          <w:p w14:paraId="30DAF780" w14:textId="77777777" w:rsidR="005570BB" w:rsidRPr="00D8160E" w:rsidRDefault="002F17E0" w:rsidP="00025E98">
            <w:pPr>
              <w:spacing w:line="360" w:lineRule="auto"/>
              <w:rPr>
                <w:rFonts w:cs="Times New Roman"/>
                <w:szCs w:val="24"/>
              </w:rPr>
            </w:pPr>
            <w:r w:rsidRPr="00D8160E">
              <w:rPr>
                <w:rFonts w:cs="Times New Roman"/>
                <w:color w:val="000000"/>
                <w:szCs w:val="24"/>
              </w:rPr>
              <w:t>In-app and email notification support</w:t>
            </w:r>
          </w:p>
        </w:tc>
        <w:tc>
          <w:tcPr>
            <w:tcW w:w="4394" w:type="dxa"/>
          </w:tcPr>
          <w:p w14:paraId="5B55C2AA" w14:textId="77777777" w:rsidR="005570BB" w:rsidRPr="00D8160E" w:rsidRDefault="002F17E0" w:rsidP="00025E98">
            <w:pPr>
              <w:spacing w:line="360" w:lineRule="auto"/>
              <w:rPr>
                <w:rFonts w:cs="Times New Roman"/>
                <w:szCs w:val="24"/>
              </w:rPr>
            </w:pPr>
            <w:r w:rsidRPr="00D8160E">
              <w:rPr>
                <w:rFonts w:cs="Times New Roman"/>
                <w:color w:val="000000"/>
                <w:szCs w:val="24"/>
              </w:rPr>
              <w:t>Large-scale enterprise communication suite</w:t>
            </w:r>
          </w:p>
        </w:tc>
      </w:tr>
      <w:tr w:rsidR="005570BB" w:rsidRPr="00D8160E" w14:paraId="35A9377B" w14:textId="77777777">
        <w:trPr>
          <w:jc w:val="center"/>
        </w:trPr>
        <w:tc>
          <w:tcPr>
            <w:tcW w:w="4394" w:type="dxa"/>
          </w:tcPr>
          <w:p w14:paraId="6DD16E2A" w14:textId="77777777" w:rsidR="005570BB" w:rsidRPr="00D8160E" w:rsidRDefault="002F17E0" w:rsidP="00025E98">
            <w:pPr>
              <w:spacing w:line="360" w:lineRule="auto"/>
              <w:rPr>
                <w:rFonts w:cs="Times New Roman"/>
                <w:szCs w:val="24"/>
              </w:rPr>
            </w:pPr>
            <w:r w:rsidRPr="00D8160E">
              <w:rPr>
                <w:rFonts w:cs="Times New Roman"/>
                <w:color w:val="000000"/>
                <w:szCs w:val="24"/>
              </w:rPr>
              <w:t xml:space="preserve">Admin user, job, </w:t>
            </w:r>
            <w:r w:rsidRPr="00D8160E">
              <w:rPr>
                <w:rFonts w:cs="Times New Roman"/>
                <w:color w:val="000000"/>
                <w:szCs w:val="24"/>
              </w:rPr>
              <w:t>skill, and report management</w:t>
            </w:r>
          </w:p>
        </w:tc>
        <w:tc>
          <w:tcPr>
            <w:tcW w:w="4394" w:type="dxa"/>
          </w:tcPr>
          <w:p w14:paraId="167C327A" w14:textId="77777777" w:rsidR="005570BB" w:rsidRPr="00D8160E" w:rsidRDefault="002F17E0" w:rsidP="00025E98">
            <w:pPr>
              <w:spacing w:line="360" w:lineRule="auto"/>
              <w:rPr>
                <w:rFonts w:cs="Times New Roman"/>
                <w:szCs w:val="24"/>
              </w:rPr>
            </w:pPr>
            <w:r w:rsidRPr="00D8160E">
              <w:rPr>
                <w:rFonts w:cs="Times New Roman"/>
                <w:color w:val="000000"/>
                <w:szCs w:val="24"/>
              </w:rPr>
              <w:t>Complete job marketplace business operations</w:t>
            </w:r>
          </w:p>
        </w:tc>
      </w:tr>
      <w:tr w:rsidR="005570BB" w:rsidRPr="00D8160E" w14:paraId="49804870" w14:textId="77777777">
        <w:trPr>
          <w:jc w:val="center"/>
        </w:trPr>
        <w:tc>
          <w:tcPr>
            <w:tcW w:w="4394" w:type="dxa"/>
          </w:tcPr>
          <w:p w14:paraId="37C23643" w14:textId="77777777" w:rsidR="005570BB" w:rsidRPr="00D8160E" w:rsidRDefault="002F17E0" w:rsidP="00025E98">
            <w:pPr>
              <w:spacing w:line="360" w:lineRule="auto"/>
              <w:rPr>
                <w:rFonts w:cs="Times New Roman"/>
                <w:szCs w:val="24"/>
              </w:rPr>
            </w:pPr>
            <w:r w:rsidRPr="00D8160E">
              <w:rPr>
                <w:rFonts w:cs="Times New Roman"/>
                <w:color w:val="000000"/>
                <w:szCs w:val="24"/>
              </w:rPr>
              <w:t>Audit logs and system status monitoring</w:t>
            </w:r>
          </w:p>
        </w:tc>
        <w:tc>
          <w:tcPr>
            <w:tcW w:w="4394" w:type="dxa"/>
          </w:tcPr>
          <w:p w14:paraId="30A8743E" w14:textId="77777777" w:rsidR="005570BB" w:rsidRPr="00D8160E" w:rsidRDefault="002F17E0" w:rsidP="00025E98">
            <w:pPr>
              <w:spacing w:line="360" w:lineRule="auto"/>
              <w:rPr>
                <w:rFonts w:cs="Times New Roman"/>
                <w:szCs w:val="24"/>
              </w:rPr>
            </w:pPr>
            <w:r w:rsidRPr="00D8160E">
              <w:rPr>
                <w:rFonts w:cs="Times New Roman"/>
                <w:color w:val="000000"/>
                <w:szCs w:val="24"/>
              </w:rPr>
              <w:t>Real-time large-scale enterprise load testing</w:t>
            </w:r>
          </w:p>
        </w:tc>
      </w:tr>
    </w:tbl>
    <w:p w14:paraId="0427A06A" w14:textId="77777777" w:rsidR="006E27AF" w:rsidRPr="000A793D" w:rsidRDefault="006E27AF" w:rsidP="00025E98">
      <w:pPr>
        <w:spacing w:after="40" w:line="360" w:lineRule="auto"/>
        <w:rPr>
          <w:rFonts w:cs="Times New Roman"/>
          <w:b/>
          <w:color w:val="000000"/>
          <w:sz w:val="16"/>
        </w:rPr>
      </w:pPr>
    </w:p>
    <w:p w14:paraId="5967C954" w14:textId="0243F556" w:rsidR="005570BB" w:rsidRPr="000A793D" w:rsidRDefault="006E27AF" w:rsidP="00025E98">
      <w:pPr>
        <w:spacing w:after="40" w:line="360" w:lineRule="auto"/>
        <w:jc w:val="center"/>
        <w:rPr>
          <w:rFonts w:cs="Times New Roman"/>
          <w:bCs/>
          <w:color w:val="595959" w:themeColor="text1" w:themeTint="A6"/>
          <w:sz w:val="16"/>
        </w:rPr>
      </w:pPr>
      <w:r w:rsidRPr="000A793D">
        <w:rPr>
          <w:rFonts w:cs="Times New Roman"/>
          <w:bCs/>
          <w:color w:val="595959" w:themeColor="text1" w:themeTint="A6"/>
          <w:sz w:val="16"/>
        </w:rPr>
        <w:t>Table 1.3: Project Scope.</w:t>
      </w:r>
    </w:p>
    <w:p w14:paraId="4613D7A0" w14:textId="77777777" w:rsidR="006E27AF" w:rsidRPr="0004082D" w:rsidRDefault="006E27AF" w:rsidP="00025E98">
      <w:pPr>
        <w:spacing w:after="40" w:line="360" w:lineRule="auto"/>
        <w:rPr>
          <w:rFonts w:cs="Times New Roman"/>
        </w:rPr>
      </w:pPr>
    </w:p>
    <w:p w14:paraId="1A545079" w14:textId="0C6CF7D8" w:rsidR="000A793D" w:rsidRPr="000A793D" w:rsidRDefault="000A793D" w:rsidP="00025E98">
      <w:pPr>
        <w:pStyle w:val="Heading2"/>
        <w:spacing w:line="360" w:lineRule="auto"/>
        <w:jc w:val="both"/>
        <w:rPr>
          <w:rFonts w:ascii="Times New Roman" w:hAnsi="Times New Roman" w:cs="Times New Roman"/>
          <w:b w:val="0"/>
          <w:bCs w:val="0"/>
          <w:sz w:val="24"/>
          <w:szCs w:val="24"/>
        </w:rPr>
      </w:pPr>
      <w:bookmarkStart w:id="37" w:name="_Toc239418076"/>
      <w:r w:rsidRPr="000A793D">
        <w:rPr>
          <w:rStyle w:val="cursor-pointer"/>
          <w:rFonts w:ascii="Times New Roman" w:hAnsi="Times New Roman" w:cs="Times New Roman"/>
          <w:b w:val="0"/>
          <w:bCs w:val="0"/>
          <w:sz w:val="24"/>
          <w:szCs w:val="24"/>
        </w:rPr>
        <w:t xml:space="preserve">The primary focus of this project is recruitment in the Information Technology and Software Engineering industry sector, with the resumes being written in English and </w:t>
      </w:r>
      <w:r w:rsidR="00F60384" w:rsidRPr="000A793D">
        <w:rPr>
          <w:rStyle w:val="cursor-pointer"/>
          <w:rFonts w:ascii="Times New Roman" w:hAnsi="Times New Roman" w:cs="Times New Roman"/>
          <w:b w:val="0"/>
          <w:bCs w:val="0"/>
          <w:sz w:val="24"/>
          <w:szCs w:val="24"/>
        </w:rPr>
        <w:t>focused</w:t>
      </w:r>
      <w:r w:rsidRPr="000A793D">
        <w:rPr>
          <w:rStyle w:val="cursor-pointer"/>
          <w:rFonts w:ascii="Times New Roman" w:hAnsi="Times New Roman" w:cs="Times New Roman"/>
          <w:b w:val="0"/>
          <w:bCs w:val="0"/>
          <w:sz w:val="24"/>
          <w:szCs w:val="24"/>
        </w:rPr>
        <w:t xml:space="preserve"> on text.</w:t>
      </w:r>
      <w:r w:rsidRPr="000A793D">
        <w:rPr>
          <w:rFonts w:ascii="Times New Roman" w:hAnsi="Times New Roman" w:cs="Times New Roman"/>
          <w:b w:val="0"/>
          <w:bCs w:val="0"/>
          <w:sz w:val="24"/>
          <w:szCs w:val="24"/>
        </w:rPr>
        <w:t xml:space="preserve"> </w:t>
      </w:r>
      <w:r w:rsidRPr="000A793D">
        <w:rPr>
          <w:rStyle w:val="cursor-pointer"/>
          <w:rFonts w:ascii="Times New Roman" w:hAnsi="Times New Roman" w:cs="Times New Roman"/>
          <w:b w:val="0"/>
          <w:bCs w:val="0"/>
          <w:sz w:val="24"/>
          <w:szCs w:val="24"/>
        </w:rPr>
        <w:t>The resume can be submitted in common formats like PDF or DOCX.</w:t>
      </w:r>
      <w:r w:rsidRPr="000A793D">
        <w:rPr>
          <w:rFonts w:ascii="Times New Roman" w:hAnsi="Times New Roman" w:cs="Times New Roman"/>
          <w:b w:val="0"/>
          <w:bCs w:val="0"/>
          <w:sz w:val="24"/>
          <w:szCs w:val="24"/>
        </w:rPr>
        <w:t xml:space="preserve"> </w:t>
      </w:r>
      <w:r w:rsidRPr="000A793D">
        <w:rPr>
          <w:rStyle w:val="cursor-pointer"/>
          <w:rFonts w:ascii="Times New Roman" w:hAnsi="Times New Roman" w:cs="Times New Roman"/>
          <w:b w:val="0"/>
          <w:bCs w:val="0"/>
          <w:sz w:val="24"/>
          <w:szCs w:val="24"/>
        </w:rPr>
        <w:t xml:space="preserve">AI features and functionalities </w:t>
      </w:r>
      <w:proofErr w:type="gramStart"/>
      <w:r w:rsidRPr="000A793D">
        <w:rPr>
          <w:rStyle w:val="cursor-pointer"/>
          <w:rFonts w:ascii="Times New Roman" w:hAnsi="Times New Roman" w:cs="Times New Roman"/>
          <w:b w:val="0"/>
          <w:bCs w:val="0"/>
          <w:sz w:val="24"/>
          <w:szCs w:val="24"/>
        </w:rPr>
        <w:t>include:</w:t>
      </w:r>
      <w:proofErr w:type="gramEnd"/>
      <w:r w:rsidRPr="000A793D">
        <w:rPr>
          <w:rStyle w:val="cursor-pointer"/>
          <w:rFonts w:ascii="Times New Roman" w:hAnsi="Times New Roman" w:cs="Times New Roman"/>
          <w:b w:val="0"/>
          <w:bCs w:val="0"/>
          <w:sz w:val="24"/>
          <w:szCs w:val="24"/>
        </w:rPr>
        <w:t xml:space="preserve"> creating job descriptions, parsing resumes, ranking candidates, </w:t>
      </w:r>
      <w:r w:rsidR="00F60384" w:rsidRPr="000A793D">
        <w:rPr>
          <w:rStyle w:val="cursor-pointer"/>
          <w:rFonts w:ascii="Times New Roman" w:hAnsi="Times New Roman" w:cs="Times New Roman"/>
          <w:b w:val="0"/>
          <w:bCs w:val="0"/>
          <w:sz w:val="24"/>
          <w:szCs w:val="24"/>
        </w:rPr>
        <w:t>analyzing</w:t>
      </w:r>
      <w:r w:rsidRPr="000A793D">
        <w:rPr>
          <w:rStyle w:val="cursor-pointer"/>
          <w:rFonts w:ascii="Times New Roman" w:hAnsi="Times New Roman" w:cs="Times New Roman"/>
          <w:b w:val="0"/>
          <w:bCs w:val="0"/>
          <w:sz w:val="24"/>
          <w:szCs w:val="24"/>
        </w:rPr>
        <w:t xml:space="preserve"> skill gaps, matching job and candidate, generating feedback, recommending skills development, generating CV's, scheduling interviews, sending notifications, and AI-based recruitment specific chatbot support.</w:t>
      </w:r>
      <w:r w:rsidRPr="000A793D">
        <w:rPr>
          <w:rFonts w:ascii="Times New Roman" w:hAnsi="Times New Roman" w:cs="Times New Roman"/>
          <w:b w:val="0"/>
          <w:bCs w:val="0"/>
          <w:sz w:val="24"/>
          <w:szCs w:val="24"/>
        </w:rPr>
        <w:t xml:space="preserve"> </w:t>
      </w:r>
      <w:r w:rsidRPr="000A793D">
        <w:rPr>
          <w:rStyle w:val="cursor-pointer"/>
          <w:rFonts w:ascii="Times New Roman" w:hAnsi="Times New Roman" w:cs="Times New Roman"/>
          <w:b w:val="0"/>
          <w:bCs w:val="0"/>
          <w:sz w:val="24"/>
          <w:szCs w:val="24"/>
        </w:rPr>
        <w:t>IRAS is not a commercial recruitment system, but rather a prototype and academic demonstration system.</w:t>
      </w:r>
      <w:r w:rsidRPr="000A793D">
        <w:rPr>
          <w:rFonts w:ascii="Times New Roman" w:hAnsi="Times New Roman" w:cs="Times New Roman"/>
          <w:b w:val="0"/>
          <w:bCs w:val="0"/>
          <w:sz w:val="24"/>
          <w:szCs w:val="24"/>
        </w:rPr>
        <w:t xml:space="preserve"> </w:t>
      </w:r>
    </w:p>
    <w:p w14:paraId="022A9DA0" w14:textId="4E43CE75"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1.11 Chapter Summary</w:t>
      </w:r>
      <w:bookmarkEnd w:id="37"/>
    </w:p>
    <w:p w14:paraId="32E261E2" w14:textId="4B6CE273" w:rsidR="005570BB" w:rsidRPr="000A793D" w:rsidRDefault="000A793D" w:rsidP="00025E98">
      <w:pPr>
        <w:spacing w:line="360" w:lineRule="auto"/>
        <w:jc w:val="both"/>
        <w:rPr>
          <w:rFonts w:cs="Times New Roman"/>
          <w:szCs w:val="24"/>
        </w:rPr>
      </w:pPr>
      <w:r w:rsidRPr="000A793D">
        <w:rPr>
          <w:rStyle w:val="cursor-pointer"/>
          <w:rFonts w:eastAsiaTheme="majorEastAsia" w:cs="Times New Roman"/>
          <w:szCs w:val="24"/>
        </w:rPr>
        <w:t>Chapter 1 introduced Intelligent Recruitment Automation System and the background of the problem of recruitment that needs to be solved.</w:t>
      </w:r>
      <w:r w:rsidRPr="000A793D">
        <w:rPr>
          <w:rFonts w:cs="Times New Roman"/>
          <w:szCs w:val="24"/>
        </w:rPr>
        <w:t xml:space="preserve"> </w:t>
      </w:r>
      <w:r w:rsidRPr="000A793D">
        <w:rPr>
          <w:rStyle w:val="cursor-pointer"/>
          <w:rFonts w:eastAsiaTheme="majorEastAsia" w:cs="Times New Roman"/>
          <w:szCs w:val="24"/>
        </w:rPr>
        <w:t>The general and specific problems, the research question, the research motivation, the research aim, the research objectives, the rich picture of the proposed solution, the resource requirements and the project scope were discussed.</w:t>
      </w:r>
      <w:r w:rsidRPr="000A793D">
        <w:rPr>
          <w:rFonts w:cs="Times New Roman"/>
          <w:szCs w:val="24"/>
        </w:rPr>
        <w:t xml:space="preserve"> </w:t>
      </w:r>
      <w:r w:rsidRPr="000A793D">
        <w:rPr>
          <w:rStyle w:val="cursor-pointer"/>
          <w:rFonts w:eastAsiaTheme="majorEastAsia" w:cs="Times New Roman"/>
          <w:szCs w:val="24"/>
        </w:rPr>
        <w:t xml:space="preserve">The chapter confirmed that there is no single recruitment system that </w:t>
      </w:r>
      <w:proofErr w:type="gramStart"/>
      <w:r w:rsidRPr="000A793D">
        <w:rPr>
          <w:rStyle w:val="cursor-pointer"/>
          <w:rFonts w:eastAsiaTheme="majorEastAsia" w:cs="Times New Roman"/>
          <w:szCs w:val="24"/>
        </w:rPr>
        <w:t>is capable of providing</w:t>
      </w:r>
      <w:proofErr w:type="gramEnd"/>
      <w:r w:rsidRPr="000A793D">
        <w:rPr>
          <w:rStyle w:val="cursor-pointer"/>
          <w:rFonts w:eastAsiaTheme="majorEastAsia" w:cs="Times New Roman"/>
          <w:szCs w:val="24"/>
        </w:rPr>
        <w:t xml:space="preserve"> a comprehensive, transparent recruitment process from creating a job description to shortlisting applications, ranking the candidates, conducting a skill gap assessment, giving feedback to the candidates, generating CVs, scheduling interviews, </w:t>
      </w:r>
      <w:r w:rsidRPr="000A793D">
        <w:rPr>
          <w:rStyle w:val="cursor-pointer"/>
          <w:rFonts w:eastAsiaTheme="majorEastAsia" w:cs="Times New Roman"/>
          <w:szCs w:val="24"/>
        </w:rPr>
        <w:lastRenderedPageBreak/>
        <w:t>notifying candidates, providing an integrated knowledge base, and using a chatbot to assist the candidates.</w:t>
      </w:r>
      <w:r w:rsidRPr="000A793D">
        <w:rPr>
          <w:rFonts w:cs="Times New Roman"/>
          <w:szCs w:val="24"/>
        </w:rPr>
        <w:t xml:space="preserve"> </w:t>
      </w:r>
      <w:r w:rsidR="002F17E0" w:rsidRPr="000A793D">
        <w:rPr>
          <w:rFonts w:cs="Times New Roman"/>
          <w:szCs w:val="24"/>
        </w:rPr>
        <w:br w:type="page"/>
      </w:r>
    </w:p>
    <w:p w14:paraId="31D1EA60" w14:textId="77777777" w:rsidR="005570BB" w:rsidRPr="0004082D" w:rsidRDefault="002F17E0" w:rsidP="00025E98">
      <w:pPr>
        <w:pStyle w:val="Heading1"/>
        <w:spacing w:line="360" w:lineRule="auto"/>
        <w:rPr>
          <w:rFonts w:ascii="Times New Roman" w:hAnsi="Times New Roman" w:cs="Times New Roman"/>
        </w:rPr>
      </w:pPr>
      <w:bookmarkStart w:id="38" w:name="Chapter_CHAPTER_02___LITERATURE_REVIEW"/>
      <w:bookmarkStart w:id="39" w:name="_Toc239418077"/>
      <w:r w:rsidRPr="0004082D">
        <w:rPr>
          <w:rFonts w:ascii="Times New Roman" w:hAnsi="Times New Roman" w:cs="Times New Roman"/>
        </w:rPr>
        <w:lastRenderedPageBreak/>
        <w:t>CHAPTER 02 - LITERATURE REVIEW</w:t>
      </w:r>
      <w:bookmarkEnd w:id="38"/>
      <w:bookmarkEnd w:id="39"/>
    </w:p>
    <w:p w14:paraId="5D194575" w14:textId="77777777" w:rsidR="005570BB" w:rsidRPr="0004082D" w:rsidRDefault="002F17E0" w:rsidP="00025E98">
      <w:pPr>
        <w:pStyle w:val="Heading2"/>
        <w:spacing w:line="360" w:lineRule="auto"/>
        <w:rPr>
          <w:rFonts w:ascii="Times New Roman" w:hAnsi="Times New Roman" w:cs="Times New Roman"/>
        </w:rPr>
      </w:pPr>
      <w:bookmarkStart w:id="40" w:name="_Toc239418078"/>
      <w:r w:rsidRPr="0004082D">
        <w:rPr>
          <w:rFonts w:ascii="Times New Roman" w:hAnsi="Times New Roman" w:cs="Times New Roman"/>
        </w:rPr>
        <w:t>2.1 Chapter Overview</w:t>
      </w:r>
      <w:bookmarkEnd w:id="40"/>
    </w:p>
    <w:p w14:paraId="637A6CDA" w14:textId="77777777" w:rsidR="000A793D" w:rsidRPr="000A793D" w:rsidRDefault="000A793D" w:rsidP="00025E98">
      <w:pPr>
        <w:spacing w:line="360" w:lineRule="auto"/>
        <w:jc w:val="both"/>
        <w:rPr>
          <w:rStyle w:val="cursor-pointer"/>
          <w:rFonts w:eastAsiaTheme="majorEastAsia" w:cs="Times New Roman"/>
          <w:szCs w:val="24"/>
        </w:rPr>
      </w:pPr>
      <w:r w:rsidRPr="000A793D">
        <w:rPr>
          <w:rStyle w:val="cursor-pointer"/>
          <w:rFonts w:eastAsiaTheme="majorEastAsia" w:cs="Times New Roman"/>
          <w:szCs w:val="24"/>
        </w:rPr>
        <w:t>The literature reviewed for Intelligent Recruitment Automation System is discussed in this chapter.</w:t>
      </w:r>
      <w:r w:rsidRPr="000A793D">
        <w:rPr>
          <w:rFonts w:cs="Times New Roman"/>
          <w:szCs w:val="24"/>
        </w:rPr>
        <w:t xml:space="preserve"> </w:t>
      </w:r>
      <w:r w:rsidRPr="000A793D">
        <w:rPr>
          <w:rStyle w:val="cursor-pointer"/>
          <w:rFonts w:eastAsiaTheme="majorEastAsia" w:cs="Times New Roman"/>
          <w:szCs w:val="24"/>
        </w:rPr>
        <w:t>It summarizes the previous studies on the application of AI in recruitment, resume evaluation and automated matching of candidates with job descriptions, automated generation of job descriptions, candidate ranking, skill gap analysis, feedback generation, user profiling, CV generation, scheduling interviews, notifications, knowledge base support, and AI-powered recruitment chatbots.</w:t>
      </w:r>
    </w:p>
    <w:p w14:paraId="25436BBD" w14:textId="77777777" w:rsidR="000A793D" w:rsidRPr="000A793D" w:rsidRDefault="000A793D" w:rsidP="00025E98">
      <w:pPr>
        <w:pStyle w:val="Heading2"/>
        <w:spacing w:line="360" w:lineRule="auto"/>
        <w:jc w:val="both"/>
        <w:rPr>
          <w:rStyle w:val="cursor-pointer"/>
          <w:rFonts w:ascii="Times New Roman" w:hAnsi="Times New Roman" w:cs="Times New Roman"/>
          <w:b w:val="0"/>
          <w:bCs w:val="0"/>
          <w:sz w:val="24"/>
          <w:szCs w:val="24"/>
        </w:rPr>
      </w:pPr>
      <w:bookmarkStart w:id="41" w:name="_Toc239418079"/>
      <w:r w:rsidRPr="000A793D">
        <w:rPr>
          <w:rStyle w:val="cursor-pointer"/>
          <w:rFonts w:ascii="Times New Roman" w:hAnsi="Times New Roman" w:cs="Times New Roman"/>
          <w:b w:val="0"/>
          <w:bCs w:val="0"/>
          <w:sz w:val="24"/>
          <w:szCs w:val="24"/>
        </w:rPr>
        <w:t>The purpose of this chapter is to describe the significance of earlier studies, in the context of recruitment automation, and to highlight how each of these studies has addressed various aspects of the problem.</w:t>
      </w:r>
      <w:r w:rsidRPr="000A793D">
        <w:rPr>
          <w:rFonts w:ascii="Times New Roman" w:hAnsi="Times New Roman" w:cs="Times New Roman"/>
          <w:b w:val="0"/>
          <w:bCs w:val="0"/>
          <w:sz w:val="24"/>
          <w:szCs w:val="24"/>
        </w:rPr>
        <w:t xml:space="preserve"> </w:t>
      </w:r>
      <w:r w:rsidRPr="000A793D">
        <w:rPr>
          <w:rStyle w:val="cursor-pointer"/>
          <w:rFonts w:ascii="Times New Roman" w:hAnsi="Times New Roman" w:cs="Times New Roman"/>
          <w:b w:val="0"/>
          <w:bCs w:val="0"/>
          <w:sz w:val="24"/>
          <w:szCs w:val="24"/>
        </w:rPr>
        <w:t>It provides an objective evaluation of the contribution and limitations of each study rather than a simple summary and thus makes it possible to identify the research gap for a unified recruitment automation system that combines the processes of recruitment of candidates, recruitment of employers and administrative processes with the assistance and automation of artificial intelligence.</w:t>
      </w:r>
    </w:p>
    <w:p w14:paraId="4E539F6C" w14:textId="72754E23" w:rsidR="005570BB"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2.</w:t>
      </w:r>
      <w:r w:rsidRPr="0004082D">
        <w:rPr>
          <w:rFonts w:ascii="Times New Roman" w:hAnsi="Times New Roman" w:cs="Times New Roman"/>
        </w:rPr>
        <w:t>2 Conceptual Map of the Literature</w:t>
      </w:r>
      <w:bookmarkEnd w:id="41"/>
    </w:p>
    <w:p w14:paraId="19437D05" w14:textId="677A63AE" w:rsidR="000A793D" w:rsidRPr="000A793D" w:rsidRDefault="000A793D" w:rsidP="00025E98">
      <w:pPr>
        <w:spacing w:line="360" w:lineRule="auto"/>
        <w:jc w:val="both"/>
        <w:rPr>
          <w:rFonts w:cs="Times New Roman"/>
          <w:szCs w:val="24"/>
        </w:rPr>
      </w:pPr>
      <w:r w:rsidRPr="000A793D">
        <w:rPr>
          <w:rStyle w:val="cursor-pointer"/>
          <w:rFonts w:eastAsiaTheme="majorEastAsia" w:cs="Times New Roman"/>
          <w:szCs w:val="24"/>
        </w:rPr>
        <w:t xml:space="preserve">The conceptual map of the literature </w:t>
      </w:r>
      <w:r w:rsidRPr="000A793D">
        <w:rPr>
          <w:rStyle w:val="cursor-pointer"/>
          <w:rFonts w:eastAsiaTheme="majorEastAsia" w:cs="Times New Roman"/>
          <w:szCs w:val="24"/>
        </w:rPr>
        <w:t>categories</w:t>
      </w:r>
      <w:r w:rsidRPr="000A793D">
        <w:rPr>
          <w:rStyle w:val="cursor-pointer"/>
          <w:rFonts w:eastAsiaTheme="majorEastAsia" w:cs="Times New Roman"/>
          <w:szCs w:val="24"/>
        </w:rPr>
        <w:t xml:space="preserve"> the material reviewed according to its applicability to IRAS.</w:t>
      </w:r>
      <w:r w:rsidRPr="000A793D">
        <w:rPr>
          <w:rFonts w:cs="Times New Roman"/>
          <w:szCs w:val="24"/>
        </w:rPr>
        <w:t xml:space="preserve"> </w:t>
      </w:r>
      <w:r w:rsidRPr="000A793D">
        <w:rPr>
          <w:rStyle w:val="cursor-pointer"/>
          <w:rFonts w:eastAsiaTheme="majorEastAsia" w:cs="Times New Roman"/>
          <w:szCs w:val="24"/>
        </w:rPr>
        <w:t>The literature falls into several categories such as (but not limited to): Artificial Intelligence in the Recruitment Process, Parsing &amp; Scanning Resumes, Semantic Matching between Job &amp; Candidates, Automatic Job Description Generation, Candidate Ranking, Skill Gap Analysis, Candidate Feedback, User Profiling, CV Generation, Interview Scheduling, Auto Notifications, Chatbot Support, Knowledge Base Support, and AI Governance &amp; Transparency.</w:t>
      </w:r>
    </w:p>
    <w:p w14:paraId="231EEE01" w14:textId="31E5C592" w:rsidR="005570BB" w:rsidRPr="0004082D" w:rsidRDefault="00380878" w:rsidP="00025E98">
      <w:pPr>
        <w:spacing w:line="360" w:lineRule="auto"/>
        <w:jc w:val="center"/>
        <w:rPr>
          <w:rFonts w:cs="Times New Roman"/>
        </w:rPr>
      </w:pPr>
      <w:r w:rsidRPr="0004082D">
        <w:rPr>
          <w:rFonts w:cs="Times New Roman"/>
        </w:rPr>
        <w:lastRenderedPageBreak/>
        <w:drawing>
          <wp:inline distT="0" distB="0" distL="0" distR="0" wp14:anchorId="56D92D28" wp14:editId="15A53E34">
            <wp:extent cx="5580380" cy="3787775"/>
            <wp:effectExtent l="19050" t="19050" r="20320" b="22225"/>
            <wp:docPr id="25" name="Picture 25" descr="A diagram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document&#10;&#10;Description automatically generated with medium confidence"/>
                    <pic:cNvPicPr/>
                  </pic:nvPicPr>
                  <pic:blipFill>
                    <a:blip r:embed="rId10"/>
                    <a:stretch>
                      <a:fillRect/>
                    </a:stretch>
                  </pic:blipFill>
                  <pic:spPr>
                    <a:xfrm>
                      <a:off x="0" y="0"/>
                      <a:ext cx="5580380" cy="3787775"/>
                    </a:xfrm>
                    <a:prstGeom prst="rect">
                      <a:avLst/>
                    </a:prstGeom>
                    <a:ln w="19050">
                      <a:solidFill>
                        <a:schemeClr val="tx1"/>
                      </a:solidFill>
                    </a:ln>
                  </pic:spPr>
                </pic:pic>
              </a:graphicData>
            </a:graphic>
          </wp:inline>
        </w:drawing>
      </w:r>
    </w:p>
    <w:p w14:paraId="749D6604" w14:textId="44AC5FAF" w:rsidR="005570BB" w:rsidRPr="000A793D" w:rsidRDefault="002F17E0" w:rsidP="00025E98">
      <w:pPr>
        <w:spacing w:before="120" w:after="280" w:line="360" w:lineRule="auto"/>
        <w:jc w:val="center"/>
        <w:rPr>
          <w:rFonts w:cs="Times New Roman"/>
          <w:bCs/>
          <w:color w:val="595959" w:themeColor="text1" w:themeTint="A6"/>
        </w:rPr>
      </w:pPr>
      <w:bookmarkStart w:id="42" w:name="Figure_2_1"/>
      <w:bookmarkEnd w:id="42"/>
      <w:r w:rsidRPr="000A793D">
        <w:rPr>
          <w:rFonts w:cs="Times New Roman"/>
          <w:bCs/>
          <w:color w:val="595959" w:themeColor="text1" w:themeTint="A6"/>
          <w:sz w:val="16"/>
        </w:rPr>
        <w:t xml:space="preserve">Figure 2.1: Conceptual Map of the Literature. The diagram places the proposed "AI-Supported Integrated Recruitment Automation System" at the </w:t>
      </w:r>
      <w:r w:rsidR="00F60384">
        <w:rPr>
          <w:rFonts w:cs="Times New Roman"/>
          <w:bCs/>
          <w:color w:val="595959" w:themeColor="text1" w:themeTint="A6"/>
          <w:sz w:val="16"/>
        </w:rPr>
        <w:t>c</w:t>
      </w:r>
      <w:r w:rsidR="00F60384" w:rsidRPr="000A793D">
        <w:rPr>
          <w:rFonts w:cs="Times New Roman"/>
          <w:bCs/>
          <w:color w:val="595959" w:themeColor="text1" w:themeTint="A6"/>
          <w:sz w:val="16"/>
        </w:rPr>
        <w:t>enter</w:t>
      </w:r>
      <w:r w:rsidRPr="000A793D">
        <w:rPr>
          <w:rFonts w:cs="Times New Roman"/>
          <w:bCs/>
          <w:color w:val="595959" w:themeColor="text1" w:themeTint="A6"/>
          <w:sz w:val="16"/>
        </w:rPr>
        <w:t xml:space="preserve"> and surrounds it w</w:t>
      </w:r>
      <w:r w:rsidRPr="000A793D">
        <w:rPr>
          <w:rFonts w:cs="Times New Roman"/>
          <w:bCs/>
          <w:color w:val="595959" w:themeColor="text1" w:themeTint="A6"/>
          <w:sz w:val="16"/>
        </w:rPr>
        <w:t>ith the eight literature categories reviewed in this chapter — resume screening and parsing, automatic job description generation, user profiling, AI governance and transparency, semantic job-candidate matching, recruitment chatbot support, skill-gap analy</w:t>
      </w:r>
      <w:r w:rsidRPr="000A793D">
        <w:rPr>
          <w:rFonts w:cs="Times New Roman"/>
          <w:bCs/>
          <w:color w:val="595959" w:themeColor="text1" w:themeTint="A6"/>
          <w:sz w:val="16"/>
        </w:rPr>
        <w:t>sis and feedback, and automated notifications and scheduling — each annotated with its strength and its main gap relative to an integrated platform.</w:t>
      </w:r>
    </w:p>
    <w:p w14:paraId="69393A21" w14:textId="69F18E8B" w:rsidR="00313C71" w:rsidRPr="00F60384" w:rsidRDefault="00313C71" w:rsidP="00F60384">
      <w:pPr>
        <w:pStyle w:val="Heading2"/>
        <w:spacing w:line="360" w:lineRule="auto"/>
        <w:jc w:val="both"/>
        <w:rPr>
          <w:rStyle w:val="cursor-pointer"/>
          <w:rFonts w:ascii="Times New Roman" w:hAnsi="Times New Roman" w:cs="Times New Roman"/>
          <w:b w:val="0"/>
          <w:bCs w:val="0"/>
          <w:sz w:val="24"/>
          <w:szCs w:val="24"/>
        </w:rPr>
      </w:pPr>
      <w:bookmarkStart w:id="43" w:name="_Toc239418080"/>
      <w:r w:rsidRPr="00F60384">
        <w:rPr>
          <w:rStyle w:val="cursor-pointer"/>
          <w:rFonts w:ascii="Times New Roman" w:hAnsi="Times New Roman" w:cs="Times New Roman"/>
          <w:b w:val="0"/>
          <w:bCs w:val="0"/>
          <w:sz w:val="24"/>
          <w:szCs w:val="24"/>
        </w:rPr>
        <w:t>From the conceptual map, it is evident that recruitment automation is a not a single research field, but it is a blend of multiple fields.</w:t>
      </w:r>
      <w:r w:rsidRPr="00F60384">
        <w:rPr>
          <w:rFonts w:ascii="Times New Roman" w:hAnsi="Times New Roman" w:cs="Times New Roman"/>
          <w:b w:val="0"/>
          <w:bCs w:val="0"/>
          <w:sz w:val="24"/>
          <w:szCs w:val="24"/>
        </w:rPr>
        <w:t xml:space="preserve"> </w:t>
      </w:r>
      <w:r w:rsidRPr="00F60384">
        <w:rPr>
          <w:rStyle w:val="cursor-pointer"/>
          <w:rFonts w:ascii="Times New Roman" w:hAnsi="Times New Roman" w:cs="Times New Roman"/>
          <w:b w:val="0"/>
          <w:bCs w:val="0"/>
          <w:sz w:val="24"/>
          <w:szCs w:val="24"/>
        </w:rPr>
        <w:t xml:space="preserve">A resume is used for short listing by the </w:t>
      </w:r>
      <w:r w:rsidRPr="00F60384">
        <w:rPr>
          <w:rStyle w:val="cursor-pointer"/>
          <w:rFonts w:ascii="Times New Roman" w:hAnsi="Times New Roman" w:cs="Times New Roman"/>
          <w:b w:val="0"/>
          <w:bCs w:val="0"/>
          <w:sz w:val="24"/>
          <w:szCs w:val="24"/>
        </w:rPr>
        <w:t>Employees</w:t>
      </w:r>
      <w:r w:rsidRPr="00F60384">
        <w:rPr>
          <w:rStyle w:val="cursor-pointer"/>
          <w:rFonts w:ascii="Times New Roman" w:hAnsi="Times New Roman" w:cs="Times New Roman"/>
          <w:b w:val="0"/>
          <w:bCs w:val="0"/>
          <w:sz w:val="24"/>
          <w:szCs w:val="24"/>
        </w:rPr>
        <w:t xml:space="preserve"> by parsing and screening.</w:t>
      </w:r>
      <w:r w:rsidRPr="00F60384">
        <w:rPr>
          <w:rFonts w:ascii="Times New Roman" w:hAnsi="Times New Roman" w:cs="Times New Roman"/>
          <w:b w:val="0"/>
          <w:bCs w:val="0"/>
          <w:sz w:val="24"/>
          <w:szCs w:val="24"/>
        </w:rPr>
        <w:t xml:space="preserve"> </w:t>
      </w:r>
      <w:r w:rsidRPr="00F60384">
        <w:rPr>
          <w:rStyle w:val="cursor-pointer"/>
          <w:rFonts w:ascii="Times New Roman" w:hAnsi="Times New Roman" w:cs="Times New Roman"/>
          <w:b w:val="0"/>
          <w:bCs w:val="0"/>
          <w:sz w:val="24"/>
          <w:szCs w:val="24"/>
        </w:rPr>
        <w:t xml:space="preserve">Resumes can be matched, </w:t>
      </w:r>
      <w:r w:rsidR="00F60384" w:rsidRPr="00F60384">
        <w:rPr>
          <w:rStyle w:val="cursor-pointer"/>
          <w:rFonts w:ascii="Times New Roman" w:hAnsi="Times New Roman" w:cs="Times New Roman"/>
          <w:b w:val="0"/>
          <w:bCs w:val="0"/>
          <w:sz w:val="24"/>
          <w:szCs w:val="24"/>
        </w:rPr>
        <w:t>ranked,</w:t>
      </w:r>
      <w:r w:rsidRPr="00F60384">
        <w:rPr>
          <w:rStyle w:val="cursor-pointer"/>
          <w:rFonts w:ascii="Times New Roman" w:hAnsi="Times New Roman" w:cs="Times New Roman"/>
          <w:b w:val="0"/>
          <w:bCs w:val="0"/>
          <w:sz w:val="24"/>
          <w:szCs w:val="24"/>
        </w:rPr>
        <w:t xml:space="preserve"> and scored to jobs using semantic matching and scoring.</w:t>
      </w:r>
      <w:r w:rsidRPr="00F60384">
        <w:rPr>
          <w:rFonts w:ascii="Times New Roman" w:hAnsi="Times New Roman" w:cs="Times New Roman"/>
          <w:b w:val="0"/>
          <w:bCs w:val="0"/>
          <w:sz w:val="24"/>
          <w:szCs w:val="24"/>
        </w:rPr>
        <w:t xml:space="preserve"> </w:t>
      </w:r>
      <w:r w:rsidRPr="00F60384">
        <w:rPr>
          <w:rStyle w:val="cursor-pointer"/>
          <w:rFonts w:ascii="Times New Roman" w:hAnsi="Times New Roman" w:cs="Times New Roman"/>
          <w:b w:val="0"/>
          <w:bCs w:val="0"/>
          <w:sz w:val="24"/>
          <w:szCs w:val="24"/>
        </w:rPr>
        <w:t>Automatic job description generation is a direct gain to the employer.</w:t>
      </w:r>
      <w:r w:rsidRPr="00F60384">
        <w:rPr>
          <w:rFonts w:ascii="Times New Roman" w:hAnsi="Times New Roman" w:cs="Times New Roman"/>
          <w:b w:val="0"/>
          <w:bCs w:val="0"/>
          <w:sz w:val="24"/>
          <w:szCs w:val="24"/>
        </w:rPr>
        <w:t xml:space="preserve"> </w:t>
      </w:r>
      <w:r w:rsidRPr="00F60384">
        <w:rPr>
          <w:rStyle w:val="cursor-pointer"/>
          <w:rFonts w:ascii="Times New Roman" w:hAnsi="Times New Roman" w:cs="Times New Roman"/>
          <w:b w:val="0"/>
          <w:bCs w:val="0"/>
          <w:sz w:val="24"/>
          <w:szCs w:val="24"/>
        </w:rPr>
        <w:t>Skill gap analysis, generation of feedback, and chatbot support improve candidate insight and guidance.</w:t>
      </w:r>
      <w:r w:rsidRPr="00F60384">
        <w:rPr>
          <w:rFonts w:ascii="Times New Roman" w:hAnsi="Times New Roman" w:cs="Times New Roman"/>
          <w:b w:val="0"/>
          <w:bCs w:val="0"/>
          <w:sz w:val="24"/>
          <w:szCs w:val="24"/>
        </w:rPr>
        <w:t xml:space="preserve"> </w:t>
      </w:r>
      <w:r w:rsidRPr="00F60384">
        <w:rPr>
          <w:rStyle w:val="cursor-pointer"/>
          <w:rFonts w:ascii="Times New Roman" w:hAnsi="Times New Roman" w:cs="Times New Roman"/>
          <w:b w:val="0"/>
          <w:bCs w:val="0"/>
          <w:sz w:val="24"/>
          <w:szCs w:val="24"/>
        </w:rPr>
        <w:t>It is complemented with a complete recruitment process which also includes user profiling, CV generation, scheduling, notification</w:t>
      </w:r>
      <w:r w:rsidR="00F60384">
        <w:rPr>
          <w:rStyle w:val="cursor-pointer"/>
          <w:rFonts w:ascii="Times New Roman" w:hAnsi="Times New Roman" w:cs="Times New Roman"/>
          <w:b w:val="0"/>
          <w:bCs w:val="0"/>
          <w:sz w:val="24"/>
          <w:szCs w:val="24"/>
        </w:rPr>
        <w:t>,</w:t>
      </w:r>
      <w:r w:rsidRPr="00F60384">
        <w:rPr>
          <w:rStyle w:val="cursor-pointer"/>
          <w:rFonts w:ascii="Times New Roman" w:hAnsi="Times New Roman" w:cs="Times New Roman"/>
          <w:b w:val="0"/>
          <w:bCs w:val="0"/>
          <w:sz w:val="24"/>
          <w:szCs w:val="24"/>
        </w:rPr>
        <w:t xml:space="preserve"> and administrative monitoring.</w:t>
      </w:r>
    </w:p>
    <w:p w14:paraId="4F1D6778" w14:textId="4111F6E3"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2.3 Domain Overview</w:t>
      </w:r>
      <w:bookmarkEnd w:id="43"/>
    </w:p>
    <w:p w14:paraId="77E046E3" w14:textId="38CF72A5" w:rsidR="00313C71" w:rsidRPr="00313C71" w:rsidRDefault="00313C71" w:rsidP="00025E98">
      <w:pPr>
        <w:spacing w:line="360" w:lineRule="auto"/>
        <w:jc w:val="both"/>
        <w:rPr>
          <w:rStyle w:val="cursor-pointer"/>
          <w:rFonts w:eastAsiaTheme="majorEastAsia" w:cs="Times New Roman"/>
          <w:szCs w:val="24"/>
        </w:rPr>
      </w:pPr>
      <w:r w:rsidRPr="00313C71">
        <w:rPr>
          <w:rStyle w:val="cursor-pointer"/>
          <w:rFonts w:eastAsiaTheme="majorEastAsia" w:cs="Times New Roman"/>
          <w:szCs w:val="24"/>
        </w:rPr>
        <w:t>Recruitment is a process that involves attracting, screening</w:t>
      </w:r>
      <w:r w:rsidR="00F60384">
        <w:rPr>
          <w:rStyle w:val="cursor-pointer"/>
          <w:rFonts w:eastAsiaTheme="majorEastAsia" w:cs="Times New Roman"/>
          <w:szCs w:val="24"/>
        </w:rPr>
        <w:t>,</w:t>
      </w:r>
      <w:r w:rsidRPr="00313C71">
        <w:rPr>
          <w:rStyle w:val="cursor-pointer"/>
          <w:rFonts w:eastAsiaTheme="majorEastAsia" w:cs="Times New Roman"/>
          <w:szCs w:val="24"/>
        </w:rPr>
        <w:t xml:space="preserve"> and selecting the right candidates for a given position.</w:t>
      </w:r>
      <w:r w:rsidRPr="00313C71">
        <w:rPr>
          <w:rFonts w:cs="Times New Roman"/>
          <w:szCs w:val="24"/>
        </w:rPr>
        <w:t xml:space="preserve"> </w:t>
      </w:r>
      <w:r w:rsidRPr="00313C71">
        <w:rPr>
          <w:rStyle w:val="cursor-pointer"/>
          <w:rFonts w:eastAsiaTheme="majorEastAsia" w:cs="Times New Roman"/>
          <w:szCs w:val="24"/>
        </w:rPr>
        <w:t>While in most modern organizations, recruitment activity is carried out through websites and Applicant Tracking Systems, the activities are still very much reliant on language understanding.</w:t>
      </w:r>
      <w:r w:rsidRPr="00313C71">
        <w:rPr>
          <w:rFonts w:cs="Times New Roman"/>
          <w:szCs w:val="24"/>
        </w:rPr>
        <w:t xml:space="preserve"> </w:t>
      </w:r>
      <w:r w:rsidRPr="00313C71">
        <w:rPr>
          <w:rStyle w:val="cursor-pointer"/>
          <w:rFonts w:eastAsiaTheme="majorEastAsia" w:cs="Times New Roman"/>
          <w:szCs w:val="24"/>
        </w:rPr>
        <w:t xml:space="preserve">The recruiters need to grasp the job requirements, </w:t>
      </w:r>
      <w:r w:rsidRPr="00313C71">
        <w:rPr>
          <w:rStyle w:val="cursor-pointer"/>
          <w:rFonts w:eastAsiaTheme="majorEastAsia" w:cs="Times New Roman"/>
          <w:szCs w:val="24"/>
        </w:rPr>
        <w:lastRenderedPageBreak/>
        <w:t>understand the applicant's resume, know what skills</w:t>
      </w:r>
      <w:r w:rsidR="00F60384">
        <w:rPr>
          <w:rStyle w:val="cursor-pointer"/>
          <w:rFonts w:eastAsiaTheme="majorEastAsia" w:cs="Times New Roman"/>
          <w:szCs w:val="24"/>
        </w:rPr>
        <w:t>,</w:t>
      </w:r>
      <w:r w:rsidRPr="00313C71">
        <w:rPr>
          <w:rStyle w:val="cursor-pointer"/>
          <w:rFonts w:eastAsiaTheme="majorEastAsia" w:cs="Times New Roman"/>
          <w:szCs w:val="24"/>
        </w:rPr>
        <w:t xml:space="preserve"> and experience they are looking for, compare candidates, </w:t>
      </w:r>
      <w:proofErr w:type="gramStart"/>
      <w:r w:rsidRPr="00313C71">
        <w:rPr>
          <w:rStyle w:val="cursor-pointer"/>
          <w:rFonts w:eastAsiaTheme="majorEastAsia" w:cs="Times New Roman"/>
          <w:szCs w:val="24"/>
        </w:rPr>
        <w:t>make a decision</w:t>
      </w:r>
      <w:proofErr w:type="gramEnd"/>
      <w:r w:rsidRPr="00313C71">
        <w:rPr>
          <w:rStyle w:val="cursor-pointer"/>
          <w:rFonts w:eastAsiaTheme="majorEastAsia" w:cs="Times New Roman"/>
          <w:szCs w:val="24"/>
        </w:rPr>
        <w:t xml:space="preserve"> and communicate clearly with the candidates.</w:t>
      </w:r>
    </w:p>
    <w:p w14:paraId="171B51FF" w14:textId="77777777" w:rsidR="00313C71" w:rsidRPr="00313C71" w:rsidRDefault="00313C71" w:rsidP="00025E98">
      <w:pPr>
        <w:spacing w:line="360" w:lineRule="auto"/>
        <w:jc w:val="both"/>
        <w:rPr>
          <w:rStyle w:val="cursor-pointer"/>
          <w:rFonts w:eastAsiaTheme="majorEastAsia" w:cs="Times New Roman"/>
          <w:szCs w:val="24"/>
        </w:rPr>
      </w:pPr>
      <w:r w:rsidRPr="00313C71">
        <w:rPr>
          <w:rStyle w:val="cursor-pointer"/>
          <w:rFonts w:eastAsiaTheme="majorEastAsia" w:cs="Times New Roman"/>
          <w:szCs w:val="24"/>
        </w:rPr>
        <w:t>With the nature of resumes, job descriptions, candidate feedback, and even conversations with chatbots being text-based, the role of Artificial Intelligence and Natural Language Processing in recruitment has significantly expanded.</w:t>
      </w:r>
      <w:r w:rsidRPr="00313C71">
        <w:rPr>
          <w:rFonts w:cs="Times New Roman"/>
          <w:szCs w:val="24"/>
        </w:rPr>
        <w:t xml:space="preserve"> </w:t>
      </w:r>
      <w:r w:rsidRPr="00313C71">
        <w:rPr>
          <w:rStyle w:val="cursor-pointer"/>
          <w:rFonts w:eastAsiaTheme="majorEastAsia" w:cs="Times New Roman"/>
          <w:szCs w:val="24"/>
        </w:rPr>
        <w:t>It is possible to extract information such as skills, education, work experience, training, certifications, and job requirements from such documents with a technique of NLP.</w:t>
      </w:r>
      <w:r w:rsidRPr="00313C71">
        <w:rPr>
          <w:rFonts w:cs="Times New Roman"/>
          <w:szCs w:val="24"/>
        </w:rPr>
        <w:t xml:space="preserve"> </w:t>
      </w:r>
      <w:r w:rsidRPr="00313C71">
        <w:rPr>
          <w:rStyle w:val="cursor-pointer"/>
          <w:rFonts w:eastAsiaTheme="majorEastAsia" w:cs="Times New Roman"/>
          <w:szCs w:val="24"/>
        </w:rPr>
        <w:t>Machine Learning and scoring-based techniques are used to classify resumes, rank order resumes, shortlist applications and match job with candidates.</w:t>
      </w:r>
      <w:r w:rsidRPr="00313C71">
        <w:rPr>
          <w:rFonts w:cs="Times New Roman"/>
          <w:szCs w:val="24"/>
        </w:rPr>
        <w:t xml:space="preserve"> </w:t>
      </w:r>
      <w:r w:rsidRPr="00313C71">
        <w:rPr>
          <w:rStyle w:val="cursor-pointer"/>
          <w:rFonts w:eastAsiaTheme="majorEastAsia" w:cs="Times New Roman"/>
          <w:szCs w:val="24"/>
        </w:rPr>
        <w:t>The semantic similarity techniques match the candidate profile and job description by their meaning, not by exact keyword match.</w:t>
      </w:r>
      <w:r w:rsidRPr="00313C71">
        <w:rPr>
          <w:rFonts w:cs="Times New Roman"/>
          <w:szCs w:val="24"/>
        </w:rPr>
        <w:t xml:space="preserve"> </w:t>
      </w:r>
      <w:r w:rsidRPr="00313C71">
        <w:rPr>
          <w:rStyle w:val="cursor-pointer"/>
          <w:rFonts w:eastAsiaTheme="majorEastAsia" w:cs="Times New Roman"/>
          <w:szCs w:val="24"/>
        </w:rPr>
        <w:t>During recruitment, the Large Language Models can write job descriptions, summarize resumes, write feedback, explain skills, and participate in chatbots.</w:t>
      </w:r>
    </w:p>
    <w:p w14:paraId="14D1E1BF" w14:textId="77777777" w:rsidR="00313C71" w:rsidRPr="00313C71" w:rsidRDefault="00313C71" w:rsidP="00025E98">
      <w:pPr>
        <w:pStyle w:val="Heading2"/>
        <w:spacing w:line="360" w:lineRule="auto"/>
        <w:jc w:val="both"/>
        <w:rPr>
          <w:rStyle w:val="cursor-pointer"/>
          <w:rFonts w:ascii="Times New Roman" w:hAnsi="Times New Roman" w:cs="Times New Roman"/>
          <w:b w:val="0"/>
          <w:bCs w:val="0"/>
          <w:sz w:val="24"/>
          <w:szCs w:val="24"/>
        </w:rPr>
      </w:pPr>
      <w:bookmarkStart w:id="44" w:name="_Toc239418081"/>
      <w:r w:rsidRPr="00313C71">
        <w:rPr>
          <w:rStyle w:val="cursor-pointer"/>
          <w:rFonts w:ascii="Times New Roman" w:hAnsi="Times New Roman" w:cs="Times New Roman"/>
          <w:b w:val="0"/>
          <w:bCs w:val="0"/>
          <w:sz w:val="24"/>
          <w:szCs w:val="24"/>
        </w:rPr>
        <w:t>According to recruitment trends, more and more businesses are turning to AI recruitment systems: LinkedIn found that the number of recruiting firms using generative AI increased from 27% to 37% over a period of just one year [3].</w:t>
      </w:r>
      <w:r w:rsidRPr="00313C71">
        <w:rPr>
          <w:rFonts w:ascii="Times New Roman" w:hAnsi="Times New Roman" w:cs="Times New Roman"/>
          <w:b w:val="0"/>
          <w:bCs w:val="0"/>
          <w:sz w:val="24"/>
          <w:szCs w:val="24"/>
        </w:rPr>
        <w:t xml:space="preserve"> </w:t>
      </w:r>
      <w:r w:rsidRPr="00313C71">
        <w:rPr>
          <w:rStyle w:val="cursor-pointer"/>
          <w:rFonts w:ascii="Times New Roman" w:hAnsi="Times New Roman" w:cs="Times New Roman"/>
          <w:b w:val="0"/>
          <w:bCs w:val="0"/>
          <w:sz w:val="24"/>
          <w:szCs w:val="24"/>
        </w:rPr>
        <w:t xml:space="preserve">However, AI-powered recruitment processes can produce inequitable, </w:t>
      </w:r>
      <w:proofErr w:type="gramStart"/>
      <w:r w:rsidRPr="00313C71">
        <w:rPr>
          <w:rStyle w:val="cursor-pointer"/>
          <w:rFonts w:ascii="Times New Roman" w:hAnsi="Times New Roman" w:cs="Times New Roman"/>
          <w:b w:val="0"/>
          <w:bCs w:val="0"/>
          <w:sz w:val="24"/>
          <w:szCs w:val="24"/>
        </w:rPr>
        <w:t>ambiguous</w:t>
      </w:r>
      <w:proofErr w:type="gramEnd"/>
      <w:r w:rsidRPr="00313C71">
        <w:rPr>
          <w:rStyle w:val="cursor-pointer"/>
          <w:rFonts w:ascii="Times New Roman" w:hAnsi="Times New Roman" w:cs="Times New Roman"/>
          <w:b w:val="0"/>
          <w:bCs w:val="0"/>
          <w:sz w:val="24"/>
          <w:szCs w:val="24"/>
        </w:rPr>
        <w:t xml:space="preserve"> or indefensible outcomes if they are not properly managed [4, 7].</w:t>
      </w:r>
      <w:r w:rsidRPr="00313C71">
        <w:rPr>
          <w:rFonts w:ascii="Times New Roman" w:hAnsi="Times New Roman" w:cs="Times New Roman"/>
          <w:b w:val="0"/>
          <w:bCs w:val="0"/>
          <w:sz w:val="24"/>
          <w:szCs w:val="24"/>
        </w:rPr>
        <w:t xml:space="preserve"> </w:t>
      </w:r>
      <w:r w:rsidRPr="00313C71">
        <w:rPr>
          <w:rStyle w:val="cursor-pointer"/>
          <w:rFonts w:ascii="Times New Roman" w:hAnsi="Times New Roman" w:cs="Times New Roman"/>
          <w:b w:val="0"/>
          <w:bCs w:val="0"/>
          <w:sz w:val="24"/>
          <w:szCs w:val="24"/>
        </w:rPr>
        <w:t>Therefore, the role of AI in recruitment must be seen as a tool for decision-making, rather than a replacement for human effort, to help streamline the process and make it more efficient, transparent, and helpful for candidates, while still allowing for monitoring of recruitment results.</w:t>
      </w:r>
    </w:p>
    <w:p w14:paraId="0C0160B4" w14:textId="1B6535E9"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2.4 Existing Systems / Frameworks / Designs</w:t>
      </w:r>
      <w:bookmarkEnd w:id="44"/>
    </w:p>
    <w:p w14:paraId="55704F8E" w14:textId="58385B29"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The literature review of the existing recruitment systems is divided into several categories: resume screening systems, semantic matching systems, job description generation systems, AI feedback systems, user profiling systems, job candidate matching systems, chatbot-assisted recruitment systems, and AI governance studies.</w:t>
      </w:r>
      <w:r w:rsidRPr="005415A9">
        <w:rPr>
          <w:rFonts w:cs="Times New Roman"/>
          <w:szCs w:val="24"/>
        </w:rPr>
        <w:t xml:space="preserve"> </w:t>
      </w:r>
      <w:proofErr w:type="gramStart"/>
      <w:r w:rsidRPr="005415A9">
        <w:rPr>
          <w:rStyle w:val="cursor-pointer"/>
          <w:rFonts w:eastAsiaTheme="majorEastAsia" w:cs="Times New Roman"/>
          <w:szCs w:val="24"/>
        </w:rPr>
        <w:t>All of</w:t>
      </w:r>
      <w:proofErr w:type="gramEnd"/>
      <w:r w:rsidRPr="005415A9">
        <w:rPr>
          <w:rStyle w:val="cursor-pointer"/>
          <w:rFonts w:eastAsiaTheme="majorEastAsia" w:cs="Times New Roman"/>
          <w:szCs w:val="24"/>
        </w:rPr>
        <w:t xml:space="preserve"> these categories are associated with the research problem being </w:t>
      </w:r>
      <w:r w:rsidR="00227444" w:rsidRPr="005415A9">
        <w:rPr>
          <w:rStyle w:val="cursor-pointer"/>
          <w:rFonts w:eastAsiaTheme="majorEastAsia" w:cs="Times New Roman"/>
          <w:szCs w:val="24"/>
        </w:rPr>
        <w:t>investigated but</w:t>
      </w:r>
      <w:r w:rsidRPr="005415A9">
        <w:rPr>
          <w:rStyle w:val="cursor-pointer"/>
          <w:rFonts w:eastAsiaTheme="majorEastAsia" w:cs="Times New Roman"/>
          <w:szCs w:val="24"/>
        </w:rPr>
        <w:t xml:space="preserve"> are only applicable to a particular aspect of the recruitment process, and therefore cannot be considered a solution to the entire recruitment process.</w:t>
      </w:r>
    </w:p>
    <w:p w14:paraId="5FF85996" w14:textId="77777777"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The technology that was used for recruitment automation focused mainly on resume screening.</w:t>
      </w:r>
      <w:r w:rsidRPr="005415A9">
        <w:rPr>
          <w:rFonts w:cs="Times New Roman"/>
          <w:szCs w:val="24"/>
        </w:rPr>
        <w:t xml:space="preserve"> </w:t>
      </w:r>
      <w:r w:rsidRPr="005415A9">
        <w:rPr>
          <w:rStyle w:val="cursor-pointer"/>
          <w:rFonts w:eastAsiaTheme="majorEastAsia" w:cs="Times New Roman"/>
          <w:szCs w:val="24"/>
        </w:rPr>
        <w:t>Shahbaz [1] spoke on how to automate the process of recruitment and showed how some activities can be made more efficient, thereby minimizing human effort.</w:t>
      </w:r>
      <w:r w:rsidRPr="005415A9">
        <w:rPr>
          <w:rFonts w:cs="Times New Roman"/>
          <w:szCs w:val="24"/>
        </w:rPr>
        <w:t xml:space="preserve"> </w:t>
      </w:r>
      <w:r w:rsidRPr="005415A9">
        <w:rPr>
          <w:rStyle w:val="cursor-pointer"/>
          <w:rFonts w:eastAsiaTheme="majorEastAsia" w:cs="Times New Roman"/>
          <w:szCs w:val="24"/>
        </w:rPr>
        <w:t xml:space="preserve">Yadav </w:t>
      </w:r>
      <w:r w:rsidRPr="005415A9">
        <w:rPr>
          <w:rStyle w:val="cursor-pointer"/>
          <w:rFonts w:eastAsiaTheme="majorEastAsia" w:cs="Times New Roman"/>
          <w:szCs w:val="24"/>
        </w:rPr>
        <w:lastRenderedPageBreak/>
        <w:t>et al. [8] used NLP and ATS algorithms to analyze resumes.</w:t>
      </w:r>
      <w:r w:rsidRPr="005415A9">
        <w:rPr>
          <w:rFonts w:cs="Times New Roman"/>
          <w:szCs w:val="24"/>
        </w:rPr>
        <w:t xml:space="preserve"> </w:t>
      </w:r>
      <w:r w:rsidRPr="005415A9">
        <w:rPr>
          <w:rStyle w:val="cursor-pointer"/>
          <w:rFonts w:eastAsiaTheme="majorEastAsia" w:cs="Times New Roman"/>
          <w:szCs w:val="24"/>
        </w:rPr>
        <w:t xml:space="preserve">While these studies are related to the issue of resume screening, they </w:t>
      </w:r>
      <w:proofErr w:type="gramStart"/>
      <w:r w:rsidRPr="005415A9">
        <w:rPr>
          <w:rStyle w:val="cursor-pointer"/>
          <w:rFonts w:eastAsiaTheme="majorEastAsia" w:cs="Times New Roman"/>
          <w:szCs w:val="24"/>
        </w:rPr>
        <w:t>don't</w:t>
      </w:r>
      <w:proofErr w:type="gramEnd"/>
      <w:r w:rsidRPr="005415A9">
        <w:rPr>
          <w:rStyle w:val="cursor-pointer"/>
          <w:rFonts w:eastAsiaTheme="majorEastAsia" w:cs="Times New Roman"/>
          <w:szCs w:val="24"/>
        </w:rPr>
        <w:t xml:space="preserve"> apply to other important recruitment tasks like creating job descriptions, providing feedback to candidates, identifying skill deficits, arranging job interviews or assisting candidates generally.</w:t>
      </w:r>
    </w:p>
    <w:p w14:paraId="284A8CE0" w14:textId="77777777"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There have been several studies that have leveraged Machine Learning and NLP to perform Resume Shortlisting &amp; Classification.</w:t>
      </w:r>
      <w:r w:rsidRPr="005415A9">
        <w:rPr>
          <w:rFonts w:cs="Times New Roman"/>
          <w:szCs w:val="24"/>
        </w:rPr>
        <w:t xml:space="preserve"> </w:t>
      </w:r>
      <w:r w:rsidRPr="005415A9">
        <w:rPr>
          <w:rStyle w:val="cursor-pointer"/>
          <w:rFonts w:eastAsiaTheme="majorEastAsia" w:cs="Times New Roman"/>
          <w:szCs w:val="24"/>
        </w:rPr>
        <w:t>In one of the recent works, Naik and Fal Dessai [9] introduced a shortlisting and classification technique of resumes using machine learning.</w:t>
      </w:r>
      <w:r w:rsidRPr="005415A9">
        <w:rPr>
          <w:rFonts w:cs="Times New Roman"/>
          <w:szCs w:val="24"/>
        </w:rPr>
        <w:t xml:space="preserve"> </w:t>
      </w:r>
      <w:r w:rsidRPr="005415A9">
        <w:rPr>
          <w:rStyle w:val="cursor-pointer"/>
          <w:rFonts w:eastAsiaTheme="majorEastAsia" w:cs="Times New Roman"/>
          <w:szCs w:val="24"/>
        </w:rPr>
        <w:t>Weaknesses include Kabir's method, IntelCV [10] which is a smart approach to selecting skilled resumes.</w:t>
      </w:r>
      <w:r w:rsidRPr="005415A9">
        <w:rPr>
          <w:rFonts w:cs="Times New Roman"/>
          <w:szCs w:val="24"/>
        </w:rPr>
        <w:t xml:space="preserve"> </w:t>
      </w:r>
      <w:r w:rsidRPr="005415A9">
        <w:rPr>
          <w:rStyle w:val="cursor-pointer"/>
          <w:rFonts w:eastAsiaTheme="majorEastAsia" w:cs="Times New Roman"/>
          <w:szCs w:val="24"/>
        </w:rPr>
        <w:t>Kinge et al. [11] suggested to use Machine Learning and NLP techniques for Resume Screening.</w:t>
      </w:r>
      <w:r w:rsidRPr="005415A9">
        <w:rPr>
          <w:rFonts w:cs="Times New Roman"/>
          <w:szCs w:val="24"/>
        </w:rPr>
        <w:t xml:space="preserve"> </w:t>
      </w:r>
      <w:r w:rsidRPr="005415A9">
        <w:rPr>
          <w:rStyle w:val="cursor-pointer"/>
          <w:rFonts w:eastAsiaTheme="majorEastAsia" w:cs="Times New Roman"/>
          <w:szCs w:val="24"/>
        </w:rPr>
        <w:t xml:space="preserve">While these are useful examples of how ML and NLP can make things easier for the recruiter, not </w:t>
      </w:r>
      <w:proofErr w:type="gramStart"/>
      <w:r w:rsidRPr="005415A9">
        <w:rPr>
          <w:rStyle w:val="cursor-pointer"/>
          <w:rFonts w:eastAsiaTheme="majorEastAsia" w:cs="Times New Roman"/>
          <w:szCs w:val="24"/>
        </w:rPr>
        <w:t>all of</w:t>
      </w:r>
      <w:proofErr w:type="gramEnd"/>
      <w:r w:rsidRPr="005415A9">
        <w:rPr>
          <w:rStyle w:val="cursor-pointer"/>
          <w:rFonts w:eastAsiaTheme="majorEastAsia" w:cs="Times New Roman"/>
          <w:szCs w:val="24"/>
        </w:rPr>
        <w:t xml:space="preserve"> these systems provide candidates with any clarity as to why they were chosen, or why they were not.</w:t>
      </w:r>
    </w:p>
    <w:p w14:paraId="6DA6D456" w14:textId="77777777"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Recent research focuses on the resume screening with deep learning and transformer models.</w:t>
      </w:r>
      <w:r w:rsidRPr="005415A9">
        <w:rPr>
          <w:rFonts w:cs="Times New Roman"/>
          <w:szCs w:val="24"/>
        </w:rPr>
        <w:t xml:space="preserve"> </w:t>
      </w:r>
      <w:r w:rsidRPr="005415A9">
        <w:rPr>
          <w:rStyle w:val="cursor-pointer"/>
          <w:rFonts w:eastAsiaTheme="majorEastAsia" w:cs="Times New Roman"/>
          <w:szCs w:val="24"/>
        </w:rPr>
        <w:t xml:space="preserve">Gan et al. [12] proposed a LLM </w:t>
      </w:r>
      <w:proofErr w:type="gramStart"/>
      <w:r w:rsidRPr="005415A9">
        <w:rPr>
          <w:rStyle w:val="cursor-pointer"/>
          <w:rFonts w:eastAsiaTheme="majorEastAsia" w:cs="Times New Roman"/>
          <w:szCs w:val="24"/>
        </w:rPr>
        <w:t>agents</w:t>
      </w:r>
      <w:proofErr w:type="gramEnd"/>
      <w:r w:rsidRPr="005415A9">
        <w:rPr>
          <w:rStyle w:val="cursor-pointer"/>
          <w:rFonts w:eastAsiaTheme="majorEastAsia" w:cs="Times New Roman"/>
          <w:szCs w:val="24"/>
        </w:rPr>
        <w:t xml:space="preserve"> model for resume screening.</w:t>
      </w:r>
      <w:r w:rsidRPr="005415A9">
        <w:rPr>
          <w:rFonts w:cs="Times New Roman"/>
          <w:szCs w:val="24"/>
        </w:rPr>
        <w:t xml:space="preserve"> </w:t>
      </w:r>
      <w:r w:rsidRPr="005415A9">
        <w:rPr>
          <w:rStyle w:val="cursor-pointer"/>
          <w:rFonts w:eastAsiaTheme="majorEastAsia" w:cs="Times New Roman"/>
          <w:szCs w:val="24"/>
        </w:rPr>
        <w:t>The advantage of transformer-based models in understanding semantics was shown by Deshmukh and Raut [13] in their work on improving the resume screening process using S-BERT.</w:t>
      </w:r>
      <w:r w:rsidRPr="005415A9">
        <w:rPr>
          <w:rFonts w:cs="Times New Roman"/>
          <w:szCs w:val="24"/>
        </w:rPr>
        <w:t xml:space="preserve"> </w:t>
      </w:r>
      <w:r w:rsidRPr="005415A9">
        <w:rPr>
          <w:rStyle w:val="cursor-pointer"/>
          <w:rFonts w:eastAsiaTheme="majorEastAsia" w:cs="Times New Roman"/>
          <w:szCs w:val="24"/>
        </w:rPr>
        <w:t>Mehboob et al. [14] assessed machine learning based CV shortlisting systems and Mhatre et al. [15] employed a CNN to rank and shortlist CVs.</w:t>
      </w:r>
      <w:r w:rsidRPr="005415A9">
        <w:rPr>
          <w:rFonts w:cs="Times New Roman"/>
          <w:szCs w:val="24"/>
        </w:rPr>
        <w:t xml:space="preserve"> </w:t>
      </w:r>
      <w:r w:rsidRPr="005415A9">
        <w:rPr>
          <w:rStyle w:val="cursor-pointer"/>
          <w:rFonts w:eastAsiaTheme="majorEastAsia" w:cs="Times New Roman"/>
          <w:szCs w:val="24"/>
        </w:rPr>
        <w:t xml:space="preserve">The possibilities of semantic ranking and deep learning are being illustrated in these studies, but resumes can come in all sorts of shapes and forms and </w:t>
      </w:r>
      <w:proofErr w:type="gramStart"/>
      <w:r w:rsidRPr="005415A9">
        <w:rPr>
          <w:rStyle w:val="cursor-pointer"/>
          <w:rFonts w:eastAsiaTheme="majorEastAsia" w:cs="Times New Roman"/>
          <w:szCs w:val="24"/>
        </w:rPr>
        <w:t>there's</w:t>
      </w:r>
      <w:proofErr w:type="gramEnd"/>
      <w:r w:rsidRPr="005415A9">
        <w:rPr>
          <w:rStyle w:val="cursor-pointer"/>
          <w:rFonts w:eastAsiaTheme="majorEastAsia" w:cs="Times New Roman"/>
          <w:szCs w:val="24"/>
        </w:rPr>
        <w:t xml:space="preserve"> so much more to the recruitment challenge than semantic ranking alone.</w:t>
      </w:r>
    </w:p>
    <w:p w14:paraId="0B249020" w14:textId="77777777"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Another important area of research is the generation of job descriptions.</w:t>
      </w:r>
      <w:r w:rsidRPr="005415A9">
        <w:rPr>
          <w:rFonts w:cs="Times New Roman"/>
          <w:szCs w:val="24"/>
        </w:rPr>
        <w:t xml:space="preserve"> </w:t>
      </w:r>
      <w:r w:rsidRPr="005415A9">
        <w:rPr>
          <w:rStyle w:val="cursor-pointer"/>
          <w:rFonts w:eastAsiaTheme="majorEastAsia" w:cs="Times New Roman"/>
          <w:szCs w:val="24"/>
        </w:rPr>
        <w:t>Qin et al. [1] introduced an automatic job description generation system based on capability-aware neural network.</w:t>
      </w:r>
      <w:r w:rsidRPr="005415A9">
        <w:rPr>
          <w:rFonts w:cs="Times New Roman"/>
          <w:szCs w:val="24"/>
        </w:rPr>
        <w:t xml:space="preserve"> </w:t>
      </w:r>
      <w:r w:rsidRPr="005415A9">
        <w:rPr>
          <w:rStyle w:val="cursor-pointer"/>
          <w:rFonts w:eastAsiaTheme="majorEastAsia" w:cs="Times New Roman"/>
          <w:szCs w:val="24"/>
        </w:rPr>
        <w:t>It is relevant because a job description is the criteria used to match and rank the candidates, and many of the techniques currently used to generate job descriptions are not connected to resume screening, skill gap analysis, or candidate evaluation; Job description generation should not be an isolated process but part of a process in the recruitment pipeline.</w:t>
      </w:r>
    </w:p>
    <w:p w14:paraId="14FAA423" w14:textId="6C8BDC5C" w:rsidR="00313C71" w:rsidRPr="005415A9" w:rsidRDefault="00313C71"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The studies indicate that La</w:t>
      </w:r>
      <w:r w:rsidRPr="005415A9">
        <w:rPr>
          <w:rStyle w:val="cursor-pointer"/>
          <w:rFonts w:eastAsiaTheme="majorEastAsia" w:cs="Times New Roman"/>
          <w:szCs w:val="24"/>
        </w:rPr>
        <w:t>rge Language Model</w:t>
      </w:r>
      <w:r w:rsidRPr="005415A9">
        <w:rPr>
          <w:rStyle w:val="cursor-pointer"/>
          <w:rFonts w:eastAsiaTheme="majorEastAsia" w:cs="Times New Roman"/>
          <w:szCs w:val="24"/>
        </w:rPr>
        <w:t xml:space="preserve"> is beneficial for analyzing resumes and providing feedback.</w:t>
      </w:r>
      <w:r w:rsidRPr="005415A9">
        <w:rPr>
          <w:rFonts w:cs="Times New Roman"/>
          <w:szCs w:val="24"/>
        </w:rPr>
        <w:t xml:space="preserve"> </w:t>
      </w:r>
      <w:r w:rsidRPr="005415A9">
        <w:rPr>
          <w:rStyle w:val="cursor-pointer"/>
          <w:rFonts w:eastAsiaTheme="majorEastAsia" w:cs="Times New Roman"/>
          <w:szCs w:val="24"/>
        </w:rPr>
        <w:t>Pranav and Hari [16] implemented a prototype AI system that uses LLMs for screening resumes.</w:t>
      </w:r>
      <w:r w:rsidRPr="005415A9">
        <w:rPr>
          <w:rFonts w:cs="Times New Roman"/>
          <w:szCs w:val="24"/>
        </w:rPr>
        <w:t xml:space="preserve"> </w:t>
      </w:r>
      <w:r w:rsidRPr="005415A9">
        <w:rPr>
          <w:rStyle w:val="cursor-pointer"/>
          <w:rFonts w:eastAsiaTheme="majorEastAsia" w:cs="Times New Roman"/>
          <w:szCs w:val="24"/>
        </w:rPr>
        <w:t>Skill-Fitment Analysis is the main feature of the Applicant Tracking System built by Patil et al. [17] using GenAI.</w:t>
      </w:r>
      <w:r w:rsidRPr="005415A9">
        <w:rPr>
          <w:rFonts w:cs="Times New Roman"/>
          <w:szCs w:val="24"/>
        </w:rPr>
        <w:t xml:space="preserve"> </w:t>
      </w:r>
      <w:r w:rsidRPr="005415A9">
        <w:rPr>
          <w:rStyle w:val="cursor-pointer"/>
          <w:rFonts w:eastAsiaTheme="majorEastAsia" w:cs="Times New Roman"/>
          <w:szCs w:val="24"/>
        </w:rPr>
        <w:t xml:space="preserve">Saxena et al. [18] investigated the </w:t>
      </w:r>
      <w:r w:rsidRPr="005415A9">
        <w:rPr>
          <w:rStyle w:val="cursor-pointer"/>
          <w:rFonts w:eastAsiaTheme="majorEastAsia" w:cs="Times New Roman"/>
          <w:szCs w:val="24"/>
        </w:rPr>
        <w:lastRenderedPageBreak/>
        <w:t>potential of LLM to analyze resumes and AI feedback loops.</w:t>
      </w:r>
      <w:r w:rsidRPr="005415A9">
        <w:rPr>
          <w:rFonts w:cs="Times New Roman"/>
          <w:szCs w:val="24"/>
        </w:rPr>
        <w:t xml:space="preserve"> </w:t>
      </w:r>
      <w:r w:rsidRPr="005415A9">
        <w:rPr>
          <w:rStyle w:val="cursor-pointer"/>
          <w:rFonts w:eastAsiaTheme="majorEastAsia" w:cs="Times New Roman"/>
          <w:szCs w:val="24"/>
        </w:rPr>
        <w:t>Venkatesh et al. [19] studied automated resume analysis and suggestion of skills by the help of NLP.</w:t>
      </w:r>
      <w:r w:rsidRPr="005415A9">
        <w:rPr>
          <w:rFonts w:cs="Times New Roman"/>
          <w:szCs w:val="24"/>
        </w:rPr>
        <w:t xml:space="preserve"> </w:t>
      </w:r>
      <w:r w:rsidRPr="005415A9">
        <w:rPr>
          <w:rStyle w:val="cursor-pointer"/>
          <w:rFonts w:eastAsiaTheme="majorEastAsia" w:cs="Times New Roman"/>
          <w:szCs w:val="24"/>
        </w:rPr>
        <w:t>Lohith et al. [20] introduced a novel method for NLP based resume analysis, skill enhancement and job automation.</w:t>
      </w:r>
      <w:r w:rsidRPr="005415A9">
        <w:rPr>
          <w:rFonts w:cs="Times New Roman"/>
          <w:szCs w:val="24"/>
        </w:rPr>
        <w:t xml:space="preserve"> </w:t>
      </w:r>
      <w:r w:rsidRPr="005415A9">
        <w:rPr>
          <w:rStyle w:val="cursor-pointer"/>
          <w:rFonts w:eastAsiaTheme="majorEastAsia" w:cs="Times New Roman"/>
          <w:szCs w:val="24"/>
        </w:rPr>
        <w:t>Evidence from these studies demonstrates the feasibility of Resume Analysis, Recommendation and Candidate Support with AI, but many do not have a complete role-oriented platform for the candidate, employer, and administrators all at once.</w:t>
      </w:r>
    </w:p>
    <w:p w14:paraId="30723DCD" w14:textId="77777777" w:rsidR="00C92723" w:rsidRPr="005415A9" w:rsidRDefault="00C92723"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Feedback from candidates is an essential part of the transparent recruitment process.</w:t>
      </w:r>
      <w:r w:rsidRPr="005415A9">
        <w:rPr>
          <w:rFonts w:cs="Times New Roman"/>
          <w:szCs w:val="24"/>
        </w:rPr>
        <w:t xml:space="preserve"> </w:t>
      </w:r>
      <w:r w:rsidRPr="005415A9">
        <w:rPr>
          <w:rStyle w:val="cursor-pointer"/>
          <w:rFonts w:eastAsiaTheme="majorEastAsia" w:cs="Times New Roman"/>
          <w:szCs w:val="24"/>
        </w:rPr>
        <w:t>During the screening stage, Abhishek et al. [21] focused on the use of AI to recommend resumes.</w:t>
      </w:r>
      <w:r w:rsidRPr="005415A9">
        <w:rPr>
          <w:rFonts w:cs="Times New Roman"/>
          <w:szCs w:val="24"/>
        </w:rPr>
        <w:t xml:space="preserve"> </w:t>
      </w:r>
      <w:r w:rsidRPr="005415A9">
        <w:rPr>
          <w:rStyle w:val="cursor-pointer"/>
          <w:rFonts w:eastAsiaTheme="majorEastAsia" w:cs="Times New Roman"/>
          <w:szCs w:val="24"/>
        </w:rPr>
        <w:t>Senghore et al. [22] suggested a person-job fit model for talent acquisition and made use of BERT.</w:t>
      </w:r>
      <w:r w:rsidRPr="005415A9">
        <w:rPr>
          <w:rFonts w:cs="Times New Roman"/>
          <w:szCs w:val="24"/>
        </w:rPr>
        <w:t xml:space="preserve"> </w:t>
      </w:r>
      <w:r w:rsidRPr="005415A9">
        <w:rPr>
          <w:rStyle w:val="cursor-pointer"/>
          <w:rFonts w:eastAsiaTheme="majorEastAsia" w:cs="Times New Roman"/>
          <w:szCs w:val="24"/>
        </w:rPr>
        <w:t>Buddana et al. [23] investigated the text generation task with LSTM and RNN-based networks.</w:t>
      </w:r>
      <w:r w:rsidRPr="005415A9">
        <w:rPr>
          <w:rFonts w:cs="Times New Roman"/>
          <w:szCs w:val="24"/>
        </w:rPr>
        <w:t xml:space="preserve"> </w:t>
      </w:r>
      <w:r w:rsidRPr="005415A9">
        <w:rPr>
          <w:rStyle w:val="cursor-pointer"/>
          <w:rFonts w:eastAsiaTheme="majorEastAsia" w:cs="Times New Roman"/>
          <w:szCs w:val="24"/>
        </w:rPr>
        <w:t>LLM agents were also explored by Gan et al. [12] for recruiting.</w:t>
      </w:r>
      <w:r w:rsidRPr="005415A9">
        <w:rPr>
          <w:rFonts w:cs="Times New Roman"/>
          <w:szCs w:val="24"/>
        </w:rPr>
        <w:t xml:space="preserve"> </w:t>
      </w:r>
      <w:r w:rsidRPr="005415A9">
        <w:rPr>
          <w:rStyle w:val="cursor-pointer"/>
          <w:rFonts w:eastAsiaTheme="majorEastAsia" w:cs="Times New Roman"/>
          <w:szCs w:val="24"/>
        </w:rPr>
        <w:t xml:space="preserve">Feedback is not yet considered a standard part of the recruitment process and many recruitment systems </w:t>
      </w:r>
      <w:proofErr w:type="gramStart"/>
      <w:r w:rsidRPr="005415A9">
        <w:rPr>
          <w:rStyle w:val="cursor-pointer"/>
          <w:rFonts w:eastAsiaTheme="majorEastAsia" w:cs="Times New Roman"/>
          <w:szCs w:val="24"/>
        </w:rPr>
        <w:t>don't</w:t>
      </w:r>
      <w:proofErr w:type="gramEnd"/>
      <w:r w:rsidRPr="005415A9">
        <w:rPr>
          <w:rStyle w:val="cursor-pointer"/>
          <w:rFonts w:eastAsiaTheme="majorEastAsia" w:cs="Times New Roman"/>
          <w:szCs w:val="24"/>
        </w:rPr>
        <w:t xml:space="preserve"> offer feedback to candidates who didn't succeed, although these studies offer a useful background when developing explanation and feedback systems using AI; here, feedback is not treated as an add-on to the recruitment system, but rather it is considered a part of it.</w:t>
      </w:r>
    </w:p>
    <w:p w14:paraId="74C982AE" w14:textId="39CD7334" w:rsidR="005415A9" w:rsidRPr="005415A9" w:rsidRDefault="005415A9"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Another crucial component of intelligent recruitment is user profiling.</w:t>
      </w:r>
      <w:r w:rsidRPr="005415A9">
        <w:rPr>
          <w:rFonts w:cs="Times New Roman"/>
          <w:szCs w:val="24"/>
        </w:rPr>
        <w:t xml:space="preserve"> </w:t>
      </w:r>
      <w:r w:rsidRPr="005415A9">
        <w:rPr>
          <w:rStyle w:val="cursor-pointer"/>
          <w:rFonts w:eastAsiaTheme="majorEastAsia" w:cs="Times New Roman"/>
          <w:szCs w:val="24"/>
        </w:rPr>
        <w:t>A. Sahoo [24] did research on candidate profiling in recruitment and selection.</w:t>
      </w:r>
      <w:r w:rsidRPr="005415A9">
        <w:rPr>
          <w:rFonts w:cs="Times New Roman"/>
          <w:szCs w:val="24"/>
        </w:rPr>
        <w:t xml:space="preserve"> </w:t>
      </w:r>
      <w:r w:rsidRPr="005415A9">
        <w:rPr>
          <w:rStyle w:val="cursor-pointer"/>
          <w:rFonts w:eastAsiaTheme="majorEastAsia" w:cs="Times New Roman"/>
          <w:szCs w:val="24"/>
        </w:rPr>
        <w:t>The Sroison and Chan [25] talked about NLP techniques for the parsing of resumes.</w:t>
      </w:r>
      <w:r w:rsidRPr="005415A9">
        <w:rPr>
          <w:rFonts w:cs="Times New Roman"/>
          <w:szCs w:val="24"/>
        </w:rPr>
        <w:t xml:space="preserve"> </w:t>
      </w:r>
      <w:r w:rsidRPr="005415A9">
        <w:rPr>
          <w:rStyle w:val="cursor-pointer"/>
          <w:rFonts w:eastAsiaTheme="majorEastAsia" w:cs="Times New Roman"/>
          <w:szCs w:val="24"/>
        </w:rPr>
        <w:t>To build person-job matching methods, Jiang et al. [26] suggested feature-fusion methods.</w:t>
      </w:r>
      <w:r w:rsidRPr="005415A9">
        <w:rPr>
          <w:rFonts w:cs="Times New Roman"/>
          <w:szCs w:val="24"/>
        </w:rPr>
        <w:t xml:space="preserve"> </w:t>
      </w:r>
      <w:r w:rsidRPr="005415A9">
        <w:rPr>
          <w:rStyle w:val="cursor-pointer"/>
          <w:rFonts w:eastAsiaTheme="majorEastAsia" w:cs="Times New Roman"/>
          <w:szCs w:val="24"/>
        </w:rPr>
        <w:t xml:space="preserve">In this body of work, it has been found that structured candidate information can improve the accuracy of matching, but </w:t>
      </w:r>
      <w:proofErr w:type="gramStart"/>
      <w:r w:rsidRPr="005415A9">
        <w:rPr>
          <w:rStyle w:val="cursor-pointer"/>
          <w:rFonts w:eastAsiaTheme="majorEastAsia" w:cs="Times New Roman"/>
          <w:szCs w:val="24"/>
        </w:rPr>
        <w:t>the majority of</w:t>
      </w:r>
      <w:proofErr w:type="gramEnd"/>
      <w:r w:rsidRPr="005415A9">
        <w:rPr>
          <w:rStyle w:val="cursor-pointer"/>
          <w:rFonts w:eastAsiaTheme="majorEastAsia" w:cs="Times New Roman"/>
          <w:szCs w:val="24"/>
        </w:rPr>
        <w:t xml:space="preserve"> systems only use the static information on resumes, not a dynamic candidate profile.</w:t>
      </w:r>
      <w:r w:rsidRPr="005415A9">
        <w:rPr>
          <w:rFonts w:cs="Times New Roman"/>
          <w:szCs w:val="24"/>
        </w:rPr>
        <w:t xml:space="preserve"> </w:t>
      </w:r>
      <w:proofErr w:type="gramStart"/>
      <w:r w:rsidRPr="005415A9">
        <w:rPr>
          <w:rStyle w:val="cursor-pointer"/>
          <w:rFonts w:eastAsiaTheme="majorEastAsia" w:cs="Times New Roman"/>
          <w:szCs w:val="24"/>
        </w:rPr>
        <w:t>All of</w:t>
      </w:r>
      <w:proofErr w:type="gramEnd"/>
      <w:r w:rsidRPr="005415A9">
        <w:rPr>
          <w:rStyle w:val="cursor-pointer"/>
          <w:rFonts w:eastAsiaTheme="majorEastAsia" w:cs="Times New Roman"/>
          <w:szCs w:val="24"/>
        </w:rPr>
        <w:t xml:space="preserve"> the following information is utilized by the candidate profile, skills, resumes, CV information and application history for matching, identification of skills gaps, feedback and chatbot guidance in this research</w:t>
      </w:r>
      <w:r w:rsidRPr="005415A9">
        <w:rPr>
          <w:rStyle w:val="cursor-pointer"/>
          <w:rFonts w:eastAsiaTheme="majorEastAsia" w:cs="Times New Roman"/>
          <w:szCs w:val="24"/>
        </w:rPr>
        <w:t>.</w:t>
      </w:r>
    </w:p>
    <w:p w14:paraId="31B5EC79" w14:textId="77777777" w:rsidR="005415A9" w:rsidRPr="005415A9" w:rsidRDefault="005415A9"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t>Another integral component of recruitment automation is automatic job-candidate matching and notification.</w:t>
      </w:r>
      <w:r w:rsidRPr="005415A9">
        <w:rPr>
          <w:rFonts w:cs="Times New Roman"/>
          <w:szCs w:val="24"/>
        </w:rPr>
        <w:t xml:space="preserve"> </w:t>
      </w:r>
      <w:r w:rsidRPr="005415A9">
        <w:rPr>
          <w:rStyle w:val="cursor-pointer"/>
          <w:rFonts w:eastAsiaTheme="majorEastAsia" w:cs="Times New Roman"/>
          <w:szCs w:val="24"/>
        </w:rPr>
        <w:t>Although feature fusion plays a key role in person-job matching, as pointed out by Jiang et al. [26] many person-job matching systems are reactive, that is, they evaluate candidates after they have applied for a job.</w:t>
      </w:r>
      <w:r w:rsidRPr="005415A9">
        <w:rPr>
          <w:rFonts w:cs="Times New Roman"/>
          <w:szCs w:val="24"/>
        </w:rPr>
        <w:t xml:space="preserve"> </w:t>
      </w:r>
      <w:r w:rsidRPr="005415A9">
        <w:rPr>
          <w:rStyle w:val="cursor-pointer"/>
          <w:rFonts w:eastAsiaTheme="majorEastAsia" w:cs="Times New Roman"/>
          <w:szCs w:val="24"/>
        </w:rPr>
        <w:t>The proposed system also provides notification support so that a recruitment system can support the proactive matching, which means that it can suggest suitable jobs to candidates and inform candidates about the recruitment activities.</w:t>
      </w:r>
    </w:p>
    <w:p w14:paraId="585C7383" w14:textId="77777777" w:rsidR="005415A9" w:rsidRPr="005415A9" w:rsidRDefault="005415A9" w:rsidP="00025E98">
      <w:pPr>
        <w:spacing w:line="360" w:lineRule="auto"/>
        <w:jc w:val="both"/>
        <w:rPr>
          <w:rStyle w:val="cursor-pointer"/>
          <w:rFonts w:eastAsiaTheme="majorEastAsia" w:cs="Times New Roman"/>
          <w:szCs w:val="24"/>
        </w:rPr>
      </w:pPr>
      <w:r w:rsidRPr="005415A9">
        <w:rPr>
          <w:rStyle w:val="cursor-pointer"/>
          <w:rFonts w:eastAsiaTheme="majorEastAsia" w:cs="Times New Roman"/>
          <w:szCs w:val="24"/>
        </w:rPr>
        <w:lastRenderedPageBreak/>
        <w:t>The recruitment application of chatbots has also been studied.</w:t>
      </w:r>
      <w:r w:rsidRPr="005415A9">
        <w:rPr>
          <w:rFonts w:cs="Times New Roman"/>
          <w:szCs w:val="24"/>
        </w:rPr>
        <w:t xml:space="preserve"> </w:t>
      </w:r>
      <w:r w:rsidRPr="005415A9">
        <w:rPr>
          <w:rStyle w:val="cursor-pointer"/>
          <w:rFonts w:eastAsiaTheme="majorEastAsia" w:cs="Times New Roman"/>
          <w:szCs w:val="24"/>
        </w:rPr>
        <w:t>Monica et al. [27] explored the attitude of the people seeking employment towards AI-driven chatbots in recruitment.</w:t>
      </w:r>
      <w:r w:rsidRPr="005415A9">
        <w:rPr>
          <w:rFonts w:cs="Times New Roman"/>
          <w:szCs w:val="24"/>
        </w:rPr>
        <w:t xml:space="preserve"> </w:t>
      </w:r>
      <w:r w:rsidRPr="005415A9">
        <w:rPr>
          <w:rStyle w:val="cursor-pointer"/>
          <w:rFonts w:eastAsiaTheme="majorEastAsia" w:cs="Times New Roman"/>
          <w:szCs w:val="24"/>
        </w:rPr>
        <w:t>Nikumbe et al. [6] created an AI portal for employment that is backed by a chatbot.</w:t>
      </w:r>
      <w:r w:rsidRPr="005415A9">
        <w:rPr>
          <w:rFonts w:cs="Times New Roman"/>
          <w:szCs w:val="24"/>
        </w:rPr>
        <w:t xml:space="preserve"> </w:t>
      </w:r>
      <w:r w:rsidRPr="005415A9">
        <w:rPr>
          <w:rStyle w:val="cursor-pointer"/>
          <w:rFonts w:eastAsiaTheme="majorEastAsia" w:cs="Times New Roman"/>
          <w:szCs w:val="24"/>
        </w:rPr>
        <w:t>The above studies show the capabilities of chatbots to improve the effectiveness of communication and recruitment, but the use of chatbots is often limited to specific questions or a recruitment stage.</w:t>
      </w:r>
      <w:r w:rsidRPr="005415A9">
        <w:rPr>
          <w:rFonts w:cs="Times New Roman"/>
          <w:szCs w:val="24"/>
        </w:rPr>
        <w:t xml:space="preserve"> </w:t>
      </w:r>
      <w:r w:rsidRPr="005415A9">
        <w:rPr>
          <w:rStyle w:val="cursor-pointer"/>
          <w:rFonts w:eastAsiaTheme="majorEastAsia" w:cs="Times New Roman"/>
          <w:szCs w:val="24"/>
        </w:rPr>
        <w:t xml:space="preserve">The research specifically addresses the chatbot support for the improvement of the candidate profile, explaining the skill gaps, supporting the job application, interpreting </w:t>
      </w:r>
      <w:proofErr w:type="gramStart"/>
      <w:r w:rsidRPr="005415A9">
        <w:rPr>
          <w:rStyle w:val="cursor-pointer"/>
          <w:rFonts w:eastAsiaTheme="majorEastAsia" w:cs="Times New Roman"/>
          <w:szCs w:val="24"/>
        </w:rPr>
        <w:t>feedback</w:t>
      </w:r>
      <w:proofErr w:type="gramEnd"/>
      <w:r w:rsidRPr="005415A9">
        <w:rPr>
          <w:rStyle w:val="cursor-pointer"/>
          <w:rFonts w:eastAsiaTheme="majorEastAsia" w:cs="Times New Roman"/>
          <w:szCs w:val="24"/>
        </w:rPr>
        <w:t xml:space="preserve"> and assisting in knowledge base within roles.</w:t>
      </w:r>
    </w:p>
    <w:p w14:paraId="0B6AEE8E" w14:textId="61F0D8A7" w:rsidR="005570BB" w:rsidRPr="005415A9" w:rsidRDefault="005415A9" w:rsidP="00025E98">
      <w:pPr>
        <w:spacing w:line="360" w:lineRule="auto"/>
        <w:jc w:val="both"/>
        <w:rPr>
          <w:rStyle w:val="cursor-pointer"/>
          <w:rFonts w:eastAsiaTheme="majorEastAsia" w:cs="Times New Roman"/>
          <w:szCs w:val="24"/>
        </w:rPr>
      </w:pPr>
      <w:bookmarkStart w:id="45" w:name="Table_2_1"/>
      <w:bookmarkEnd w:id="45"/>
      <w:r w:rsidRPr="005415A9">
        <w:rPr>
          <w:rStyle w:val="cursor-pointer"/>
          <w:rFonts w:eastAsiaTheme="majorEastAsia" w:cs="Times New Roman"/>
          <w:szCs w:val="24"/>
        </w:rPr>
        <w:t>The recent trend in the literature has also been towards auditing and transparency, and human oversight, of AI-assisted recruitment.</w:t>
      </w:r>
      <w:r w:rsidRPr="005415A9">
        <w:rPr>
          <w:rFonts w:cs="Times New Roman"/>
          <w:szCs w:val="24"/>
        </w:rPr>
        <w:t xml:space="preserve"> </w:t>
      </w:r>
      <w:r w:rsidRPr="005415A9">
        <w:rPr>
          <w:rStyle w:val="cursor-pointer"/>
          <w:rFonts w:eastAsiaTheme="majorEastAsia" w:cs="Times New Roman"/>
          <w:szCs w:val="24"/>
        </w:rPr>
        <w:t xml:space="preserve">Wen et al. [4] proposed a benchmark, FAIRE, and showed that the evaluation of resumes using LLM can be </w:t>
      </w:r>
      <w:proofErr w:type="gramStart"/>
      <w:r w:rsidRPr="005415A9">
        <w:rPr>
          <w:rStyle w:val="cursor-pointer"/>
          <w:rFonts w:eastAsiaTheme="majorEastAsia" w:cs="Times New Roman"/>
          <w:szCs w:val="24"/>
        </w:rPr>
        <w:t>racially</w:t>
      </w:r>
      <w:proofErr w:type="gramEnd"/>
      <w:r w:rsidRPr="005415A9">
        <w:rPr>
          <w:rStyle w:val="cursor-pointer"/>
          <w:rFonts w:eastAsiaTheme="majorEastAsia" w:cs="Times New Roman"/>
          <w:szCs w:val="24"/>
        </w:rPr>
        <w:t xml:space="preserve"> and gender biased.</w:t>
      </w:r>
      <w:r w:rsidRPr="005415A9">
        <w:rPr>
          <w:rFonts w:cs="Times New Roman"/>
          <w:szCs w:val="24"/>
        </w:rPr>
        <w:t xml:space="preserve"> </w:t>
      </w:r>
      <w:r w:rsidRPr="005415A9">
        <w:rPr>
          <w:rStyle w:val="cursor-pointer"/>
          <w:rFonts w:eastAsiaTheme="majorEastAsia" w:cs="Times New Roman"/>
          <w:szCs w:val="24"/>
        </w:rPr>
        <w:t>AI-driven recruitment can positively influence the recruitment process and outcomes as discovered by Aka et al. [28].</w:t>
      </w:r>
      <w:r w:rsidRPr="005415A9">
        <w:rPr>
          <w:rFonts w:cs="Times New Roman"/>
          <w:szCs w:val="24"/>
        </w:rPr>
        <w:t xml:space="preserve"> </w:t>
      </w:r>
      <w:r w:rsidRPr="005415A9">
        <w:rPr>
          <w:rStyle w:val="cursor-pointer"/>
          <w:rFonts w:eastAsiaTheme="majorEastAsia" w:cs="Times New Roman"/>
          <w:szCs w:val="24"/>
        </w:rPr>
        <w:t>Wilson et al. [7] have shown that AI can impact the human decision-making process when screening resumes.</w:t>
      </w:r>
      <w:r w:rsidRPr="005415A9">
        <w:rPr>
          <w:rFonts w:cs="Times New Roman"/>
          <w:szCs w:val="24"/>
        </w:rPr>
        <w:t xml:space="preserve"> </w:t>
      </w:r>
      <w:r w:rsidRPr="005415A9">
        <w:rPr>
          <w:rStyle w:val="cursor-pointer"/>
          <w:rFonts w:eastAsiaTheme="majorEastAsia" w:cs="Times New Roman"/>
          <w:szCs w:val="24"/>
        </w:rPr>
        <w:t>These studies are important because it shows that AI recruitment is not just about AI output; if it is, it means that recruitment automation is incomplete.</w:t>
      </w:r>
    </w:p>
    <w:p w14:paraId="6FB47115" w14:textId="77777777" w:rsidR="005415A9" w:rsidRPr="0004082D" w:rsidRDefault="005415A9" w:rsidP="00025E98">
      <w:pPr>
        <w:spacing w:line="360" w:lineRule="auto"/>
        <w:jc w:val="both"/>
        <w:rPr>
          <w:rFonts w:cs="Times New Roma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12"/>
        <w:gridCol w:w="1829"/>
        <w:gridCol w:w="1829"/>
        <w:gridCol w:w="1711"/>
        <w:gridCol w:w="1923"/>
      </w:tblGrid>
      <w:tr w:rsidR="005570BB" w:rsidRPr="0004082D" w14:paraId="017C1DEA" w14:textId="77777777">
        <w:trPr>
          <w:jc w:val="center"/>
        </w:trPr>
        <w:tc>
          <w:tcPr>
            <w:tcW w:w="1758" w:type="dxa"/>
          </w:tcPr>
          <w:p w14:paraId="204E70FD" w14:textId="77777777" w:rsidR="005570BB" w:rsidRPr="00227444" w:rsidRDefault="002F17E0" w:rsidP="00025E98">
            <w:pPr>
              <w:spacing w:line="360" w:lineRule="auto"/>
              <w:rPr>
                <w:rFonts w:cs="Times New Roman"/>
                <w:szCs w:val="24"/>
              </w:rPr>
            </w:pPr>
            <w:r w:rsidRPr="00227444">
              <w:rPr>
                <w:rFonts w:cs="Times New Roman"/>
                <w:b/>
                <w:color w:val="000000"/>
                <w:szCs w:val="24"/>
              </w:rPr>
              <w:t>Research Area</w:t>
            </w:r>
          </w:p>
        </w:tc>
        <w:tc>
          <w:tcPr>
            <w:tcW w:w="1758" w:type="dxa"/>
          </w:tcPr>
          <w:p w14:paraId="7C51649C" w14:textId="77777777" w:rsidR="005570BB" w:rsidRPr="00227444" w:rsidRDefault="002F17E0" w:rsidP="00025E98">
            <w:pPr>
              <w:spacing w:line="360" w:lineRule="auto"/>
              <w:rPr>
                <w:rFonts w:cs="Times New Roman"/>
                <w:szCs w:val="24"/>
              </w:rPr>
            </w:pPr>
            <w:r w:rsidRPr="00227444">
              <w:rPr>
                <w:rFonts w:cs="Times New Roman"/>
                <w:b/>
                <w:color w:val="000000"/>
                <w:szCs w:val="24"/>
              </w:rPr>
              <w:t xml:space="preserve">Existing </w:t>
            </w:r>
            <w:r w:rsidRPr="00227444">
              <w:rPr>
                <w:rFonts w:cs="Times New Roman"/>
                <w:b/>
                <w:color w:val="000000"/>
                <w:szCs w:val="24"/>
              </w:rPr>
              <w:t>Focus</w:t>
            </w:r>
          </w:p>
        </w:tc>
        <w:tc>
          <w:tcPr>
            <w:tcW w:w="1758" w:type="dxa"/>
          </w:tcPr>
          <w:p w14:paraId="598DB88B" w14:textId="77777777" w:rsidR="005570BB" w:rsidRPr="00227444" w:rsidRDefault="002F17E0" w:rsidP="00025E98">
            <w:pPr>
              <w:spacing w:line="360" w:lineRule="auto"/>
              <w:rPr>
                <w:rFonts w:cs="Times New Roman"/>
                <w:szCs w:val="24"/>
              </w:rPr>
            </w:pPr>
            <w:r w:rsidRPr="00227444">
              <w:rPr>
                <w:rFonts w:cs="Times New Roman"/>
                <w:b/>
                <w:color w:val="000000"/>
                <w:szCs w:val="24"/>
              </w:rPr>
              <w:t>Strength</w:t>
            </w:r>
          </w:p>
        </w:tc>
        <w:tc>
          <w:tcPr>
            <w:tcW w:w="1758" w:type="dxa"/>
          </w:tcPr>
          <w:p w14:paraId="2CEDA0B6" w14:textId="77777777" w:rsidR="005570BB" w:rsidRPr="00227444" w:rsidRDefault="002F17E0" w:rsidP="00025E98">
            <w:pPr>
              <w:spacing w:line="360" w:lineRule="auto"/>
              <w:rPr>
                <w:rFonts w:cs="Times New Roman"/>
                <w:szCs w:val="24"/>
              </w:rPr>
            </w:pPr>
            <w:r w:rsidRPr="00227444">
              <w:rPr>
                <w:rFonts w:cs="Times New Roman"/>
                <w:b/>
                <w:color w:val="000000"/>
                <w:szCs w:val="24"/>
              </w:rPr>
              <w:t>Limitation</w:t>
            </w:r>
          </w:p>
        </w:tc>
        <w:tc>
          <w:tcPr>
            <w:tcW w:w="1758" w:type="dxa"/>
          </w:tcPr>
          <w:p w14:paraId="333B3564" w14:textId="77777777" w:rsidR="005570BB" w:rsidRPr="00227444" w:rsidRDefault="002F17E0" w:rsidP="00025E98">
            <w:pPr>
              <w:spacing w:line="360" w:lineRule="auto"/>
              <w:rPr>
                <w:rFonts w:cs="Times New Roman"/>
                <w:szCs w:val="24"/>
              </w:rPr>
            </w:pPr>
            <w:r w:rsidRPr="00227444">
              <w:rPr>
                <w:rFonts w:cs="Times New Roman"/>
                <w:b/>
                <w:color w:val="000000"/>
                <w:szCs w:val="24"/>
              </w:rPr>
              <w:t>Relevance to Proposed System</w:t>
            </w:r>
          </w:p>
        </w:tc>
      </w:tr>
      <w:tr w:rsidR="005570BB" w:rsidRPr="0004082D" w14:paraId="741B58C4" w14:textId="77777777">
        <w:trPr>
          <w:jc w:val="center"/>
        </w:trPr>
        <w:tc>
          <w:tcPr>
            <w:tcW w:w="1758" w:type="dxa"/>
          </w:tcPr>
          <w:p w14:paraId="119452A8" w14:textId="77777777" w:rsidR="005570BB" w:rsidRPr="00227444" w:rsidRDefault="002F17E0" w:rsidP="00025E98">
            <w:pPr>
              <w:spacing w:line="360" w:lineRule="auto"/>
              <w:rPr>
                <w:rFonts w:cs="Times New Roman"/>
                <w:szCs w:val="24"/>
              </w:rPr>
            </w:pPr>
            <w:r w:rsidRPr="00227444">
              <w:rPr>
                <w:rFonts w:cs="Times New Roman"/>
                <w:color w:val="000000"/>
                <w:szCs w:val="24"/>
              </w:rPr>
              <w:t>Resume Screening</w:t>
            </w:r>
          </w:p>
        </w:tc>
        <w:tc>
          <w:tcPr>
            <w:tcW w:w="1758" w:type="dxa"/>
          </w:tcPr>
          <w:p w14:paraId="0233B6CD" w14:textId="77777777" w:rsidR="005570BB" w:rsidRPr="00227444" w:rsidRDefault="002F17E0" w:rsidP="00025E98">
            <w:pPr>
              <w:spacing w:line="360" w:lineRule="auto"/>
              <w:rPr>
                <w:rFonts w:cs="Times New Roman"/>
                <w:szCs w:val="24"/>
              </w:rPr>
            </w:pPr>
            <w:r w:rsidRPr="00227444">
              <w:rPr>
                <w:rFonts w:cs="Times New Roman"/>
                <w:color w:val="000000"/>
                <w:szCs w:val="24"/>
              </w:rPr>
              <w:t>NLP and ML-based resume filtering</w:t>
            </w:r>
          </w:p>
        </w:tc>
        <w:tc>
          <w:tcPr>
            <w:tcW w:w="1758" w:type="dxa"/>
          </w:tcPr>
          <w:p w14:paraId="14F88532" w14:textId="77777777" w:rsidR="005570BB" w:rsidRPr="00227444" w:rsidRDefault="002F17E0" w:rsidP="00025E98">
            <w:pPr>
              <w:spacing w:line="360" w:lineRule="auto"/>
              <w:rPr>
                <w:rFonts w:cs="Times New Roman"/>
                <w:szCs w:val="24"/>
              </w:rPr>
            </w:pPr>
            <w:r w:rsidRPr="00227444">
              <w:rPr>
                <w:rFonts w:cs="Times New Roman"/>
                <w:color w:val="000000"/>
                <w:szCs w:val="24"/>
              </w:rPr>
              <w:t>Reduces manual screening effort</w:t>
            </w:r>
          </w:p>
        </w:tc>
        <w:tc>
          <w:tcPr>
            <w:tcW w:w="1758" w:type="dxa"/>
          </w:tcPr>
          <w:p w14:paraId="1D1A792B" w14:textId="77777777" w:rsidR="005570BB" w:rsidRPr="00227444" w:rsidRDefault="002F17E0" w:rsidP="00025E98">
            <w:pPr>
              <w:spacing w:line="360" w:lineRule="auto"/>
              <w:rPr>
                <w:rFonts w:cs="Times New Roman"/>
                <w:szCs w:val="24"/>
              </w:rPr>
            </w:pPr>
            <w:r w:rsidRPr="00227444">
              <w:rPr>
                <w:rFonts w:cs="Times New Roman"/>
                <w:color w:val="000000"/>
                <w:szCs w:val="24"/>
              </w:rPr>
              <w:t>Limited explanation and candidate feedback</w:t>
            </w:r>
          </w:p>
        </w:tc>
        <w:tc>
          <w:tcPr>
            <w:tcW w:w="1758" w:type="dxa"/>
          </w:tcPr>
          <w:p w14:paraId="1BA7169D" w14:textId="77777777" w:rsidR="005570BB" w:rsidRPr="00227444" w:rsidRDefault="002F17E0" w:rsidP="00025E98">
            <w:pPr>
              <w:spacing w:line="360" w:lineRule="auto"/>
              <w:rPr>
                <w:rFonts w:cs="Times New Roman"/>
                <w:szCs w:val="24"/>
              </w:rPr>
            </w:pPr>
            <w:r w:rsidRPr="00227444">
              <w:rPr>
                <w:rFonts w:cs="Times New Roman"/>
                <w:color w:val="000000"/>
                <w:szCs w:val="24"/>
              </w:rPr>
              <w:t>Supports resume handling and application shortlisting</w:t>
            </w:r>
          </w:p>
        </w:tc>
      </w:tr>
      <w:tr w:rsidR="005570BB" w:rsidRPr="0004082D" w14:paraId="64CB6295" w14:textId="77777777">
        <w:trPr>
          <w:jc w:val="center"/>
        </w:trPr>
        <w:tc>
          <w:tcPr>
            <w:tcW w:w="1758" w:type="dxa"/>
          </w:tcPr>
          <w:p w14:paraId="58294396" w14:textId="77777777" w:rsidR="005570BB" w:rsidRPr="00227444" w:rsidRDefault="002F17E0" w:rsidP="00025E98">
            <w:pPr>
              <w:spacing w:line="360" w:lineRule="auto"/>
              <w:rPr>
                <w:rFonts w:cs="Times New Roman"/>
                <w:szCs w:val="24"/>
              </w:rPr>
            </w:pPr>
            <w:r w:rsidRPr="00227444">
              <w:rPr>
                <w:rFonts w:cs="Times New Roman"/>
                <w:color w:val="000000"/>
                <w:szCs w:val="24"/>
              </w:rPr>
              <w:t>Candidate Ranking</w:t>
            </w:r>
          </w:p>
        </w:tc>
        <w:tc>
          <w:tcPr>
            <w:tcW w:w="1758" w:type="dxa"/>
          </w:tcPr>
          <w:p w14:paraId="4212B4C6" w14:textId="77777777" w:rsidR="005570BB" w:rsidRPr="00227444" w:rsidRDefault="002F17E0" w:rsidP="00025E98">
            <w:pPr>
              <w:spacing w:line="360" w:lineRule="auto"/>
              <w:rPr>
                <w:rFonts w:cs="Times New Roman"/>
                <w:szCs w:val="24"/>
              </w:rPr>
            </w:pPr>
            <w:r w:rsidRPr="00227444">
              <w:rPr>
                <w:rFonts w:cs="Times New Roman"/>
                <w:color w:val="000000"/>
                <w:szCs w:val="24"/>
              </w:rPr>
              <w:t>M</w:t>
            </w:r>
            <w:r w:rsidRPr="00227444">
              <w:rPr>
                <w:rFonts w:cs="Times New Roman"/>
                <w:color w:val="000000"/>
                <w:szCs w:val="24"/>
              </w:rPr>
              <w:t>L, CNN, BERT, and S-BERT-based ranking models</w:t>
            </w:r>
          </w:p>
        </w:tc>
        <w:tc>
          <w:tcPr>
            <w:tcW w:w="1758" w:type="dxa"/>
          </w:tcPr>
          <w:p w14:paraId="62ADDD41" w14:textId="77777777" w:rsidR="005570BB" w:rsidRPr="00227444" w:rsidRDefault="002F17E0" w:rsidP="00025E98">
            <w:pPr>
              <w:spacing w:line="360" w:lineRule="auto"/>
              <w:rPr>
                <w:rFonts w:cs="Times New Roman"/>
                <w:szCs w:val="24"/>
              </w:rPr>
            </w:pPr>
            <w:r w:rsidRPr="00227444">
              <w:rPr>
                <w:rFonts w:cs="Times New Roman"/>
                <w:color w:val="000000"/>
                <w:szCs w:val="24"/>
              </w:rPr>
              <w:t>Improves candidate matching accuracy</w:t>
            </w:r>
          </w:p>
        </w:tc>
        <w:tc>
          <w:tcPr>
            <w:tcW w:w="1758" w:type="dxa"/>
          </w:tcPr>
          <w:p w14:paraId="430DF1D6" w14:textId="77777777" w:rsidR="005570BB" w:rsidRPr="00227444" w:rsidRDefault="002F17E0" w:rsidP="00025E98">
            <w:pPr>
              <w:spacing w:line="360" w:lineRule="auto"/>
              <w:rPr>
                <w:rFonts w:cs="Times New Roman"/>
                <w:szCs w:val="24"/>
              </w:rPr>
            </w:pPr>
            <w:r w:rsidRPr="00227444">
              <w:rPr>
                <w:rFonts w:cs="Times New Roman"/>
                <w:color w:val="000000"/>
                <w:szCs w:val="24"/>
              </w:rPr>
              <w:t>Ranking may not be transparent or explainable</w:t>
            </w:r>
          </w:p>
        </w:tc>
        <w:tc>
          <w:tcPr>
            <w:tcW w:w="1758" w:type="dxa"/>
          </w:tcPr>
          <w:p w14:paraId="090375D0" w14:textId="77777777" w:rsidR="005570BB" w:rsidRPr="00227444" w:rsidRDefault="002F17E0" w:rsidP="00025E98">
            <w:pPr>
              <w:spacing w:line="360" w:lineRule="auto"/>
              <w:rPr>
                <w:rFonts w:cs="Times New Roman"/>
                <w:szCs w:val="24"/>
              </w:rPr>
            </w:pPr>
            <w:r w:rsidRPr="00227444">
              <w:rPr>
                <w:rFonts w:cs="Times New Roman"/>
                <w:color w:val="000000"/>
                <w:szCs w:val="24"/>
              </w:rPr>
              <w:t>Supports candidate ranking and scoring engine</w:t>
            </w:r>
          </w:p>
        </w:tc>
      </w:tr>
      <w:tr w:rsidR="005570BB" w:rsidRPr="0004082D" w14:paraId="77AB0E78" w14:textId="77777777">
        <w:trPr>
          <w:jc w:val="center"/>
        </w:trPr>
        <w:tc>
          <w:tcPr>
            <w:tcW w:w="1758" w:type="dxa"/>
          </w:tcPr>
          <w:p w14:paraId="6991ECE8" w14:textId="77777777" w:rsidR="005570BB" w:rsidRPr="00227444" w:rsidRDefault="002F17E0" w:rsidP="00025E98">
            <w:pPr>
              <w:spacing w:line="360" w:lineRule="auto"/>
              <w:rPr>
                <w:rFonts w:cs="Times New Roman"/>
                <w:szCs w:val="24"/>
              </w:rPr>
            </w:pPr>
            <w:r w:rsidRPr="00227444">
              <w:rPr>
                <w:rFonts w:cs="Times New Roman"/>
                <w:color w:val="000000"/>
                <w:szCs w:val="24"/>
              </w:rPr>
              <w:t xml:space="preserve">Job Description </w:t>
            </w:r>
            <w:r w:rsidRPr="00227444">
              <w:rPr>
                <w:rFonts w:cs="Times New Roman"/>
                <w:color w:val="000000"/>
                <w:szCs w:val="24"/>
              </w:rPr>
              <w:lastRenderedPageBreak/>
              <w:t>Generation</w:t>
            </w:r>
          </w:p>
        </w:tc>
        <w:tc>
          <w:tcPr>
            <w:tcW w:w="1758" w:type="dxa"/>
          </w:tcPr>
          <w:p w14:paraId="1E3A6703"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AI-generated job descriptions</w:t>
            </w:r>
          </w:p>
        </w:tc>
        <w:tc>
          <w:tcPr>
            <w:tcW w:w="1758" w:type="dxa"/>
          </w:tcPr>
          <w:p w14:paraId="418E92B1" w14:textId="77777777" w:rsidR="005570BB" w:rsidRPr="00227444" w:rsidRDefault="002F17E0" w:rsidP="00025E98">
            <w:pPr>
              <w:spacing w:line="360" w:lineRule="auto"/>
              <w:rPr>
                <w:rFonts w:cs="Times New Roman"/>
                <w:szCs w:val="24"/>
              </w:rPr>
            </w:pPr>
            <w:r w:rsidRPr="00227444">
              <w:rPr>
                <w:rFonts w:cs="Times New Roman"/>
                <w:color w:val="000000"/>
                <w:szCs w:val="24"/>
              </w:rPr>
              <w:t>Improves job post quali</w:t>
            </w:r>
            <w:r w:rsidRPr="00227444">
              <w:rPr>
                <w:rFonts w:cs="Times New Roman"/>
                <w:color w:val="000000"/>
                <w:szCs w:val="24"/>
              </w:rPr>
              <w:t xml:space="preserve">ty and </w:t>
            </w:r>
            <w:r w:rsidRPr="00227444">
              <w:rPr>
                <w:rFonts w:cs="Times New Roman"/>
                <w:color w:val="000000"/>
                <w:szCs w:val="24"/>
              </w:rPr>
              <w:lastRenderedPageBreak/>
              <w:t>structure</w:t>
            </w:r>
          </w:p>
        </w:tc>
        <w:tc>
          <w:tcPr>
            <w:tcW w:w="1758" w:type="dxa"/>
          </w:tcPr>
          <w:p w14:paraId="159E5769"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 xml:space="preserve">Often not integrated with </w:t>
            </w:r>
            <w:r w:rsidRPr="00227444">
              <w:rPr>
                <w:rFonts w:cs="Times New Roman"/>
                <w:color w:val="000000"/>
                <w:szCs w:val="24"/>
              </w:rPr>
              <w:lastRenderedPageBreak/>
              <w:t>resume screening and ranking</w:t>
            </w:r>
          </w:p>
        </w:tc>
        <w:tc>
          <w:tcPr>
            <w:tcW w:w="1758" w:type="dxa"/>
          </w:tcPr>
          <w:p w14:paraId="768C1914"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 xml:space="preserve">Supports AI-assisted </w:t>
            </w:r>
            <w:r w:rsidRPr="00227444">
              <w:rPr>
                <w:rFonts w:cs="Times New Roman"/>
                <w:color w:val="000000"/>
                <w:szCs w:val="24"/>
              </w:rPr>
              <w:lastRenderedPageBreak/>
              <w:t>employer job creation</w:t>
            </w:r>
          </w:p>
        </w:tc>
      </w:tr>
      <w:tr w:rsidR="005570BB" w:rsidRPr="0004082D" w14:paraId="7A58E615" w14:textId="77777777">
        <w:trPr>
          <w:jc w:val="center"/>
        </w:trPr>
        <w:tc>
          <w:tcPr>
            <w:tcW w:w="1758" w:type="dxa"/>
          </w:tcPr>
          <w:p w14:paraId="78571BAF"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Skill Fit Analysis</w:t>
            </w:r>
          </w:p>
        </w:tc>
        <w:tc>
          <w:tcPr>
            <w:tcW w:w="1758" w:type="dxa"/>
          </w:tcPr>
          <w:p w14:paraId="40CDFFC9" w14:textId="77777777" w:rsidR="005570BB" w:rsidRPr="00227444" w:rsidRDefault="002F17E0" w:rsidP="00025E98">
            <w:pPr>
              <w:spacing w:line="360" w:lineRule="auto"/>
              <w:rPr>
                <w:rFonts w:cs="Times New Roman"/>
                <w:szCs w:val="24"/>
              </w:rPr>
            </w:pPr>
            <w:r w:rsidRPr="00227444">
              <w:rPr>
                <w:rFonts w:cs="Times New Roman"/>
                <w:color w:val="000000"/>
                <w:szCs w:val="24"/>
              </w:rPr>
              <w:t>Comparison of candidate skills with job requirements</w:t>
            </w:r>
          </w:p>
        </w:tc>
        <w:tc>
          <w:tcPr>
            <w:tcW w:w="1758" w:type="dxa"/>
          </w:tcPr>
          <w:p w14:paraId="39DA9B8F" w14:textId="77777777" w:rsidR="005570BB" w:rsidRPr="00227444" w:rsidRDefault="002F17E0" w:rsidP="00025E98">
            <w:pPr>
              <w:spacing w:line="360" w:lineRule="auto"/>
              <w:rPr>
                <w:rFonts w:cs="Times New Roman"/>
                <w:szCs w:val="24"/>
              </w:rPr>
            </w:pPr>
            <w:r w:rsidRPr="00227444">
              <w:rPr>
                <w:rFonts w:cs="Times New Roman"/>
                <w:color w:val="000000"/>
                <w:szCs w:val="24"/>
              </w:rPr>
              <w:t>Identifies candidate suitability</w:t>
            </w:r>
          </w:p>
        </w:tc>
        <w:tc>
          <w:tcPr>
            <w:tcW w:w="1758" w:type="dxa"/>
          </w:tcPr>
          <w:p w14:paraId="128E991D" w14:textId="77777777" w:rsidR="005570BB" w:rsidRPr="00227444" w:rsidRDefault="002F17E0" w:rsidP="00025E98">
            <w:pPr>
              <w:spacing w:line="360" w:lineRule="auto"/>
              <w:rPr>
                <w:rFonts w:cs="Times New Roman"/>
                <w:szCs w:val="24"/>
              </w:rPr>
            </w:pPr>
            <w:r w:rsidRPr="00227444">
              <w:rPr>
                <w:rFonts w:cs="Times New Roman"/>
                <w:color w:val="000000"/>
                <w:szCs w:val="24"/>
              </w:rPr>
              <w:t xml:space="preserve">Skill gaps may not be </w:t>
            </w:r>
            <w:r w:rsidRPr="00227444">
              <w:rPr>
                <w:rFonts w:cs="Times New Roman"/>
                <w:color w:val="000000"/>
                <w:szCs w:val="24"/>
              </w:rPr>
              <w:t>clearly explained</w:t>
            </w:r>
          </w:p>
        </w:tc>
        <w:tc>
          <w:tcPr>
            <w:tcW w:w="1758" w:type="dxa"/>
          </w:tcPr>
          <w:p w14:paraId="0394B10D" w14:textId="77777777" w:rsidR="005570BB" w:rsidRPr="00227444" w:rsidRDefault="002F17E0" w:rsidP="00025E98">
            <w:pPr>
              <w:spacing w:line="360" w:lineRule="auto"/>
              <w:rPr>
                <w:rFonts w:cs="Times New Roman"/>
                <w:szCs w:val="24"/>
              </w:rPr>
            </w:pPr>
            <w:r w:rsidRPr="00227444">
              <w:rPr>
                <w:rFonts w:cs="Times New Roman"/>
                <w:color w:val="000000"/>
                <w:szCs w:val="24"/>
              </w:rPr>
              <w:t>Supports skill gap analysis and skill development recommendations</w:t>
            </w:r>
          </w:p>
        </w:tc>
      </w:tr>
      <w:tr w:rsidR="005570BB" w:rsidRPr="0004082D" w14:paraId="450CB491" w14:textId="77777777">
        <w:trPr>
          <w:jc w:val="center"/>
        </w:trPr>
        <w:tc>
          <w:tcPr>
            <w:tcW w:w="1758" w:type="dxa"/>
          </w:tcPr>
          <w:p w14:paraId="3F7FB3D5" w14:textId="77777777" w:rsidR="005570BB" w:rsidRPr="00227444" w:rsidRDefault="002F17E0" w:rsidP="00025E98">
            <w:pPr>
              <w:spacing w:line="360" w:lineRule="auto"/>
              <w:rPr>
                <w:rFonts w:cs="Times New Roman"/>
                <w:szCs w:val="24"/>
              </w:rPr>
            </w:pPr>
            <w:r w:rsidRPr="00227444">
              <w:rPr>
                <w:rFonts w:cs="Times New Roman"/>
                <w:color w:val="000000"/>
                <w:szCs w:val="24"/>
              </w:rPr>
              <w:t>Candidate Feedback</w:t>
            </w:r>
          </w:p>
        </w:tc>
        <w:tc>
          <w:tcPr>
            <w:tcW w:w="1758" w:type="dxa"/>
          </w:tcPr>
          <w:p w14:paraId="2122C421" w14:textId="77777777" w:rsidR="005570BB" w:rsidRPr="00227444" w:rsidRDefault="002F17E0" w:rsidP="00025E98">
            <w:pPr>
              <w:spacing w:line="360" w:lineRule="auto"/>
              <w:rPr>
                <w:rFonts w:cs="Times New Roman"/>
                <w:szCs w:val="24"/>
              </w:rPr>
            </w:pPr>
            <w:r w:rsidRPr="00227444">
              <w:rPr>
                <w:rFonts w:cs="Times New Roman"/>
                <w:color w:val="000000"/>
                <w:szCs w:val="24"/>
              </w:rPr>
              <w:t>AI suggestions and resume feedback</w:t>
            </w:r>
          </w:p>
        </w:tc>
        <w:tc>
          <w:tcPr>
            <w:tcW w:w="1758" w:type="dxa"/>
          </w:tcPr>
          <w:p w14:paraId="4DCADFFB" w14:textId="77777777" w:rsidR="005570BB" w:rsidRPr="00227444" w:rsidRDefault="002F17E0" w:rsidP="00025E98">
            <w:pPr>
              <w:spacing w:line="360" w:lineRule="auto"/>
              <w:rPr>
                <w:rFonts w:cs="Times New Roman"/>
                <w:szCs w:val="24"/>
              </w:rPr>
            </w:pPr>
            <w:r w:rsidRPr="00227444">
              <w:rPr>
                <w:rFonts w:cs="Times New Roman"/>
                <w:color w:val="000000"/>
                <w:szCs w:val="24"/>
              </w:rPr>
              <w:t>Improves recruitment transparency</w:t>
            </w:r>
          </w:p>
        </w:tc>
        <w:tc>
          <w:tcPr>
            <w:tcW w:w="1758" w:type="dxa"/>
          </w:tcPr>
          <w:p w14:paraId="7AFF90A6" w14:textId="77777777" w:rsidR="005570BB" w:rsidRPr="00227444" w:rsidRDefault="002F17E0" w:rsidP="00025E98">
            <w:pPr>
              <w:spacing w:line="360" w:lineRule="auto"/>
              <w:rPr>
                <w:rFonts w:cs="Times New Roman"/>
                <w:szCs w:val="24"/>
              </w:rPr>
            </w:pPr>
            <w:r w:rsidRPr="00227444">
              <w:rPr>
                <w:rFonts w:cs="Times New Roman"/>
                <w:color w:val="000000"/>
                <w:szCs w:val="24"/>
              </w:rPr>
              <w:t>Feedback is often limited, generic, or inconsistent</w:t>
            </w:r>
          </w:p>
        </w:tc>
        <w:tc>
          <w:tcPr>
            <w:tcW w:w="1758" w:type="dxa"/>
          </w:tcPr>
          <w:p w14:paraId="395D22CC" w14:textId="77777777" w:rsidR="005570BB" w:rsidRPr="00227444" w:rsidRDefault="002F17E0" w:rsidP="00025E98">
            <w:pPr>
              <w:spacing w:line="360" w:lineRule="auto"/>
              <w:rPr>
                <w:rFonts w:cs="Times New Roman"/>
                <w:szCs w:val="24"/>
              </w:rPr>
            </w:pPr>
            <w:r w:rsidRPr="00227444">
              <w:rPr>
                <w:rFonts w:cs="Times New Roman"/>
                <w:color w:val="000000"/>
                <w:szCs w:val="24"/>
              </w:rPr>
              <w:t>Supports automated feedback gen</w:t>
            </w:r>
            <w:r w:rsidRPr="00227444">
              <w:rPr>
                <w:rFonts w:cs="Times New Roman"/>
                <w:color w:val="000000"/>
                <w:szCs w:val="24"/>
              </w:rPr>
              <w:t>eration</w:t>
            </w:r>
          </w:p>
        </w:tc>
      </w:tr>
      <w:tr w:rsidR="005570BB" w:rsidRPr="0004082D" w14:paraId="3B58A925" w14:textId="77777777">
        <w:trPr>
          <w:jc w:val="center"/>
        </w:trPr>
        <w:tc>
          <w:tcPr>
            <w:tcW w:w="1758" w:type="dxa"/>
          </w:tcPr>
          <w:p w14:paraId="1377EAF5" w14:textId="77777777" w:rsidR="005570BB" w:rsidRPr="00227444" w:rsidRDefault="002F17E0" w:rsidP="00025E98">
            <w:pPr>
              <w:spacing w:line="360" w:lineRule="auto"/>
              <w:rPr>
                <w:rFonts w:cs="Times New Roman"/>
                <w:szCs w:val="24"/>
              </w:rPr>
            </w:pPr>
            <w:r w:rsidRPr="00227444">
              <w:rPr>
                <w:rFonts w:cs="Times New Roman"/>
                <w:color w:val="000000"/>
                <w:szCs w:val="24"/>
              </w:rPr>
              <w:t>User Profiling</w:t>
            </w:r>
          </w:p>
        </w:tc>
        <w:tc>
          <w:tcPr>
            <w:tcW w:w="1758" w:type="dxa"/>
          </w:tcPr>
          <w:p w14:paraId="7A7D6908" w14:textId="77777777" w:rsidR="005570BB" w:rsidRPr="00227444" w:rsidRDefault="002F17E0" w:rsidP="00025E98">
            <w:pPr>
              <w:spacing w:line="360" w:lineRule="auto"/>
              <w:rPr>
                <w:rFonts w:cs="Times New Roman"/>
                <w:szCs w:val="24"/>
              </w:rPr>
            </w:pPr>
            <w:r w:rsidRPr="00227444">
              <w:rPr>
                <w:rFonts w:cs="Times New Roman"/>
                <w:color w:val="000000"/>
                <w:szCs w:val="24"/>
              </w:rPr>
              <w:t>Candidate grouping and structured profile data</w:t>
            </w:r>
          </w:p>
        </w:tc>
        <w:tc>
          <w:tcPr>
            <w:tcW w:w="1758" w:type="dxa"/>
          </w:tcPr>
          <w:p w14:paraId="3833424E" w14:textId="77777777" w:rsidR="005570BB" w:rsidRPr="00227444" w:rsidRDefault="002F17E0" w:rsidP="00025E98">
            <w:pPr>
              <w:spacing w:line="360" w:lineRule="auto"/>
              <w:rPr>
                <w:rFonts w:cs="Times New Roman"/>
                <w:szCs w:val="24"/>
              </w:rPr>
            </w:pPr>
            <w:r w:rsidRPr="00227444">
              <w:rPr>
                <w:rFonts w:cs="Times New Roman"/>
                <w:color w:val="000000"/>
                <w:szCs w:val="24"/>
              </w:rPr>
              <w:t>Improves matching and recommendation quality</w:t>
            </w:r>
          </w:p>
        </w:tc>
        <w:tc>
          <w:tcPr>
            <w:tcW w:w="1758" w:type="dxa"/>
          </w:tcPr>
          <w:p w14:paraId="2183817B" w14:textId="77777777" w:rsidR="005570BB" w:rsidRPr="00227444" w:rsidRDefault="002F17E0" w:rsidP="00025E98">
            <w:pPr>
              <w:spacing w:line="360" w:lineRule="auto"/>
              <w:rPr>
                <w:rFonts w:cs="Times New Roman"/>
                <w:szCs w:val="24"/>
              </w:rPr>
            </w:pPr>
            <w:r w:rsidRPr="00227444">
              <w:rPr>
                <w:rFonts w:cs="Times New Roman"/>
                <w:color w:val="000000"/>
                <w:szCs w:val="24"/>
              </w:rPr>
              <w:t>Profiles are often static or incomplete</w:t>
            </w:r>
          </w:p>
        </w:tc>
        <w:tc>
          <w:tcPr>
            <w:tcW w:w="1758" w:type="dxa"/>
          </w:tcPr>
          <w:p w14:paraId="4D0B08AD" w14:textId="77777777" w:rsidR="005570BB" w:rsidRPr="00227444" w:rsidRDefault="002F17E0" w:rsidP="00025E98">
            <w:pPr>
              <w:spacing w:line="360" w:lineRule="auto"/>
              <w:rPr>
                <w:rFonts w:cs="Times New Roman"/>
                <w:szCs w:val="24"/>
              </w:rPr>
            </w:pPr>
            <w:r w:rsidRPr="00227444">
              <w:rPr>
                <w:rFonts w:cs="Times New Roman"/>
                <w:color w:val="000000"/>
                <w:szCs w:val="24"/>
              </w:rPr>
              <w:t>Supports candidate profile management and long-term matching</w:t>
            </w:r>
          </w:p>
        </w:tc>
      </w:tr>
      <w:tr w:rsidR="005570BB" w:rsidRPr="0004082D" w14:paraId="72DB8C00" w14:textId="77777777">
        <w:trPr>
          <w:jc w:val="center"/>
        </w:trPr>
        <w:tc>
          <w:tcPr>
            <w:tcW w:w="1758" w:type="dxa"/>
          </w:tcPr>
          <w:p w14:paraId="535DB12E" w14:textId="77777777" w:rsidR="005570BB" w:rsidRPr="00227444" w:rsidRDefault="002F17E0" w:rsidP="00025E98">
            <w:pPr>
              <w:spacing w:line="360" w:lineRule="auto"/>
              <w:rPr>
                <w:rFonts w:cs="Times New Roman"/>
                <w:szCs w:val="24"/>
              </w:rPr>
            </w:pPr>
            <w:r w:rsidRPr="00227444">
              <w:rPr>
                <w:rFonts w:cs="Times New Roman"/>
                <w:color w:val="000000"/>
                <w:szCs w:val="24"/>
              </w:rPr>
              <w:t>Job-Candidate Matching</w:t>
            </w:r>
          </w:p>
        </w:tc>
        <w:tc>
          <w:tcPr>
            <w:tcW w:w="1758" w:type="dxa"/>
          </w:tcPr>
          <w:p w14:paraId="4C630927" w14:textId="77777777" w:rsidR="005570BB" w:rsidRPr="00227444" w:rsidRDefault="002F17E0" w:rsidP="00025E98">
            <w:pPr>
              <w:spacing w:line="360" w:lineRule="auto"/>
              <w:rPr>
                <w:rFonts w:cs="Times New Roman"/>
                <w:szCs w:val="24"/>
              </w:rPr>
            </w:pPr>
            <w:r w:rsidRPr="00227444">
              <w:rPr>
                <w:rFonts w:cs="Times New Roman"/>
                <w:color w:val="000000"/>
                <w:szCs w:val="24"/>
              </w:rPr>
              <w:t>Person-job fit and recommendation models</w:t>
            </w:r>
          </w:p>
        </w:tc>
        <w:tc>
          <w:tcPr>
            <w:tcW w:w="1758" w:type="dxa"/>
          </w:tcPr>
          <w:p w14:paraId="0E62F609" w14:textId="77777777" w:rsidR="005570BB" w:rsidRPr="00227444" w:rsidRDefault="002F17E0" w:rsidP="00025E98">
            <w:pPr>
              <w:spacing w:line="360" w:lineRule="auto"/>
              <w:rPr>
                <w:rFonts w:cs="Times New Roman"/>
                <w:szCs w:val="24"/>
              </w:rPr>
            </w:pPr>
            <w:r w:rsidRPr="00227444">
              <w:rPr>
                <w:rFonts w:cs="Times New Roman"/>
                <w:color w:val="000000"/>
                <w:szCs w:val="24"/>
              </w:rPr>
              <w:t>Improves job recommendation and candidate selection</w:t>
            </w:r>
          </w:p>
        </w:tc>
        <w:tc>
          <w:tcPr>
            <w:tcW w:w="1758" w:type="dxa"/>
          </w:tcPr>
          <w:p w14:paraId="05857B15" w14:textId="77777777" w:rsidR="005570BB" w:rsidRPr="00227444" w:rsidRDefault="002F17E0" w:rsidP="00025E98">
            <w:pPr>
              <w:spacing w:line="360" w:lineRule="auto"/>
              <w:rPr>
                <w:rFonts w:cs="Times New Roman"/>
                <w:szCs w:val="24"/>
              </w:rPr>
            </w:pPr>
            <w:r w:rsidRPr="00227444">
              <w:rPr>
                <w:rFonts w:cs="Times New Roman"/>
                <w:color w:val="000000"/>
                <w:szCs w:val="24"/>
              </w:rPr>
              <w:t>Mostly reactive, after application submission</w:t>
            </w:r>
          </w:p>
        </w:tc>
        <w:tc>
          <w:tcPr>
            <w:tcW w:w="1758" w:type="dxa"/>
          </w:tcPr>
          <w:p w14:paraId="6CCF96DD" w14:textId="77777777" w:rsidR="005570BB" w:rsidRPr="00227444" w:rsidRDefault="002F17E0" w:rsidP="00025E98">
            <w:pPr>
              <w:spacing w:line="360" w:lineRule="auto"/>
              <w:rPr>
                <w:rFonts w:cs="Times New Roman"/>
                <w:szCs w:val="24"/>
              </w:rPr>
            </w:pPr>
            <w:r w:rsidRPr="00227444">
              <w:rPr>
                <w:rFonts w:cs="Times New Roman"/>
                <w:color w:val="000000"/>
                <w:szCs w:val="24"/>
              </w:rPr>
              <w:t>Supports automated and proactive job-candidate matching</w:t>
            </w:r>
          </w:p>
        </w:tc>
      </w:tr>
      <w:tr w:rsidR="005570BB" w:rsidRPr="0004082D" w14:paraId="47DA28F3" w14:textId="77777777">
        <w:trPr>
          <w:jc w:val="center"/>
        </w:trPr>
        <w:tc>
          <w:tcPr>
            <w:tcW w:w="1758" w:type="dxa"/>
          </w:tcPr>
          <w:p w14:paraId="6B96D59B" w14:textId="77777777" w:rsidR="005570BB" w:rsidRPr="00227444" w:rsidRDefault="002F17E0" w:rsidP="00025E98">
            <w:pPr>
              <w:spacing w:line="360" w:lineRule="auto"/>
              <w:rPr>
                <w:rFonts w:cs="Times New Roman"/>
                <w:szCs w:val="24"/>
              </w:rPr>
            </w:pPr>
            <w:r w:rsidRPr="00227444">
              <w:rPr>
                <w:rFonts w:cs="Times New Roman"/>
                <w:color w:val="000000"/>
                <w:szCs w:val="24"/>
              </w:rPr>
              <w:t>CV Generation</w:t>
            </w:r>
          </w:p>
        </w:tc>
        <w:tc>
          <w:tcPr>
            <w:tcW w:w="1758" w:type="dxa"/>
          </w:tcPr>
          <w:p w14:paraId="148D9405" w14:textId="77777777" w:rsidR="005570BB" w:rsidRPr="00227444" w:rsidRDefault="002F17E0" w:rsidP="00025E98">
            <w:pPr>
              <w:spacing w:line="360" w:lineRule="auto"/>
              <w:rPr>
                <w:rFonts w:cs="Times New Roman"/>
                <w:szCs w:val="24"/>
              </w:rPr>
            </w:pPr>
            <w:r w:rsidRPr="00227444">
              <w:rPr>
                <w:rFonts w:cs="Times New Roman"/>
                <w:color w:val="000000"/>
                <w:szCs w:val="24"/>
              </w:rPr>
              <w:t>Resume/CV structuring and document creation</w:t>
            </w:r>
          </w:p>
        </w:tc>
        <w:tc>
          <w:tcPr>
            <w:tcW w:w="1758" w:type="dxa"/>
          </w:tcPr>
          <w:p w14:paraId="16744F46" w14:textId="77777777" w:rsidR="005570BB" w:rsidRPr="00227444" w:rsidRDefault="002F17E0" w:rsidP="00025E98">
            <w:pPr>
              <w:spacing w:line="360" w:lineRule="auto"/>
              <w:rPr>
                <w:rFonts w:cs="Times New Roman"/>
                <w:szCs w:val="24"/>
              </w:rPr>
            </w:pPr>
            <w:r w:rsidRPr="00227444">
              <w:rPr>
                <w:rFonts w:cs="Times New Roman"/>
                <w:color w:val="000000"/>
                <w:szCs w:val="24"/>
              </w:rPr>
              <w:t>He</w:t>
            </w:r>
            <w:r w:rsidRPr="00227444">
              <w:rPr>
                <w:rFonts w:cs="Times New Roman"/>
                <w:color w:val="000000"/>
                <w:szCs w:val="24"/>
              </w:rPr>
              <w:t>lps candidates present information professionally</w:t>
            </w:r>
          </w:p>
        </w:tc>
        <w:tc>
          <w:tcPr>
            <w:tcW w:w="1758" w:type="dxa"/>
          </w:tcPr>
          <w:p w14:paraId="0711E08A" w14:textId="77777777" w:rsidR="005570BB" w:rsidRPr="00227444" w:rsidRDefault="002F17E0" w:rsidP="00025E98">
            <w:pPr>
              <w:spacing w:line="360" w:lineRule="auto"/>
              <w:rPr>
                <w:rFonts w:cs="Times New Roman"/>
                <w:szCs w:val="24"/>
              </w:rPr>
            </w:pPr>
            <w:r w:rsidRPr="00227444">
              <w:rPr>
                <w:rFonts w:cs="Times New Roman"/>
                <w:color w:val="000000"/>
                <w:szCs w:val="24"/>
              </w:rPr>
              <w:t>Rarely connected with recruitment matching workflows</w:t>
            </w:r>
          </w:p>
        </w:tc>
        <w:tc>
          <w:tcPr>
            <w:tcW w:w="1758" w:type="dxa"/>
          </w:tcPr>
          <w:p w14:paraId="53DFB2C6" w14:textId="77777777" w:rsidR="005570BB" w:rsidRPr="00227444" w:rsidRDefault="002F17E0" w:rsidP="00025E98">
            <w:pPr>
              <w:spacing w:line="360" w:lineRule="auto"/>
              <w:rPr>
                <w:rFonts w:cs="Times New Roman"/>
                <w:szCs w:val="24"/>
              </w:rPr>
            </w:pPr>
            <w:r w:rsidRPr="00227444">
              <w:rPr>
                <w:rFonts w:cs="Times New Roman"/>
                <w:color w:val="000000"/>
                <w:szCs w:val="24"/>
              </w:rPr>
              <w:t>Supports CV builder and PDF generation</w:t>
            </w:r>
          </w:p>
        </w:tc>
      </w:tr>
      <w:tr w:rsidR="005570BB" w:rsidRPr="0004082D" w14:paraId="03EA746F" w14:textId="77777777">
        <w:trPr>
          <w:jc w:val="center"/>
        </w:trPr>
        <w:tc>
          <w:tcPr>
            <w:tcW w:w="1758" w:type="dxa"/>
          </w:tcPr>
          <w:p w14:paraId="1761D602" w14:textId="77777777" w:rsidR="005570BB" w:rsidRPr="00227444" w:rsidRDefault="002F17E0" w:rsidP="00025E98">
            <w:pPr>
              <w:spacing w:line="360" w:lineRule="auto"/>
              <w:rPr>
                <w:rFonts w:cs="Times New Roman"/>
                <w:szCs w:val="24"/>
              </w:rPr>
            </w:pPr>
            <w:r w:rsidRPr="00227444">
              <w:rPr>
                <w:rFonts w:cs="Times New Roman"/>
                <w:color w:val="000000"/>
                <w:szCs w:val="24"/>
              </w:rPr>
              <w:t>Interview Scheduling</w:t>
            </w:r>
          </w:p>
        </w:tc>
        <w:tc>
          <w:tcPr>
            <w:tcW w:w="1758" w:type="dxa"/>
          </w:tcPr>
          <w:p w14:paraId="1F5BDB80" w14:textId="77777777" w:rsidR="005570BB" w:rsidRPr="00227444" w:rsidRDefault="002F17E0" w:rsidP="00025E98">
            <w:pPr>
              <w:spacing w:line="360" w:lineRule="auto"/>
              <w:rPr>
                <w:rFonts w:cs="Times New Roman"/>
                <w:szCs w:val="24"/>
              </w:rPr>
            </w:pPr>
            <w:r w:rsidRPr="00227444">
              <w:rPr>
                <w:rFonts w:cs="Times New Roman"/>
                <w:color w:val="000000"/>
                <w:szCs w:val="24"/>
              </w:rPr>
              <w:t xml:space="preserve">Digital scheduling and recruitment </w:t>
            </w:r>
            <w:r w:rsidRPr="00227444">
              <w:rPr>
                <w:rFonts w:cs="Times New Roman"/>
                <w:color w:val="000000"/>
                <w:szCs w:val="24"/>
              </w:rPr>
              <w:lastRenderedPageBreak/>
              <w:t>coordination</w:t>
            </w:r>
          </w:p>
        </w:tc>
        <w:tc>
          <w:tcPr>
            <w:tcW w:w="1758" w:type="dxa"/>
          </w:tcPr>
          <w:p w14:paraId="22009000"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Reduces coordination effort</w:t>
            </w:r>
          </w:p>
        </w:tc>
        <w:tc>
          <w:tcPr>
            <w:tcW w:w="1758" w:type="dxa"/>
          </w:tcPr>
          <w:p w14:paraId="0AA102F4" w14:textId="77777777" w:rsidR="005570BB" w:rsidRPr="00227444" w:rsidRDefault="002F17E0" w:rsidP="00025E98">
            <w:pPr>
              <w:spacing w:line="360" w:lineRule="auto"/>
              <w:rPr>
                <w:rFonts w:cs="Times New Roman"/>
                <w:szCs w:val="24"/>
              </w:rPr>
            </w:pPr>
            <w:r w:rsidRPr="00227444">
              <w:rPr>
                <w:rFonts w:cs="Times New Roman"/>
                <w:color w:val="000000"/>
                <w:szCs w:val="24"/>
              </w:rPr>
              <w:t>Usually separate</w:t>
            </w:r>
            <w:r w:rsidRPr="00227444">
              <w:rPr>
                <w:rFonts w:cs="Times New Roman"/>
                <w:color w:val="000000"/>
                <w:szCs w:val="24"/>
              </w:rPr>
              <w:t xml:space="preserve"> from matching and </w:t>
            </w:r>
            <w:r w:rsidRPr="00227444">
              <w:rPr>
                <w:rFonts w:cs="Times New Roman"/>
                <w:color w:val="000000"/>
                <w:szCs w:val="24"/>
              </w:rPr>
              <w:lastRenderedPageBreak/>
              <w:t>feedback systems</w:t>
            </w:r>
          </w:p>
        </w:tc>
        <w:tc>
          <w:tcPr>
            <w:tcW w:w="1758" w:type="dxa"/>
          </w:tcPr>
          <w:p w14:paraId="5DFB11E5"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 xml:space="preserve">Supports interview scheduling </w:t>
            </w:r>
            <w:r w:rsidRPr="00227444">
              <w:rPr>
                <w:rFonts w:cs="Times New Roman"/>
                <w:color w:val="000000"/>
                <w:szCs w:val="24"/>
              </w:rPr>
              <w:lastRenderedPageBreak/>
              <w:t>workflow</w:t>
            </w:r>
          </w:p>
        </w:tc>
      </w:tr>
      <w:tr w:rsidR="005570BB" w:rsidRPr="0004082D" w14:paraId="491C9B91" w14:textId="77777777">
        <w:trPr>
          <w:jc w:val="center"/>
        </w:trPr>
        <w:tc>
          <w:tcPr>
            <w:tcW w:w="1758" w:type="dxa"/>
          </w:tcPr>
          <w:p w14:paraId="54816B90" w14:textId="77777777" w:rsidR="005570BB" w:rsidRPr="00227444" w:rsidRDefault="002F17E0" w:rsidP="00025E98">
            <w:pPr>
              <w:spacing w:line="360" w:lineRule="auto"/>
              <w:rPr>
                <w:rFonts w:cs="Times New Roman"/>
                <w:szCs w:val="24"/>
              </w:rPr>
            </w:pPr>
            <w:r w:rsidRPr="00227444">
              <w:rPr>
                <w:rFonts w:cs="Times New Roman"/>
                <w:color w:val="000000"/>
                <w:szCs w:val="24"/>
              </w:rPr>
              <w:lastRenderedPageBreak/>
              <w:t>Notification Support</w:t>
            </w:r>
          </w:p>
        </w:tc>
        <w:tc>
          <w:tcPr>
            <w:tcW w:w="1758" w:type="dxa"/>
          </w:tcPr>
          <w:p w14:paraId="040857B8" w14:textId="77777777" w:rsidR="005570BB" w:rsidRPr="00227444" w:rsidRDefault="002F17E0" w:rsidP="00025E98">
            <w:pPr>
              <w:spacing w:line="360" w:lineRule="auto"/>
              <w:rPr>
                <w:rFonts w:cs="Times New Roman"/>
                <w:szCs w:val="24"/>
              </w:rPr>
            </w:pPr>
            <w:r w:rsidRPr="00227444">
              <w:rPr>
                <w:rFonts w:cs="Times New Roman"/>
                <w:color w:val="000000"/>
                <w:szCs w:val="24"/>
              </w:rPr>
              <w:t>Automated recruitment updates</w:t>
            </w:r>
          </w:p>
        </w:tc>
        <w:tc>
          <w:tcPr>
            <w:tcW w:w="1758" w:type="dxa"/>
          </w:tcPr>
          <w:p w14:paraId="4F19F09B" w14:textId="77777777" w:rsidR="005570BB" w:rsidRPr="00227444" w:rsidRDefault="002F17E0" w:rsidP="00025E98">
            <w:pPr>
              <w:spacing w:line="360" w:lineRule="auto"/>
              <w:rPr>
                <w:rFonts w:cs="Times New Roman"/>
                <w:szCs w:val="24"/>
              </w:rPr>
            </w:pPr>
            <w:r w:rsidRPr="00227444">
              <w:rPr>
                <w:rFonts w:cs="Times New Roman"/>
                <w:color w:val="000000"/>
                <w:szCs w:val="24"/>
              </w:rPr>
              <w:t>Improves communication between users</w:t>
            </w:r>
          </w:p>
        </w:tc>
        <w:tc>
          <w:tcPr>
            <w:tcW w:w="1758" w:type="dxa"/>
          </w:tcPr>
          <w:p w14:paraId="31303E14" w14:textId="77777777" w:rsidR="005570BB" w:rsidRPr="00227444" w:rsidRDefault="002F17E0" w:rsidP="00025E98">
            <w:pPr>
              <w:spacing w:line="360" w:lineRule="auto"/>
              <w:rPr>
                <w:rFonts w:cs="Times New Roman"/>
                <w:szCs w:val="24"/>
              </w:rPr>
            </w:pPr>
            <w:r w:rsidRPr="00227444">
              <w:rPr>
                <w:rFonts w:cs="Times New Roman"/>
                <w:color w:val="000000"/>
                <w:szCs w:val="24"/>
              </w:rPr>
              <w:t>Often limited to basic status alerts</w:t>
            </w:r>
          </w:p>
        </w:tc>
        <w:tc>
          <w:tcPr>
            <w:tcW w:w="1758" w:type="dxa"/>
          </w:tcPr>
          <w:p w14:paraId="22CA61F4" w14:textId="77777777" w:rsidR="005570BB" w:rsidRPr="00227444" w:rsidRDefault="002F17E0" w:rsidP="00025E98">
            <w:pPr>
              <w:spacing w:line="360" w:lineRule="auto"/>
              <w:rPr>
                <w:rFonts w:cs="Times New Roman"/>
                <w:szCs w:val="24"/>
              </w:rPr>
            </w:pPr>
            <w:r w:rsidRPr="00227444">
              <w:rPr>
                <w:rFonts w:cs="Times New Roman"/>
                <w:color w:val="000000"/>
                <w:szCs w:val="24"/>
              </w:rPr>
              <w:t xml:space="preserve">Supports candidate and employer </w:t>
            </w:r>
            <w:r w:rsidRPr="00227444">
              <w:rPr>
                <w:rFonts w:cs="Times New Roman"/>
                <w:color w:val="000000"/>
                <w:szCs w:val="24"/>
              </w:rPr>
              <w:t>notifications</w:t>
            </w:r>
          </w:p>
        </w:tc>
      </w:tr>
      <w:tr w:rsidR="005570BB" w:rsidRPr="0004082D" w14:paraId="2CB6FAC6" w14:textId="77777777">
        <w:trPr>
          <w:jc w:val="center"/>
        </w:trPr>
        <w:tc>
          <w:tcPr>
            <w:tcW w:w="1758" w:type="dxa"/>
          </w:tcPr>
          <w:p w14:paraId="6988DFEB" w14:textId="77777777" w:rsidR="005570BB" w:rsidRPr="00227444" w:rsidRDefault="002F17E0" w:rsidP="00025E98">
            <w:pPr>
              <w:spacing w:line="360" w:lineRule="auto"/>
              <w:rPr>
                <w:rFonts w:cs="Times New Roman"/>
                <w:szCs w:val="24"/>
              </w:rPr>
            </w:pPr>
            <w:r w:rsidRPr="00227444">
              <w:rPr>
                <w:rFonts w:cs="Times New Roman"/>
                <w:color w:val="000000"/>
                <w:szCs w:val="24"/>
              </w:rPr>
              <w:t>Chatbot Support</w:t>
            </w:r>
          </w:p>
        </w:tc>
        <w:tc>
          <w:tcPr>
            <w:tcW w:w="1758" w:type="dxa"/>
          </w:tcPr>
          <w:p w14:paraId="430316D5" w14:textId="77777777" w:rsidR="005570BB" w:rsidRPr="00227444" w:rsidRDefault="002F17E0" w:rsidP="00025E98">
            <w:pPr>
              <w:spacing w:line="360" w:lineRule="auto"/>
              <w:rPr>
                <w:rFonts w:cs="Times New Roman"/>
                <w:szCs w:val="24"/>
              </w:rPr>
            </w:pPr>
            <w:r w:rsidRPr="00227444">
              <w:rPr>
                <w:rFonts w:cs="Times New Roman"/>
                <w:color w:val="000000"/>
                <w:szCs w:val="24"/>
              </w:rPr>
              <w:t>Candidate Q&amp;A and recruitment guidance</w:t>
            </w:r>
          </w:p>
        </w:tc>
        <w:tc>
          <w:tcPr>
            <w:tcW w:w="1758" w:type="dxa"/>
          </w:tcPr>
          <w:p w14:paraId="688FC8C3" w14:textId="77777777" w:rsidR="005570BB" w:rsidRPr="00227444" w:rsidRDefault="002F17E0" w:rsidP="00025E98">
            <w:pPr>
              <w:spacing w:line="360" w:lineRule="auto"/>
              <w:rPr>
                <w:rFonts w:cs="Times New Roman"/>
                <w:szCs w:val="24"/>
              </w:rPr>
            </w:pPr>
            <w:r w:rsidRPr="00227444">
              <w:rPr>
                <w:rFonts w:cs="Times New Roman"/>
                <w:color w:val="000000"/>
                <w:szCs w:val="24"/>
              </w:rPr>
              <w:t>Improves communication and user support</w:t>
            </w:r>
          </w:p>
        </w:tc>
        <w:tc>
          <w:tcPr>
            <w:tcW w:w="1758" w:type="dxa"/>
          </w:tcPr>
          <w:p w14:paraId="6F15C371" w14:textId="77777777" w:rsidR="005570BB" w:rsidRPr="00227444" w:rsidRDefault="002F17E0" w:rsidP="00025E98">
            <w:pPr>
              <w:spacing w:line="360" w:lineRule="auto"/>
              <w:rPr>
                <w:rFonts w:cs="Times New Roman"/>
                <w:szCs w:val="24"/>
              </w:rPr>
            </w:pPr>
            <w:r w:rsidRPr="00227444">
              <w:rPr>
                <w:rFonts w:cs="Times New Roman"/>
                <w:color w:val="000000"/>
                <w:szCs w:val="24"/>
              </w:rPr>
              <w:t>Limited lifecycle support across recruitment stages</w:t>
            </w:r>
          </w:p>
        </w:tc>
        <w:tc>
          <w:tcPr>
            <w:tcW w:w="1758" w:type="dxa"/>
          </w:tcPr>
          <w:p w14:paraId="30F7C7C1" w14:textId="77777777" w:rsidR="005570BB" w:rsidRPr="00227444" w:rsidRDefault="002F17E0" w:rsidP="00025E98">
            <w:pPr>
              <w:spacing w:line="360" w:lineRule="auto"/>
              <w:rPr>
                <w:rFonts w:cs="Times New Roman"/>
                <w:szCs w:val="24"/>
              </w:rPr>
            </w:pPr>
            <w:r w:rsidRPr="00227444">
              <w:rPr>
                <w:rFonts w:cs="Times New Roman"/>
                <w:color w:val="000000"/>
                <w:szCs w:val="24"/>
              </w:rPr>
              <w:t>Supports recruitment chatbot and knowledge base assistance</w:t>
            </w:r>
          </w:p>
        </w:tc>
      </w:tr>
      <w:tr w:rsidR="005570BB" w:rsidRPr="0004082D" w14:paraId="6DCBCE31" w14:textId="77777777">
        <w:trPr>
          <w:jc w:val="center"/>
        </w:trPr>
        <w:tc>
          <w:tcPr>
            <w:tcW w:w="1758" w:type="dxa"/>
          </w:tcPr>
          <w:p w14:paraId="02BF5899" w14:textId="77777777" w:rsidR="005570BB" w:rsidRPr="00227444" w:rsidRDefault="002F17E0" w:rsidP="00025E98">
            <w:pPr>
              <w:spacing w:line="360" w:lineRule="auto"/>
              <w:rPr>
                <w:rFonts w:cs="Times New Roman"/>
                <w:szCs w:val="24"/>
              </w:rPr>
            </w:pPr>
            <w:r w:rsidRPr="00227444">
              <w:rPr>
                <w:rFonts w:cs="Times New Roman"/>
                <w:color w:val="000000"/>
                <w:szCs w:val="24"/>
              </w:rPr>
              <w:t>AI Fairness Research</w:t>
            </w:r>
          </w:p>
        </w:tc>
        <w:tc>
          <w:tcPr>
            <w:tcW w:w="1758" w:type="dxa"/>
          </w:tcPr>
          <w:p w14:paraId="01B690D2" w14:textId="77777777" w:rsidR="005570BB" w:rsidRPr="00227444" w:rsidRDefault="002F17E0" w:rsidP="00025E98">
            <w:pPr>
              <w:spacing w:line="360" w:lineRule="auto"/>
              <w:rPr>
                <w:rFonts w:cs="Times New Roman"/>
                <w:szCs w:val="24"/>
              </w:rPr>
            </w:pPr>
            <w:r w:rsidRPr="00227444">
              <w:rPr>
                <w:rFonts w:cs="Times New Roman"/>
                <w:color w:val="000000"/>
                <w:szCs w:val="24"/>
              </w:rPr>
              <w:t>Bias, transpa</w:t>
            </w:r>
            <w:r w:rsidRPr="00227444">
              <w:rPr>
                <w:rFonts w:cs="Times New Roman"/>
                <w:color w:val="000000"/>
                <w:szCs w:val="24"/>
              </w:rPr>
              <w:t>rency, and human-AI decision studies</w:t>
            </w:r>
          </w:p>
        </w:tc>
        <w:tc>
          <w:tcPr>
            <w:tcW w:w="1758" w:type="dxa"/>
          </w:tcPr>
          <w:p w14:paraId="53DE7459" w14:textId="77777777" w:rsidR="005570BB" w:rsidRPr="00227444" w:rsidRDefault="002F17E0" w:rsidP="00025E98">
            <w:pPr>
              <w:spacing w:line="360" w:lineRule="auto"/>
              <w:rPr>
                <w:rFonts w:cs="Times New Roman"/>
                <w:szCs w:val="24"/>
              </w:rPr>
            </w:pPr>
            <w:r w:rsidRPr="00227444">
              <w:rPr>
                <w:rFonts w:cs="Times New Roman"/>
                <w:color w:val="000000"/>
                <w:szCs w:val="24"/>
              </w:rPr>
              <w:t>Identifies ethical risks in AI recruitment</w:t>
            </w:r>
          </w:p>
        </w:tc>
        <w:tc>
          <w:tcPr>
            <w:tcW w:w="1758" w:type="dxa"/>
          </w:tcPr>
          <w:p w14:paraId="182263AE" w14:textId="77777777" w:rsidR="005570BB" w:rsidRPr="00227444" w:rsidRDefault="002F17E0" w:rsidP="00025E98">
            <w:pPr>
              <w:spacing w:line="360" w:lineRule="auto"/>
              <w:rPr>
                <w:rFonts w:cs="Times New Roman"/>
                <w:szCs w:val="24"/>
              </w:rPr>
            </w:pPr>
            <w:r w:rsidRPr="00227444">
              <w:rPr>
                <w:rFonts w:cs="Times New Roman"/>
                <w:color w:val="000000"/>
                <w:szCs w:val="24"/>
              </w:rPr>
              <w:t>Does not usually provide complete system design</w:t>
            </w:r>
          </w:p>
        </w:tc>
        <w:tc>
          <w:tcPr>
            <w:tcW w:w="1758" w:type="dxa"/>
          </w:tcPr>
          <w:p w14:paraId="7A56C4E0" w14:textId="77777777" w:rsidR="005570BB" w:rsidRPr="00227444" w:rsidRDefault="002F17E0" w:rsidP="00025E98">
            <w:pPr>
              <w:spacing w:line="360" w:lineRule="auto"/>
              <w:rPr>
                <w:rFonts w:cs="Times New Roman"/>
                <w:szCs w:val="24"/>
              </w:rPr>
            </w:pPr>
            <w:r w:rsidRPr="00227444">
              <w:rPr>
                <w:rFonts w:cs="Times New Roman"/>
                <w:color w:val="000000"/>
                <w:szCs w:val="24"/>
              </w:rPr>
              <w:t>Supports responsible design, explainability, audit logs, and evaluation</w:t>
            </w:r>
          </w:p>
        </w:tc>
      </w:tr>
    </w:tbl>
    <w:p w14:paraId="00AA178C" w14:textId="77777777" w:rsidR="006E27AF" w:rsidRPr="0004082D" w:rsidRDefault="006E27AF" w:rsidP="00025E98">
      <w:pPr>
        <w:spacing w:after="40" w:line="360" w:lineRule="auto"/>
        <w:rPr>
          <w:rFonts w:cs="Times New Roman"/>
          <w:b/>
          <w:color w:val="000000"/>
          <w:sz w:val="16"/>
        </w:rPr>
      </w:pPr>
    </w:p>
    <w:p w14:paraId="2CDFD2B7" w14:textId="77777777" w:rsidR="00227444" w:rsidRDefault="006E27AF" w:rsidP="00227444">
      <w:pPr>
        <w:spacing w:after="40" w:line="360" w:lineRule="auto"/>
        <w:jc w:val="center"/>
        <w:rPr>
          <w:rFonts w:cs="Times New Roman"/>
          <w:b/>
          <w:color w:val="595959" w:themeColor="text1" w:themeTint="A6"/>
          <w:sz w:val="16"/>
        </w:rPr>
      </w:pPr>
      <w:r w:rsidRPr="005415A9">
        <w:rPr>
          <w:rFonts w:cs="Times New Roman"/>
          <w:b/>
          <w:color w:val="595959" w:themeColor="text1" w:themeTint="A6"/>
          <w:sz w:val="16"/>
        </w:rPr>
        <w:t>Table 2.1: Comparison of Existing Recruitment Research.</w:t>
      </w:r>
      <w:bookmarkStart w:id="46" w:name="_Toc239418082"/>
    </w:p>
    <w:p w14:paraId="19D9177E" w14:textId="77777777" w:rsidR="00227444" w:rsidRDefault="00227444" w:rsidP="00227444">
      <w:pPr>
        <w:spacing w:after="40" w:line="360" w:lineRule="auto"/>
        <w:jc w:val="center"/>
        <w:rPr>
          <w:rFonts w:cs="Times New Roman"/>
          <w:b/>
          <w:color w:val="595959" w:themeColor="text1" w:themeTint="A6"/>
          <w:sz w:val="16"/>
        </w:rPr>
      </w:pPr>
    </w:p>
    <w:p w14:paraId="7BC5A0C4" w14:textId="21A3895A" w:rsidR="0053572D" w:rsidRPr="00227444" w:rsidRDefault="0053572D" w:rsidP="00227444">
      <w:pPr>
        <w:spacing w:after="40" w:line="360" w:lineRule="auto"/>
        <w:jc w:val="both"/>
        <w:rPr>
          <w:rStyle w:val="cursor-pointer"/>
          <w:rFonts w:cs="Times New Roman"/>
          <w:color w:val="595959" w:themeColor="text1" w:themeTint="A6"/>
          <w:sz w:val="16"/>
        </w:rPr>
      </w:pPr>
      <w:r w:rsidRPr="00227444">
        <w:rPr>
          <w:rStyle w:val="cursor-pointer"/>
          <w:rFonts w:eastAsiaTheme="majorEastAsia" w:cs="Times New Roman"/>
          <w:szCs w:val="24"/>
        </w:rPr>
        <w:t>Based on the comparison above, it is understood that any existing system can be used as a basis for individual systems, but none of the existing systems are considered as a whole system.</w:t>
      </w:r>
      <w:r w:rsidRPr="00227444">
        <w:rPr>
          <w:rFonts w:cs="Times New Roman"/>
          <w:szCs w:val="24"/>
        </w:rPr>
        <w:t xml:space="preserve"> </w:t>
      </w:r>
      <w:r w:rsidRPr="00227444">
        <w:rPr>
          <w:rStyle w:val="cursor-pointer"/>
          <w:rFonts w:eastAsiaTheme="majorEastAsia" w:cs="Times New Roman"/>
          <w:szCs w:val="24"/>
        </w:rPr>
        <w:t>This research is justified by its inclusion of these functions within a single, integrated system.</w:t>
      </w:r>
    </w:p>
    <w:p w14:paraId="4E577276" w14:textId="00B0053D"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lastRenderedPageBreak/>
        <w:t>2.5 Technological Analysis</w:t>
      </w:r>
      <w:bookmarkEnd w:id="46"/>
    </w:p>
    <w:p w14:paraId="7BAAF940" w14:textId="77777777" w:rsidR="0053572D" w:rsidRDefault="0053572D" w:rsidP="00025E98">
      <w:pPr>
        <w:pStyle w:val="Heading3"/>
        <w:spacing w:line="360" w:lineRule="auto"/>
        <w:jc w:val="both"/>
        <w:rPr>
          <w:rStyle w:val="cursor-pointer"/>
          <w:rFonts w:ascii="Times New Roman" w:hAnsi="Times New Roman" w:cs="Times New Roman"/>
          <w:b w:val="0"/>
          <w:bCs w:val="0"/>
          <w:szCs w:val="24"/>
        </w:rPr>
      </w:pPr>
      <w:bookmarkStart w:id="47" w:name="_Toc239418083"/>
      <w:r w:rsidRPr="0053572D">
        <w:rPr>
          <w:rStyle w:val="cursor-pointer"/>
          <w:rFonts w:ascii="Times New Roman" w:hAnsi="Times New Roman" w:cs="Times New Roman"/>
          <w:b w:val="0"/>
          <w:bCs w:val="0"/>
          <w:szCs w:val="24"/>
        </w:rPr>
        <w:t xml:space="preserve">Technological analysis includes the algorithms, design techniques, system architecture and work </w:t>
      </w:r>
      <w:proofErr w:type="gramStart"/>
      <w:r w:rsidRPr="0053572D">
        <w:rPr>
          <w:rStyle w:val="cursor-pointer"/>
          <w:rFonts w:ascii="Times New Roman" w:hAnsi="Times New Roman" w:cs="Times New Roman"/>
          <w:b w:val="0"/>
          <w:bCs w:val="0"/>
          <w:szCs w:val="24"/>
        </w:rPr>
        <w:t>flows</w:t>
      </w:r>
      <w:proofErr w:type="gramEnd"/>
      <w:r w:rsidRPr="0053572D">
        <w:rPr>
          <w:rStyle w:val="cursor-pointer"/>
          <w:rFonts w:ascii="Times New Roman" w:hAnsi="Times New Roman" w:cs="Times New Roman"/>
          <w:b w:val="0"/>
          <w:bCs w:val="0"/>
          <w:szCs w:val="24"/>
        </w:rPr>
        <w:t xml:space="preserve"> of IRAS.</w:t>
      </w:r>
      <w:r w:rsidRPr="0053572D">
        <w:rPr>
          <w:rFonts w:ascii="Times New Roman" w:hAnsi="Times New Roman" w:cs="Times New Roman"/>
          <w:b w:val="0"/>
          <w:bCs w:val="0"/>
          <w:szCs w:val="24"/>
        </w:rPr>
        <w:t xml:space="preserve"> </w:t>
      </w:r>
      <w:r w:rsidRPr="0053572D">
        <w:rPr>
          <w:rStyle w:val="cursor-pointer"/>
          <w:rFonts w:ascii="Times New Roman" w:hAnsi="Times New Roman" w:cs="Times New Roman"/>
          <w:b w:val="0"/>
          <w:bCs w:val="0"/>
          <w:szCs w:val="24"/>
        </w:rPr>
        <w:t>Algorithmic analysis, design analysis and workflow analysis are the three parts into which this section is broken down, reflecting the intelligent recruitment capability provided by AI assisted and automated functions.</w:t>
      </w:r>
    </w:p>
    <w:p w14:paraId="0578BACA" w14:textId="6928F6B9" w:rsidR="0053572D" w:rsidRPr="0053572D" w:rsidRDefault="0053572D" w:rsidP="00025E98">
      <w:pPr>
        <w:pStyle w:val="Heading3"/>
        <w:spacing w:line="360" w:lineRule="auto"/>
        <w:jc w:val="both"/>
        <w:rPr>
          <w:rStyle w:val="cursor-pointer"/>
          <w:rFonts w:ascii="Times New Roman" w:hAnsi="Times New Roman" w:cs="Times New Roman"/>
          <w:b w:val="0"/>
          <w:bCs w:val="0"/>
          <w:szCs w:val="24"/>
        </w:rPr>
      </w:pPr>
      <w:r w:rsidRPr="0053572D">
        <w:rPr>
          <w:rStyle w:val="cursor-pointer"/>
          <w:rFonts w:ascii="Times New Roman" w:hAnsi="Times New Roman" w:cs="Times New Roman"/>
          <w:b w:val="0"/>
          <w:bCs w:val="0"/>
          <w:szCs w:val="24"/>
        </w:rPr>
        <w:t>The analysis focuses on the use of technologies like Natural Language Processing, Large Language Models, structured scoring algorithms, database management, API-based communication, CV PDF generation, notifications, and chatbot support in the system.</w:t>
      </w:r>
      <w:r w:rsidRPr="0053572D">
        <w:rPr>
          <w:rFonts w:ascii="Times New Roman" w:hAnsi="Times New Roman" w:cs="Times New Roman"/>
          <w:b w:val="0"/>
          <w:bCs w:val="0"/>
          <w:szCs w:val="24"/>
        </w:rPr>
        <w:t xml:space="preserve"> </w:t>
      </w:r>
      <w:r w:rsidRPr="0053572D">
        <w:rPr>
          <w:rStyle w:val="cursor-pointer"/>
          <w:rFonts w:ascii="Times New Roman" w:hAnsi="Times New Roman" w:cs="Times New Roman"/>
          <w:b w:val="0"/>
          <w:bCs w:val="0"/>
          <w:szCs w:val="24"/>
        </w:rPr>
        <w:t>This section is important because the research is from a software engineering perspective and the technology selected should be technically sound as it pertains to the proposed recruitment solution.</w:t>
      </w:r>
    </w:p>
    <w:p w14:paraId="6CE542A4" w14:textId="030C2F21"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 xml:space="preserve">2.5.1 </w:t>
      </w:r>
      <w:r w:rsidRPr="0004082D">
        <w:rPr>
          <w:rFonts w:ascii="Times New Roman" w:hAnsi="Times New Roman" w:cs="Times New Roman"/>
        </w:rPr>
        <w:t>Algorithmic Analysis</w:t>
      </w:r>
      <w:bookmarkEnd w:id="47"/>
    </w:p>
    <w:p w14:paraId="1A246E02" w14:textId="77777777" w:rsidR="0053572D" w:rsidRPr="008B7BF7" w:rsidRDefault="0053572D" w:rsidP="00025E98">
      <w:pPr>
        <w:spacing w:line="360" w:lineRule="auto"/>
        <w:jc w:val="both"/>
        <w:rPr>
          <w:rFonts w:cs="Times New Roman"/>
          <w:szCs w:val="24"/>
        </w:rPr>
      </w:pPr>
      <w:r w:rsidRPr="008B7BF7">
        <w:rPr>
          <w:rStyle w:val="cursor-pointer"/>
          <w:rFonts w:eastAsiaTheme="majorEastAsia" w:cs="Times New Roman"/>
          <w:szCs w:val="24"/>
        </w:rPr>
        <w:t>The following are some algorithmic approaches of interest to IRAS.</w:t>
      </w:r>
      <w:r w:rsidRPr="008B7BF7">
        <w:rPr>
          <w:rFonts w:cs="Times New Roman"/>
          <w:szCs w:val="24"/>
        </w:rPr>
        <w:t xml:space="preserve"> </w:t>
      </w:r>
    </w:p>
    <w:p w14:paraId="756B2DE9" w14:textId="6C6C8482"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first one is text extraction and pre-processing.</w:t>
      </w:r>
      <w:r w:rsidRPr="008B7BF7">
        <w:rPr>
          <w:rFonts w:cs="Times New Roman"/>
          <w:szCs w:val="24"/>
        </w:rPr>
        <w:t xml:space="preserve"> </w:t>
      </w:r>
      <w:r w:rsidRPr="008B7BF7">
        <w:rPr>
          <w:rStyle w:val="cursor-pointer"/>
          <w:rFonts w:eastAsiaTheme="majorEastAsia" w:cs="Times New Roman"/>
          <w:szCs w:val="24"/>
        </w:rPr>
        <w:t>The system needs to be able to process resumes and job descriptions, regardless of their format (PDF, DOCX, or plain text).</w:t>
      </w:r>
      <w:r w:rsidRPr="008B7BF7">
        <w:rPr>
          <w:rFonts w:cs="Times New Roman"/>
          <w:szCs w:val="24"/>
        </w:rPr>
        <w:t xml:space="preserve"> </w:t>
      </w:r>
      <w:r w:rsidRPr="008B7BF7">
        <w:rPr>
          <w:rStyle w:val="cursor-pointer"/>
          <w:rFonts w:eastAsiaTheme="majorEastAsia" w:cs="Times New Roman"/>
          <w:szCs w:val="24"/>
        </w:rPr>
        <w:t>The text should be cleaned, meaning that symbols, unnecessary spacing, formatting artefacts and irrelevant information should be removed, which has a direct effect on the accuracy of the parsing, skill extraction, candidate ranking and matching further downstream.</w:t>
      </w:r>
    </w:p>
    <w:p w14:paraId="38A5BD55" w14:textId="77777777"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second is parsing and information extraction of resume.</w:t>
      </w:r>
      <w:r w:rsidRPr="008B7BF7">
        <w:rPr>
          <w:rFonts w:cs="Times New Roman"/>
          <w:szCs w:val="24"/>
        </w:rPr>
        <w:t xml:space="preserve"> </w:t>
      </w:r>
      <w:r w:rsidRPr="008B7BF7">
        <w:rPr>
          <w:rStyle w:val="cursor-pointer"/>
          <w:rFonts w:eastAsiaTheme="majorEastAsia" w:cs="Times New Roman"/>
          <w:szCs w:val="24"/>
        </w:rPr>
        <w:t>Resume parsing retrieves crucial information such as name, contact details, education, work experience, certifications, technical skills, projects, and job-related skills.</w:t>
      </w:r>
      <w:r w:rsidRPr="008B7BF7">
        <w:rPr>
          <w:rFonts w:cs="Times New Roman"/>
          <w:szCs w:val="24"/>
        </w:rPr>
        <w:t xml:space="preserve"> </w:t>
      </w:r>
      <w:r w:rsidRPr="008B7BF7">
        <w:rPr>
          <w:rStyle w:val="cursor-pointer"/>
          <w:rFonts w:eastAsiaTheme="majorEastAsia" w:cs="Times New Roman"/>
          <w:szCs w:val="24"/>
        </w:rPr>
        <w:t>Even though Named Entity Recognition can help identify important entities from unstructured resume text, the system will not be successful in all resume formats or in cases where important entities are missing from the resume, candidates should be able to view and edit the entities extracted from their resume.</w:t>
      </w:r>
    </w:p>
    <w:p w14:paraId="548B5762" w14:textId="5FFBFA58"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third is skill extraction and normalization.</w:t>
      </w:r>
      <w:r w:rsidRPr="008B7BF7">
        <w:rPr>
          <w:rFonts w:cs="Times New Roman"/>
          <w:szCs w:val="24"/>
        </w:rPr>
        <w:t xml:space="preserve"> </w:t>
      </w:r>
      <w:r w:rsidRPr="008B7BF7">
        <w:rPr>
          <w:rStyle w:val="cursor-pointer"/>
          <w:rFonts w:eastAsiaTheme="majorEastAsia" w:cs="Times New Roman"/>
          <w:szCs w:val="24"/>
        </w:rPr>
        <w:t xml:space="preserve">Technical skills can be used in different ways in resumes and job postings, such as when they are synonymous but different spelling </w:t>
      </w:r>
      <w:r w:rsidR="00227444">
        <w:rPr>
          <w:rStyle w:val="cursor-pointer"/>
          <w:rFonts w:eastAsiaTheme="majorEastAsia" w:cs="Times New Roman"/>
          <w:szCs w:val="24"/>
        </w:rPr>
        <w:t>-</w:t>
      </w:r>
      <w:r w:rsidRPr="008B7BF7">
        <w:rPr>
          <w:rStyle w:val="cursor-pointer"/>
          <w:rFonts w:eastAsiaTheme="majorEastAsia" w:cs="Times New Roman"/>
          <w:szCs w:val="24"/>
        </w:rPr>
        <w:t xml:space="preserve"> for example, “C# backend development” and “ASP.NET Core Web API” mean the same thing, and “JS” and “JavaScript” also mean the same thing.</w:t>
      </w:r>
      <w:r w:rsidRPr="008B7BF7">
        <w:rPr>
          <w:rFonts w:cs="Times New Roman"/>
          <w:szCs w:val="24"/>
        </w:rPr>
        <w:t xml:space="preserve"> </w:t>
      </w:r>
      <w:r w:rsidRPr="008B7BF7">
        <w:rPr>
          <w:rStyle w:val="cursor-pointer"/>
          <w:rFonts w:eastAsiaTheme="majorEastAsia" w:cs="Times New Roman"/>
          <w:szCs w:val="24"/>
        </w:rPr>
        <w:t xml:space="preserve">Extracted skills are </w:t>
      </w:r>
      <w:r w:rsidRPr="008B7BF7">
        <w:rPr>
          <w:rStyle w:val="cursor-pointer"/>
          <w:rFonts w:eastAsiaTheme="majorEastAsia" w:cs="Times New Roman"/>
          <w:szCs w:val="24"/>
        </w:rPr>
        <w:lastRenderedPageBreak/>
        <w:t>mapped to a standardized taxonomy of skills, and this mapping helps to avoid mismatches due to inconsistent naming, while still providing accurate matching.</w:t>
      </w:r>
    </w:p>
    <w:p w14:paraId="3B8FA36F" w14:textId="77777777"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fourth is semantic similarity analysis.</w:t>
      </w:r>
      <w:r w:rsidRPr="008B7BF7">
        <w:rPr>
          <w:rFonts w:cs="Times New Roman"/>
          <w:szCs w:val="24"/>
        </w:rPr>
        <w:t xml:space="preserve"> </w:t>
      </w:r>
      <w:r w:rsidRPr="008B7BF7">
        <w:rPr>
          <w:rStyle w:val="cursor-pointer"/>
          <w:rFonts w:eastAsiaTheme="majorEastAsia" w:cs="Times New Roman"/>
          <w:szCs w:val="24"/>
        </w:rPr>
        <w:t>Traditional keyword matching involves searching for an exact match of words in a resume and a job description, while semantic similarity refers to the meaning of the words.</w:t>
      </w:r>
      <w:r w:rsidRPr="008B7BF7">
        <w:rPr>
          <w:rFonts w:cs="Times New Roman"/>
          <w:szCs w:val="24"/>
        </w:rPr>
        <w:t xml:space="preserve"> </w:t>
      </w:r>
      <w:r w:rsidRPr="008B7BF7">
        <w:rPr>
          <w:rStyle w:val="cursor-pointer"/>
          <w:rFonts w:eastAsiaTheme="majorEastAsia" w:cs="Times New Roman"/>
          <w:szCs w:val="24"/>
        </w:rPr>
        <w:t>TF-IDF, cosine similarity, word embeddings, sentence embeddings, BERT, and S-BERT are examples of techniques that can be employed for this purpose.</w:t>
      </w:r>
      <w:r w:rsidRPr="008B7BF7">
        <w:rPr>
          <w:rFonts w:cs="Times New Roman"/>
          <w:szCs w:val="24"/>
        </w:rPr>
        <w:t xml:space="preserve"> </w:t>
      </w:r>
      <w:r w:rsidRPr="008B7BF7">
        <w:rPr>
          <w:rStyle w:val="cursor-pointer"/>
          <w:rFonts w:eastAsiaTheme="majorEastAsia" w:cs="Times New Roman"/>
          <w:szCs w:val="24"/>
        </w:rPr>
        <w:t>S-BERT is especially important as it will be able to embed a resume and a job description as sentences and compare them semantically [13].</w:t>
      </w:r>
      <w:r w:rsidRPr="008B7BF7">
        <w:rPr>
          <w:rFonts w:cs="Times New Roman"/>
          <w:szCs w:val="24"/>
        </w:rPr>
        <w:t xml:space="preserve"> </w:t>
      </w:r>
      <w:r w:rsidRPr="008B7BF7">
        <w:rPr>
          <w:rStyle w:val="cursor-pointer"/>
          <w:rFonts w:eastAsiaTheme="majorEastAsia" w:cs="Times New Roman"/>
          <w:szCs w:val="24"/>
        </w:rPr>
        <w:t>This will provide an advantage to the proposed system over the simple keyword matching, as variety of terms related to each other can be used to represent related IT skills and IT roles.</w:t>
      </w:r>
    </w:p>
    <w:p w14:paraId="529C8005" w14:textId="77777777"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fifth one is candidate ranking and scoring.</w:t>
      </w:r>
      <w:r w:rsidRPr="008B7BF7">
        <w:rPr>
          <w:rFonts w:cs="Times New Roman"/>
          <w:szCs w:val="24"/>
        </w:rPr>
        <w:t xml:space="preserve"> </w:t>
      </w:r>
      <w:r w:rsidRPr="008B7BF7">
        <w:rPr>
          <w:rStyle w:val="cursor-pointer"/>
          <w:rFonts w:eastAsiaTheme="majorEastAsia" w:cs="Times New Roman"/>
          <w:szCs w:val="24"/>
        </w:rPr>
        <w:t>There is no single way to measure the suitability of candidates, and multiple factors can be used to help determine the rank: skill match, experience match, education match, qualification match, and semantic similarity.</w:t>
      </w:r>
      <w:r w:rsidRPr="008B7BF7">
        <w:rPr>
          <w:rFonts w:cs="Times New Roman"/>
          <w:szCs w:val="24"/>
        </w:rPr>
        <w:t xml:space="preserve"> </w:t>
      </w:r>
      <w:r w:rsidRPr="008B7BF7">
        <w:rPr>
          <w:rStyle w:val="cursor-pointer"/>
          <w:rFonts w:eastAsiaTheme="majorEastAsia" w:cs="Times New Roman"/>
          <w:szCs w:val="24"/>
        </w:rPr>
        <w:t>The ranking process has also been given more structure and explanation by using a weighted scoring method to calculate the end of match score.</w:t>
      </w:r>
    </w:p>
    <w:p w14:paraId="7E59B2D4" w14:textId="77777777"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A sixth is the identification of the skills gap.</w:t>
      </w:r>
      <w:r w:rsidRPr="008B7BF7">
        <w:rPr>
          <w:rFonts w:cs="Times New Roman"/>
          <w:szCs w:val="24"/>
        </w:rPr>
        <w:t xml:space="preserve"> </w:t>
      </w:r>
      <w:r w:rsidRPr="008B7BF7">
        <w:rPr>
          <w:rStyle w:val="cursor-pointer"/>
          <w:rFonts w:eastAsiaTheme="majorEastAsia" w:cs="Times New Roman"/>
          <w:szCs w:val="24"/>
        </w:rPr>
        <w:t>The system matches the skills of a candidate to a chosen job, and it highlights areas where skills fall short of the standards, if any; any gaps in skills are used to provide suggestions for learning or improvement.</w:t>
      </w:r>
      <w:r w:rsidRPr="008B7BF7">
        <w:rPr>
          <w:rFonts w:cs="Times New Roman"/>
          <w:szCs w:val="24"/>
        </w:rPr>
        <w:t xml:space="preserve"> </w:t>
      </w:r>
      <w:r w:rsidRPr="008B7BF7">
        <w:rPr>
          <w:rStyle w:val="cursor-pointer"/>
          <w:rFonts w:eastAsiaTheme="majorEastAsia" w:cs="Times New Roman"/>
          <w:szCs w:val="24"/>
        </w:rPr>
        <w:t>This is important because it is a development feature, rather than an elimination feature.</w:t>
      </w:r>
    </w:p>
    <w:p w14:paraId="2174F665" w14:textId="18CF86A1"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 xml:space="preserve">The </w:t>
      </w:r>
      <w:r w:rsidRPr="008B7BF7">
        <w:rPr>
          <w:rStyle w:val="cursor-pointer"/>
          <w:rFonts w:eastAsiaTheme="majorEastAsia" w:cs="Times New Roman"/>
          <w:szCs w:val="24"/>
        </w:rPr>
        <w:t>seven</w:t>
      </w:r>
      <w:r w:rsidRPr="008B7BF7">
        <w:rPr>
          <w:rStyle w:val="cursor-pointer"/>
          <w:rFonts w:eastAsiaTheme="majorEastAsia" w:cs="Times New Roman"/>
          <w:szCs w:val="24"/>
        </w:rPr>
        <w:t>th one is text generation with LLM.</w:t>
      </w:r>
      <w:r w:rsidRPr="008B7BF7">
        <w:rPr>
          <w:rFonts w:cs="Times New Roman"/>
          <w:szCs w:val="24"/>
        </w:rPr>
        <w:t xml:space="preserve"> </w:t>
      </w:r>
      <w:r w:rsidRPr="008B7BF7">
        <w:rPr>
          <w:rStyle w:val="cursor-pointer"/>
          <w:rFonts w:eastAsiaTheme="majorEastAsia" w:cs="Times New Roman"/>
          <w:szCs w:val="24"/>
        </w:rPr>
        <w:t>Using the provided information by the employer such as job title, duties, required skills, and experience level, an LLM can be used to create structured job descriptions.</w:t>
      </w:r>
      <w:r w:rsidRPr="008B7BF7">
        <w:rPr>
          <w:rFonts w:cs="Times New Roman"/>
          <w:szCs w:val="24"/>
        </w:rPr>
        <w:t xml:space="preserve"> </w:t>
      </w:r>
      <w:r w:rsidRPr="008B7BF7">
        <w:rPr>
          <w:rStyle w:val="cursor-pointer"/>
          <w:rFonts w:eastAsiaTheme="majorEastAsia" w:cs="Times New Roman"/>
          <w:szCs w:val="24"/>
        </w:rPr>
        <w:t xml:space="preserve">LLMs can also be used to generate feedback to explain why a candidate is a good or bad fit for a job and what is suggested for improvement; again, LLM output needs to be controlled so that it does not contain irrelevant, </w:t>
      </w:r>
      <w:proofErr w:type="gramStart"/>
      <w:r w:rsidRPr="008B7BF7">
        <w:rPr>
          <w:rStyle w:val="cursor-pointer"/>
          <w:rFonts w:eastAsiaTheme="majorEastAsia" w:cs="Times New Roman"/>
          <w:szCs w:val="24"/>
        </w:rPr>
        <w:t>biased</w:t>
      </w:r>
      <w:proofErr w:type="gramEnd"/>
      <w:r w:rsidRPr="008B7BF7">
        <w:rPr>
          <w:rStyle w:val="cursor-pointer"/>
          <w:rFonts w:eastAsiaTheme="majorEastAsia" w:cs="Times New Roman"/>
          <w:szCs w:val="24"/>
        </w:rPr>
        <w:t xml:space="preserve"> or fabricated content, and that human intervention remains vital for fairness and transparency [4], [7].</w:t>
      </w:r>
    </w:p>
    <w:p w14:paraId="59B4C7DA" w14:textId="77777777"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CV generation is the eighth.</w:t>
      </w:r>
      <w:r w:rsidRPr="008B7BF7">
        <w:rPr>
          <w:rFonts w:cs="Times New Roman"/>
          <w:szCs w:val="24"/>
        </w:rPr>
        <w:t xml:space="preserve"> </w:t>
      </w:r>
      <w:r w:rsidRPr="008B7BF7">
        <w:rPr>
          <w:rStyle w:val="cursor-pointer"/>
          <w:rFonts w:eastAsiaTheme="majorEastAsia" w:cs="Times New Roman"/>
          <w:szCs w:val="24"/>
        </w:rPr>
        <w:t xml:space="preserve">The CV builder </w:t>
      </w:r>
      <w:proofErr w:type="gramStart"/>
      <w:r w:rsidRPr="008B7BF7">
        <w:rPr>
          <w:rStyle w:val="cursor-pointer"/>
          <w:rFonts w:eastAsiaTheme="majorEastAsia" w:cs="Times New Roman"/>
          <w:szCs w:val="24"/>
        </w:rPr>
        <w:t>doesn't</w:t>
      </w:r>
      <w:proofErr w:type="gramEnd"/>
      <w:r w:rsidRPr="008B7BF7">
        <w:rPr>
          <w:rStyle w:val="cursor-pointer"/>
          <w:rFonts w:eastAsiaTheme="majorEastAsia" w:cs="Times New Roman"/>
          <w:szCs w:val="24"/>
        </w:rPr>
        <w:t xml:space="preserve"> need any machine learning model to generate a professional PDF document, it instead relies on structured candidate profile information such as skills, certifications, education and experience to create the document, so that candidate details can be displayed in a consistent, readable format.</w:t>
      </w:r>
    </w:p>
    <w:p w14:paraId="0B862D07" w14:textId="2FD1B601" w:rsidR="0053572D" w:rsidRPr="008B7BF7" w:rsidRDefault="0053572D"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lastRenderedPageBreak/>
        <w:t xml:space="preserve">The </w:t>
      </w:r>
      <w:r w:rsidRPr="008B7BF7">
        <w:rPr>
          <w:rStyle w:val="cursor-pointer"/>
          <w:rFonts w:eastAsiaTheme="majorEastAsia" w:cs="Times New Roman"/>
          <w:szCs w:val="24"/>
        </w:rPr>
        <w:t>nin</w:t>
      </w:r>
      <w:r w:rsidRPr="008B7BF7">
        <w:rPr>
          <w:rStyle w:val="cursor-pointer"/>
          <w:rFonts w:eastAsiaTheme="majorEastAsia" w:cs="Times New Roman"/>
          <w:szCs w:val="24"/>
        </w:rPr>
        <w:t>th is generating responses from a chatbot.</w:t>
      </w:r>
      <w:r w:rsidRPr="008B7BF7">
        <w:rPr>
          <w:rFonts w:cs="Times New Roman"/>
          <w:szCs w:val="24"/>
        </w:rPr>
        <w:t xml:space="preserve"> </w:t>
      </w:r>
      <w:r w:rsidRPr="008B7BF7">
        <w:rPr>
          <w:rStyle w:val="cursor-pointer"/>
          <w:rFonts w:eastAsiaTheme="majorEastAsia" w:cs="Times New Roman"/>
          <w:szCs w:val="24"/>
        </w:rPr>
        <w:t>The chatbot is designed to only respond to questions related to the system or the task, enabling candidates to create their profile, understand their skills gaps, be guided in their application process, and interpret feedback.</w:t>
      </w:r>
      <w:r w:rsidRPr="008B7BF7">
        <w:rPr>
          <w:rFonts w:cs="Times New Roman"/>
          <w:szCs w:val="24"/>
        </w:rPr>
        <w:t xml:space="preserve"> </w:t>
      </w:r>
      <w:r w:rsidRPr="008B7BF7">
        <w:rPr>
          <w:rStyle w:val="cursor-pointer"/>
          <w:rFonts w:eastAsiaTheme="majorEastAsia" w:cs="Times New Roman"/>
          <w:szCs w:val="24"/>
        </w:rPr>
        <w:t>The chatbot should be based on a set of recruitment-related answers or questions and should not be a generic chatbot; candidate data should be used only in a privacy-conscious way.</w:t>
      </w:r>
    </w:p>
    <w:p w14:paraId="58371F75" w14:textId="1527E7BD" w:rsidR="0053572D" w:rsidRPr="008B7BF7" w:rsidRDefault="0053572D" w:rsidP="00025E98">
      <w:pPr>
        <w:pStyle w:val="Heading3"/>
        <w:spacing w:line="360" w:lineRule="auto"/>
        <w:jc w:val="both"/>
        <w:rPr>
          <w:rStyle w:val="cursor-pointer"/>
          <w:rFonts w:ascii="Times New Roman" w:hAnsi="Times New Roman" w:cs="Times New Roman"/>
          <w:b w:val="0"/>
          <w:bCs w:val="0"/>
          <w:szCs w:val="24"/>
        </w:rPr>
      </w:pPr>
      <w:bookmarkStart w:id="48" w:name="_Toc239418084"/>
      <w:r w:rsidRPr="008B7BF7">
        <w:rPr>
          <w:rStyle w:val="cursor-pointer"/>
          <w:rFonts w:ascii="Times New Roman" w:hAnsi="Times New Roman" w:cs="Times New Roman"/>
          <w:b w:val="0"/>
          <w:bCs w:val="0"/>
          <w:szCs w:val="24"/>
        </w:rPr>
        <w:t xml:space="preserve">The </w:t>
      </w:r>
      <w:r w:rsidRPr="008B7BF7">
        <w:rPr>
          <w:rStyle w:val="cursor-pointer"/>
          <w:rFonts w:ascii="Times New Roman" w:hAnsi="Times New Roman" w:cs="Times New Roman"/>
          <w:b w:val="0"/>
          <w:bCs w:val="0"/>
          <w:szCs w:val="24"/>
        </w:rPr>
        <w:t>ten</w:t>
      </w:r>
      <w:r w:rsidRPr="008B7BF7">
        <w:rPr>
          <w:rStyle w:val="cursor-pointer"/>
          <w:rFonts w:ascii="Times New Roman" w:hAnsi="Times New Roman" w:cs="Times New Roman"/>
          <w:b w:val="0"/>
          <w:bCs w:val="0"/>
          <w:szCs w:val="24"/>
        </w:rPr>
        <w:t>th is a measurement of evaluation.</w:t>
      </w:r>
      <w:r w:rsidRPr="008B7BF7">
        <w:rPr>
          <w:rFonts w:ascii="Times New Roman" w:hAnsi="Times New Roman" w:cs="Times New Roman"/>
          <w:b w:val="0"/>
          <w:bCs w:val="0"/>
          <w:szCs w:val="24"/>
        </w:rPr>
        <w:t xml:space="preserve"> </w:t>
      </w:r>
      <w:r w:rsidRPr="008B7BF7">
        <w:rPr>
          <w:rStyle w:val="cursor-pointer"/>
          <w:rFonts w:ascii="Times New Roman" w:hAnsi="Times New Roman" w:cs="Times New Roman"/>
          <w:b w:val="0"/>
          <w:bCs w:val="0"/>
          <w:szCs w:val="24"/>
        </w:rPr>
        <w:t>The candidate ranking can be measured by precision, recall, F1-score, or by comparison with the human judgement.</w:t>
      </w:r>
      <w:r w:rsidRPr="008B7BF7">
        <w:rPr>
          <w:rFonts w:ascii="Times New Roman" w:hAnsi="Times New Roman" w:cs="Times New Roman"/>
          <w:b w:val="0"/>
          <w:bCs w:val="0"/>
          <w:szCs w:val="24"/>
        </w:rPr>
        <w:t xml:space="preserve"> </w:t>
      </w:r>
      <w:r w:rsidRPr="008B7BF7">
        <w:rPr>
          <w:rStyle w:val="cursor-pointer"/>
          <w:rFonts w:ascii="Times New Roman" w:hAnsi="Times New Roman" w:cs="Times New Roman"/>
          <w:b w:val="0"/>
          <w:bCs w:val="0"/>
          <w:szCs w:val="24"/>
        </w:rPr>
        <w:t>Resume parsing can be assessed using the extraction accuracy.</w:t>
      </w:r>
      <w:r w:rsidRPr="008B7BF7">
        <w:rPr>
          <w:rFonts w:ascii="Times New Roman" w:hAnsi="Times New Roman" w:cs="Times New Roman"/>
          <w:b w:val="0"/>
          <w:bCs w:val="0"/>
          <w:szCs w:val="24"/>
        </w:rPr>
        <w:t xml:space="preserve"> </w:t>
      </w:r>
      <w:r w:rsidRPr="008B7BF7">
        <w:rPr>
          <w:rStyle w:val="cursor-pointer"/>
          <w:rFonts w:ascii="Times New Roman" w:hAnsi="Times New Roman" w:cs="Times New Roman"/>
          <w:b w:val="0"/>
          <w:bCs w:val="0"/>
          <w:szCs w:val="24"/>
        </w:rPr>
        <w:t>Skill gap identification can be validated by comparing the gaps identified by the system with gaps identified by hand.</w:t>
      </w:r>
      <w:r w:rsidRPr="008B7BF7">
        <w:rPr>
          <w:rFonts w:ascii="Times New Roman" w:hAnsi="Times New Roman" w:cs="Times New Roman"/>
          <w:b w:val="0"/>
          <w:bCs w:val="0"/>
          <w:szCs w:val="24"/>
        </w:rPr>
        <w:t xml:space="preserve"> </w:t>
      </w:r>
      <w:r w:rsidRPr="008B7BF7">
        <w:rPr>
          <w:rStyle w:val="cursor-pointer"/>
          <w:rFonts w:ascii="Times New Roman" w:hAnsi="Times New Roman" w:cs="Times New Roman"/>
          <w:b w:val="0"/>
          <w:bCs w:val="0"/>
          <w:szCs w:val="24"/>
        </w:rPr>
        <w:t>Relevance, completeness, clarity, and fairness are appropriate measures for evaluating AI-generated job descriptions and feedback; and relevance, accuracy, usefulness, and user satisfaction are appropriate measures of chatbot effectiveness.</w:t>
      </w:r>
      <w:r w:rsidRPr="008B7BF7">
        <w:rPr>
          <w:rFonts w:ascii="Times New Roman" w:hAnsi="Times New Roman" w:cs="Times New Roman"/>
          <w:b w:val="0"/>
          <w:bCs w:val="0"/>
          <w:szCs w:val="24"/>
        </w:rPr>
        <w:t xml:space="preserve"> </w:t>
      </w:r>
      <w:proofErr w:type="gramStart"/>
      <w:r w:rsidRPr="008B7BF7">
        <w:rPr>
          <w:rStyle w:val="cursor-pointer"/>
          <w:rFonts w:ascii="Times New Roman" w:hAnsi="Times New Roman" w:cs="Times New Roman"/>
          <w:b w:val="0"/>
          <w:bCs w:val="0"/>
          <w:szCs w:val="24"/>
        </w:rPr>
        <w:t>It's</w:t>
      </w:r>
      <w:proofErr w:type="gramEnd"/>
      <w:r w:rsidRPr="008B7BF7">
        <w:rPr>
          <w:rStyle w:val="cursor-pointer"/>
          <w:rFonts w:ascii="Times New Roman" w:hAnsi="Times New Roman" w:cs="Times New Roman"/>
          <w:b w:val="0"/>
          <w:bCs w:val="0"/>
          <w:szCs w:val="24"/>
        </w:rPr>
        <w:t xml:space="preserve"> crucial that the system is not only an AI recruitment program, but also a functional software program, and all of these factors play a role in the evaluation.</w:t>
      </w:r>
    </w:p>
    <w:p w14:paraId="20AD50D7" w14:textId="361ED751"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2.5.2 Design Analysis</w:t>
      </w:r>
      <w:bookmarkEnd w:id="48"/>
    </w:p>
    <w:p w14:paraId="057361FB" w14:textId="77777777" w:rsidR="008B7BF7" w:rsidRPr="008B7BF7" w:rsidRDefault="008B7BF7"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As the responsibilities and system requirements vary among different user groups, IRAS will be designed to cater to three broad user roles: Candidate, Employer and Admin.</w:t>
      </w:r>
      <w:r w:rsidRPr="008B7BF7">
        <w:rPr>
          <w:rFonts w:cs="Times New Roman"/>
          <w:szCs w:val="24"/>
        </w:rPr>
        <w:t xml:space="preserve"> </w:t>
      </w:r>
      <w:r w:rsidRPr="008B7BF7">
        <w:rPr>
          <w:rStyle w:val="cursor-pointer"/>
          <w:rFonts w:eastAsiaTheme="majorEastAsia" w:cs="Times New Roman"/>
          <w:szCs w:val="24"/>
        </w:rPr>
        <w:t>The candidates should have features like profile management, resume upload, job search, application tracking, skill gap feedback, CV generation, notification, and chatbot support.</w:t>
      </w:r>
      <w:r w:rsidRPr="008B7BF7">
        <w:rPr>
          <w:rFonts w:cs="Times New Roman"/>
          <w:szCs w:val="24"/>
        </w:rPr>
        <w:t xml:space="preserve"> </w:t>
      </w:r>
      <w:r w:rsidRPr="008B7BF7">
        <w:rPr>
          <w:rStyle w:val="cursor-pointer"/>
          <w:rFonts w:eastAsiaTheme="majorEastAsia" w:cs="Times New Roman"/>
          <w:szCs w:val="24"/>
        </w:rPr>
        <w:t>Employers require the management of the company profile, job posting, job description generation using AI, review of applications, ranking of applicants, comparison of applicants, scheduling interviews, managing feedback and reports.</w:t>
      </w:r>
      <w:r w:rsidRPr="008B7BF7">
        <w:rPr>
          <w:rFonts w:cs="Times New Roman"/>
          <w:szCs w:val="24"/>
        </w:rPr>
        <w:t xml:space="preserve"> </w:t>
      </w:r>
      <w:r w:rsidRPr="008B7BF7">
        <w:rPr>
          <w:rStyle w:val="cursor-pointer"/>
          <w:rFonts w:eastAsiaTheme="majorEastAsia" w:cs="Times New Roman"/>
          <w:szCs w:val="24"/>
        </w:rPr>
        <w:t>All of this requires a configuration by administrators, monitoring of users, monitoring of job posts, managing the skill taxonomy, managing the knowledge base, generating reports, reviewing the audit log, monitoring system status, and configuring the system.</w:t>
      </w:r>
    </w:p>
    <w:p w14:paraId="79C809BF" w14:textId="3C5A7A9F" w:rsidR="008B7BF7" w:rsidRPr="008B7BF7" w:rsidRDefault="008B7BF7"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system design is layered.</w:t>
      </w:r>
      <w:r w:rsidRPr="008B7BF7">
        <w:rPr>
          <w:rFonts w:cs="Times New Roman"/>
          <w:szCs w:val="24"/>
        </w:rPr>
        <w:t xml:space="preserve"> </w:t>
      </w:r>
      <w:r w:rsidRPr="008B7BF7">
        <w:rPr>
          <w:rStyle w:val="cursor-pointer"/>
          <w:rFonts w:eastAsiaTheme="majorEastAsia" w:cs="Times New Roman"/>
          <w:szCs w:val="24"/>
        </w:rPr>
        <w:t xml:space="preserve">The presentation layer provides the web-based user interface to candidates, </w:t>
      </w:r>
      <w:proofErr w:type="gramStart"/>
      <w:r w:rsidRPr="008B7BF7">
        <w:rPr>
          <w:rStyle w:val="cursor-pointer"/>
          <w:rFonts w:eastAsiaTheme="majorEastAsia" w:cs="Times New Roman"/>
          <w:szCs w:val="24"/>
        </w:rPr>
        <w:t>employers</w:t>
      </w:r>
      <w:proofErr w:type="gramEnd"/>
      <w:r w:rsidRPr="008B7BF7">
        <w:rPr>
          <w:rStyle w:val="cursor-pointer"/>
          <w:rFonts w:eastAsiaTheme="majorEastAsia" w:cs="Times New Roman"/>
          <w:szCs w:val="24"/>
        </w:rPr>
        <w:t xml:space="preserve"> and administrators.</w:t>
      </w:r>
      <w:r w:rsidRPr="008B7BF7">
        <w:rPr>
          <w:rFonts w:cs="Times New Roman"/>
          <w:szCs w:val="24"/>
        </w:rPr>
        <w:t xml:space="preserve"> </w:t>
      </w:r>
      <w:r w:rsidRPr="008B7BF7">
        <w:rPr>
          <w:rStyle w:val="cursor-pointer"/>
          <w:rFonts w:eastAsiaTheme="majorEastAsia" w:cs="Times New Roman"/>
          <w:szCs w:val="24"/>
        </w:rPr>
        <w:t>API layer receives input from the frontend, validates the users, fetches data from other services, and acts as a bridge between the frontend and backend.</w:t>
      </w:r>
      <w:r w:rsidRPr="008B7BF7">
        <w:rPr>
          <w:rFonts w:cs="Times New Roman"/>
          <w:szCs w:val="24"/>
        </w:rPr>
        <w:t xml:space="preserve"> </w:t>
      </w:r>
      <w:r w:rsidRPr="008B7BF7">
        <w:rPr>
          <w:rStyle w:val="cursor-pointer"/>
          <w:rFonts w:eastAsiaTheme="majorEastAsia" w:cs="Times New Roman"/>
          <w:szCs w:val="24"/>
        </w:rPr>
        <w:t xml:space="preserve">The application layer holds the crux business logic </w:t>
      </w:r>
      <w:r w:rsidR="00227444">
        <w:rPr>
          <w:rStyle w:val="cursor-pointer"/>
          <w:rFonts w:eastAsiaTheme="majorEastAsia" w:cs="Times New Roman"/>
          <w:szCs w:val="24"/>
        </w:rPr>
        <w:t>-</w:t>
      </w:r>
      <w:r w:rsidRPr="008B7BF7">
        <w:rPr>
          <w:rStyle w:val="cursor-pointer"/>
          <w:rFonts w:eastAsiaTheme="majorEastAsia" w:cs="Times New Roman"/>
          <w:szCs w:val="24"/>
        </w:rPr>
        <w:t xml:space="preserve"> recruitment processes, evaluation, matching, response generation, communications, resume handling and operating the chatbot.</w:t>
      </w:r>
      <w:r w:rsidRPr="008B7BF7">
        <w:rPr>
          <w:rFonts w:cs="Times New Roman"/>
          <w:szCs w:val="24"/>
        </w:rPr>
        <w:t xml:space="preserve"> </w:t>
      </w:r>
      <w:r w:rsidRPr="008B7BF7">
        <w:rPr>
          <w:rStyle w:val="cursor-pointer"/>
          <w:rFonts w:eastAsiaTheme="majorEastAsia" w:cs="Times New Roman"/>
          <w:szCs w:val="24"/>
        </w:rPr>
        <w:t xml:space="preserve">The domain layer contains the domain objects of the system: </w:t>
      </w:r>
      <w:r w:rsidRPr="008B7BF7">
        <w:rPr>
          <w:rStyle w:val="cursor-pointer"/>
          <w:rFonts w:eastAsiaTheme="majorEastAsia" w:cs="Times New Roman"/>
          <w:szCs w:val="24"/>
        </w:rPr>
        <w:lastRenderedPageBreak/>
        <w:t>Users, profiles, jobs, skills, interviews, responses, resumes, alerts, and audit logs.</w:t>
      </w:r>
      <w:r w:rsidRPr="008B7BF7">
        <w:rPr>
          <w:rFonts w:cs="Times New Roman"/>
          <w:szCs w:val="24"/>
        </w:rPr>
        <w:t xml:space="preserve"> </w:t>
      </w:r>
      <w:r w:rsidRPr="008B7BF7">
        <w:rPr>
          <w:rStyle w:val="cursor-pointer"/>
          <w:rFonts w:eastAsiaTheme="majorEastAsia" w:cs="Times New Roman"/>
          <w:szCs w:val="24"/>
        </w:rPr>
        <w:t>The infrastructure layer covers database operations, file management, and integration with the external AI service.</w:t>
      </w:r>
    </w:p>
    <w:p w14:paraId="3FEE966C" w14:textId="77777777" w:rsidR="008B7BF7" w:rsidRPr="008B7BF7" w:rsidRDefault="008B7BF7"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It is highly flexible and easily modifiable, so this layered approach is appropriate.</w:t>
      </w:r>
      <w:r w:rsidRPr="008B7BF7">
        <w:rPr>
          <w:rFonts w:cs="Times New Roman"/>
          <w:szCs w:val="24"/>
        </w:rPr>
        <w:t xml:space="preserve"> </w:t>
      </w:r>
      <w:r w:rsidRPr="008B7BF7">
        <w:rPr>
          <w:rStyle w:val="cursor-pointer"/>
          <w:rFonts w:eastAsiaTheme="majorEastAsia" w:cs="Times New Roman"/>
          <w:szCs w:val="24"/>
        </w:rPr>
        <w:t>The AI-based elements, such as the resume ranking algorithm, explanation of skills gaps, creating feedback, and the response from the chatbot, can be tweaked as better models, prompts, or algorithms are developed, and the knowledge base and skill taxonomy can be refined over time for improved accuracy and relevance.</w:t>
      </w:r>
    </w:p>
    <w:p w14:paraId="67281AE9" w14:textId="77777777" w:rsidR="008B7BF7" w:rsidRPr="008B7BF7" w:rsidRDefault="008B7BF7" w:rsidP="00025E98">
      <w:pPr>
        <w:spacing w:line="360" w:lineRule="auto"/>
        <w:jc w:val="both"/>
        <w:rPr>
          <w:rStyle w:val="cursor-pointer"/>
          <w:rFonts w:eastAsiaTheme="majorEastAsia" w:cs="Times New Roman"/>
          <w:szCs w:val="24"/>
        </w:rPr>
      </w:pPr>
      <w:r w:rsidRPr="008B7BF7">
        <w:rPr>
          <w:rStyle w:val="cursor-pointer"/>
          <w:rFonts w:eastAsiaTheme="majorEastAsia" w:cs="Times New Roman"/>
          <w:szCs w:val="24"/>
        </w:rPr>
        <w:t>The system design also prioritizes security and confidentiality, incorporating features such as authentication, role-based access control, secure file management, and auditing, which are crucial for safeguarding sensitive data.</w:t>
      </w:r>
      <w:r w:rsidRPr="008B7BF7">
        <w:rPr>
          <w:rFonts w:cs="Times New Roman"/>
          <w:szCs w:val="24"/>
        </w:rPr>
        <w:t xml:space="preserve"> </w:t>
      </w:r>
      <w:r w:rsidRPr="008B7BF7">
        <w:rPr>
          <w:rStyle w:val="cursor-pointer"/>
          <w:rFonts w:eastAsiaTheme="majorEastAsia" w:cs="Times New Roman"/>
          <w:szCs w:val="24"/>
        </w:rPr>
        <w:t>All candidates' resumes, recruitment decisions, applications and job offer information are all kept safe.</w:t>
      </w:r>
      <w:r w:rsidRPr="008B7BF7">
        <w:rPr>
          <w:rFonts w:cs="Times New Roman"/>
          <w:szCs w:val="24"/>
        </w:rPr>
        <w:t xml:space="preserve"> </w:t>
      </w:r>
      <w:r w:rsidRPr="008B7BF7">
        <w:rPr>
          <w:rStyle w:val="cursor-pointer"/>
          <w:rFonts w:eastAsiaTheme="majorEastAsia" w:cs="Times New Roman"/>
          <w:szCs w:val="24"/>
        </w:rPr>
        <w:t xml:space="preserve">Candidates can only view their own profile, feedback, notifications, </w:t>
      </w:r>
      <w:proofErr w:type="gramStart"/>
      <w:r w:rsidRPr="008B7BF7">
        <w:rPr>
          <w:rStyle w:val="cursor-pointer"/>
          <w:rFonts w:eastAsiaTheme="majorEastAsia" w:cs="Times New Roman"/>
          <w:szCs w:val="24"/>
        </w:rPr>
        <w:t>applications</w:t>
      </w:r>
      <w:proofErr w:type="gramEnd"/>
      <w:r w:rsidRPr="008B7BF7">
        <w:rPr>
          <w:rStyle w:val="cursor-pointer"/>
          <w:rFonts w:eastAsiaTheme="majorEastAsia" w:cs="Times New Roman"/>
          <w:szCs w:val="24"/>
        </w:rPr>
        <w:t xml:space="preserve"> and CV.</w:t>
      </w:r>
      <w:r w:rsidRPr="008B7BF7">
        <w:rPr>
          <w:rFonts w:cs="Times New Roman"/>
          <w:szCs w:val="24"/>
        </w:rPr>
        <w:t xml:space="preserve"> </w:t>
      </w:r>
      <w:r w:rsidRPr="008B7BF7">
        <w:rPr>
          <w:rStyle w:val="cursor-pointer"/>
          <w:rFonts w:eastAsiaTheme="majorEastAsia" w:cs="Times New Roman"/>
          <w:szCs w:val="24"/>
        </w:rPr>
        <w:t>Only employers have access to their own company profile, job posts, applications, interview information and candidate evaluations.</w:t>
      </w:r>
      <w:r w:rsidRPr="008B7BF7">
        <w:rPr>
          <w:rFonts w:cs="Times New Roman"/>
          <w:szCs w:val="24"/>
        </w:rPr>
        <w:t xml:space="preserve"> </w:t>
      </w:r>
      <w:r w:rsidRPr="008B7BF7">
        <w:rPr>
          <w:rStyle w:val="cursor-pointer"/>
          <w:rFonts w:eastAsiaTheme="majorEastAsia" w:cs="Times New Roman"/>
          <w:szCs w:val="24"/>
        </w:rPr>
        <w:t>Administrators only have access to platform-wide management and monitoring features.</w:t>
      </w:r>
    </w:p>
    <w:p w14:paraId="2DE1C88A" w14:textId="77777777" w:rsidR="008B7BF7" w:rsidRPr="008B7BF7" w:rsidRDefault="008B7BF7" w:rsidP="00025E98">
      <w:pPr>
        <w:pStyle w:val="Heading3"/>
        <w:spacing w:line="360" w:lineRule="auto"/>
        <w:jc w:val="both"/>
        <w:rPr>
          <w:rStyle w:val="cursor-pointer"/>
          <w:rFonts w:ascii="Times New Roman" w:hAnsi="Times New Roman" w:cs="Times New Roman"/>
          <w:b w:val="0"/>
          <w:bCs w:val="0"/>
          <w:szCs w:val="24"/>
        </w:rPr>
      </w:pPr>
      <w:bookmarkStart w:id="49" w:name="_Toc239418085"/>
      <w:r w:rsidRPr="008B7BF7">
        <w:rPr>
          <w:rStyle w:val="cursor-pointer"/>
          <w:rFonts w:ascii="Times New Roman" w:hAnsi="Times New Roman" w:cs="Times New Roman"/>
          <w:b w:val="0"/>
          <w:bCs w:val="0"/>
          <w:szCs w:val="24"/>
        </w:rPr>
        <w:t>From a design perspective, the proposed system has more power than are any of the individual AI applications, as it includes AI decision support with workflow structuring and system usability.</w:t>
      </w:r>
      <w:r w:rsidRPr="008B7BF7">
        <w:rPr>
          <w:rFonts w:ascii="Times New Roman" w:hAnsi="Times New Roman" w:cs="Times New Roman"/>
          <w:b w:val="0"/>
          <w:bCs w:val="0"/>
          <w:szCs w:val="24"/>
        </w:rPr>
        <w:t xml:space="preserve"> </w:t>
      </w:r>
      <w:r w:rsidRPr="008B7BF7">
        <w:rPr>
          <w:rStyle w:val="cursor-pointer"/>
          <w:rFonts w:ascii="Times New Roman" w:hAnsi="Times New Roman" w:cs="Times New Roman"/>
          <w:b w:val="0"/>
          <w:bCs w:val="0"/>
          <w:szCs w:val="24"/>
        </w:rPr>
        <w:t>Everything from Candidate ranking to Skill gap analysis, Feedback generation, CV generation, Interview scheduling, Notifications and Chatbot support are not standalone tools, but are integrated into a recruitment platform that enables an employer to decide and let candidates know and keep the process transparent.</w:t>
      </w:r>
    </w:p>
    <w:p w14:paraId="675C109C" w14:textId="2975F918"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2.5.3 Workflow Analysis</w:t>
      </w:r>
      <w:bookmarkEnd w:id="49"/>
    </w:p>
    <w:p w14:paraId="2A7F2246" w14:textId="7777777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It is designed in a way that each workflow connects to each other and is used for recruitment from preparing and creating the job to giving feedback to candidates.</w:t>
      </w:r>
    </w:p>
    <w:p w14:paraId="75E1B2ED" w14:textId="6A52AE45"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The initial one is the creation of jobs by the employer.</w:t>
      </w:r>
      <w:r w:rsidRPr="00C1421C">
        <w:rPr>
          <w:rFonts w:cs="Times New Roman"/>
          <w:szCs w:val="24"/>
        </w:rPr>
        <w:t xml:space="preserve"> </w:t>
      </w:r>
      <w:r w:rsidRPr="00C1421C">
        <w:rPr>
          <w:rStyle w:val="cursor-pointer"/>
          <w:rFonts w:eastAsiaTheme="majorEastAsia" w:cs="Times New Roman"/>
          <w:szCs w:val="24"/>
        </w:rPr>
        <w:t>The employer logs in, inputs very little information about the position, and then the AI-powered job description generator creates a structured job description, which the employer can edit and then approve before posting the job.</w:t>
      </w:r>
      <w:r w:rsidRPr="00C1421C">
        <w:rPr>
          <w:rFonts w:cs="Times New Roman"/>
          <w:szCs w:val="24"/>
        </w:rPr>
        <w:t xml:space="preserve"> </w:t>
      </w:r>
      <w:r w:rsidRPr="00C1421C">
        <w:rPr>
          <w:rStyle w:val="cursor-pointer"/>
          <w:rFonts w:eastAsiaTheme="majorEastAsia" w:cs="Times New Roman"/>
          <w:szCs w:val="24"/>
        </w:rPr>
        <w:t>Employer validation is crucial for the job descriptions generated by AI, and they are not published without it.</w:t>
      </w:r>
    </w:p>
    <w:p w14:paraId="189BCF12" w14:textId="7777777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lastRenderedPageBreak/>
        <w:t>The second workflow is handling of candidate profiles and resumes.</w:t>
      </w:r>
      <w:r w:rsidRPr="00C1421C">
        <w:rPr>
          <w:rFonts w:cs="Times New Roman"/>
          <w:szCs w:val="24"/>
        </w:rPr>
        <w:t xml:space="preserve"> </w:t>
      </w:r>
      <w:r w:rsidRPr="00C1421C">
        <w:rPr>
          <w:rStyle w:val="cursor-pointer"/>
          <w:rFonts w:eastAsiaTheme="majorEastAsia" w:cs="Times New Roman"/>
          <w:szCs w:val="24"/>
        </w:rPr>
        <w:t xml:space="preserve">A job seeker registers, makes a </w:t>
      </w:r>
      <w:proofErr w:type="gramStart"/>
      <w:r w:rsidRPr="00C1421C">
        <w:rPr>
          <w:rStyle w:val="cursor-pointer"/>
          <w:rFonts w:eastAsiaTheme="majorEastAsia" w:cs="Times New Roman"/>
          <w:szCs w:val="24"/>
        </w:rPr>
        <w:t>profile</w:t>
      </w:r>
      <w:proofErr w:type="gramEnd"/>
      <w:r w:rsidRPr="00C1421C">
        <w:rPr>
          <w:rStyle w:val="cursor-pointer"/>
          <w:rFonts w:eastAsiaTheme="majorEastAsia" w:cs="Times New Roman"/>
          <w:szCs w:val="24"/>
        </w:rPr>
        <w:t xml:space="preserve"> and uploads a CV that contains details about education, experience, qualifications, and abilities.</w:t>
      </w:r>
      <w:r w:rsidRPr="00C1421C">
        <w:rPr>
          <w:rFonts w:cs="Times New Roman"/>
          <w:szCs w:val="24"/>
        </w:rPr>
        <w:t xml:space="preserve"> </w:t>
      </w:r>
      <w:r w:rsidRPr="00C1421C">
        <w:rPr>
          <w:rStyle w:val="cursor-pointer"/>
          <w:rFonts w:eastAsiaTheme="majorEastAsia" w:cs="Times New Roman"/>
          <w:szCs w:val="24"/>
        </w:rPr>
        <w:t xml:space="preserve">The system tries to pull out important information from the resume file automatically, though the information retrieved </w:t>
      </w:r>
      <w:proofErr w:type="gramStart"/>
      <w:r w:rsidRPr="00C1421C">
        <w:rPr>
          <w:rStyle w:val="cursor-pointer"/>
          <w:rFonts w:eastAsiaTheme="majorEastAsia" w:cs="Times New Roman"/>
          <w:szCs w:val="24"/>
        </w:rPr>
        <w:t>isn't</w:t>
      </w:r>
      <w:proofErr w:type="gramEnd"/>
      <w:r w:rsidRPr="00C1421C">
        <w:rPr>
          <w:rStyle w:val="cursor-pointer"/>
          <w:rFonts w:eastAsiaTheme="majorEastAsia" w:cs="Times New Roman"/>
          <w:szCs w:val="24"/>
        </w:rPr>
        <w:t xml:space="preserve"> always correct because there are various types of resumes, and the candidate has the option to go and check and edit the retrieved information.</w:t>
      </w:r>
    </w:p>
    <w:p w14:paraId="54EDAEB4" w14:textId="7777777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The third workflow is application screening and candidate ranking.</w:t>
      </w:r>
      <w:r w:rsidRPr="00C1421C">
        <w:rPr>
          <w:rFonts w:cs="Times New Roman"/>
          <w:szCs w:val="24"/>
        </w:rPr>
        <w:t xml:space="preserve"> </w:t>
      </w:r>
      <w:r w:rsidRPr="00C1421C">
        <w:rPr>
          <w:rStyle w:val="cursor-pointer"/>
          <w:rFonts w:eastAsiaTheme="majorEastAsia" w:cs="Times New Roman"/>
          <w:szCs w:val="24"/>
        </w:rPr>
        <w:t>On job applications, the candidate information (profile, resume, skills, experience, qualifications) is aligned with the requirements of the job and returns a suitability or match score that enables the employer to see the candidates' ranked and compared suitability and match.</w:t>
      </w:r>
    </w:p>
    <w:p w14:paraId="6F293824" w14:textId="7777777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Skill Gap Analysis is the fourth workflow.</w:t>
      </w:r>
      <w:r w:rsidRPr="00C1421C">
        <w:rPr>
          <w:rFonts w:cs="Times New Roman"/>
          <w:szCs w:val="24"/>
        </w:rPr>
        <w:t xml:space="preserve"> </w:t>
      </w:r>
      <w:r w:rsidRPr="00C1421C">
        <w:rPr>
          <w:rStyle w:val="cursor-pointer"/>
          <w:rFonts w:eastAsiaTheme="majorEastAsia" w:cs="Times New Roman"/>
          <w:szCs w:val="24"/>
        </w:rPr>
        <w:t>It compares a candidate's current skills to the skills needed in a specific job and identifies any missing or weak skills as candidates are eliminated (not just identified as skills that need to be developed); it then displays the list of missing or underdeveloped skills, tips for improving them, and suggestions on how to build skills and knowledge.</w:t>
      </w:r>
    </w:p>
    <w:p w14:paraId="52D2A018" w14:textId="0BA0784D"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 xml:space="preserve">The </w:t>
      </w:r>
      <w:r w:rsidRPr="00C1421C">
        <w:rPr>
          <w:rStyle w:val="cursor-pointer"/>
          <w:rFonts w:eastAsiaTheme="majorEastAsia" w:cs="Times New Roman"/>
          <w:szCs w:val="24"/>
        </w:rPr>
        <w:t>fif</w:t>
      </w:r>
      <w:r w:rsidRPr="00C1421C">
        <w:rPr>
          <w:rStyle w:val="cursor-pointer"/>
          <w:rFonts w:eastAsiaTheme="majorEastAsia" w:cs="Times New Roman"/>
          <w:szCs w:val="24"/>
        </w:rPr>
        <w:t>th workflow is automatic job-candidate matching.</w:t>
      </w:r>
      <w:r w:rsidRPr="00C1421C">
        <w:rPr>
          <w:rFonts w:cs="Times New Roman"/>
          <w:szCs w:val="24"/>
        </w:rPr>
        <w:t xml:space="preserve"> </w:t>
      </w:r>
      <w:r w:rsidRPr="00C1421C">
        <w:rPr>
          <w:rStyle w:val="cursor-pointer"/>
          <w:rFonts w:eastAsiaTheme="majorEastAsia" w:cs="Times New Roman"/>
          <w:szCs w:val="24"/>
        </w:rPr>
        <w:t xml:space="preserve">The system identifies candidates whose profile and skills match the requirement of a posted job and suggests or notifies the suitable candidate for that job; so that candidates </w:t>
      </w:r>
      <w:proofErr w:type="gramStart"/>
      <w:r w:rsidRPr="00C1421C">
        <w:rPr>
          <w:rStyle w:val="cursor-pointer"/>
          <w:rFonts w:eastAsiaTheme="majorEastAsia" w:cs="Times New Roman"/>
          <w:szCs w:val="24"/>
        </w:rPr>
        <w:t>don't</w:t>
      </w:r>
      <w:proofErr w:type="gramEnd"/>
      <w:r w:rsidRPr="00C1421C">
        <w:rPr>
          <w:rStyle w:val="cursor-pointer"/>
          <w:rFonts w:eastAsiaTheme="majorEastAsia" w:cs="Times New Roman"/>
          <w:szCs w:val="24"/>
        </w:rPr>
        <w:t xml:space="preserve"> have to search for every job, it is a less passive recruitment system.</w:t>
      </w:r>
    </w:p>
    <w:p w14:paraId="06BDA7CD" w14:textId="0437B148"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 xml:space="preserve">CV generation is the </w:t>
      </w:r>
      <w:r w:rsidRPr="00C1421C">
        <w:rPr>
          <w:rStyle w:val="cursor-pointer"/>
          <w:rFonts w:eastAsiaTheme="majorEastAsia" w:cs="Times New Roman"/>
          <w:szCs w:val="24"/>
        </w:rPr>
        <w:t>six</w:t>
      </w:r>
      <w:r w:rsidRPr="00C1421C">
        <w:rPr>
          <w:rStyle w:val="cursor-pointer"/>
          <w:rFonts w:eastAsiaTheme="majorEastAsia" w:cs="Times New Roman"/>
          <w:szCs w:val="24"/>
        </w:rPr>
        <w:t>th workflow.</w:t>
      </w:r>
      <w:r w:rsidRPr="00C1421C">
        <w:rPr>
          <w:rFonts w:cs="Times New Roman"/>
          <w:szCs w:val="24"/>
        </w:rPr>
        <w:t xml:space="preserve"> </w:t>
      </w:r>
      <w:r w:rsidRPr="00C1421C">
        <w:rPr>
          <w:rStyle w:val="cursor-pointer"/>
          <w:rFonts w:eastAsiaTheme="majorEastAsia" w:cs="Times New Roman"/>
          <w:szCs w:val="24"/>
        </w:rPr>
        <w:t xml:space="preserve">Candidates </w:t>
      </w:r>
      <w:proofErr w:type="gramStart"/>
      <w:r w:rsidRPr="00C1421C">
        <w:rPr>
          <w:rStyle w:val="cursor-pointer"/>
          <w:rFonts w:eastAsiaTheme="majorEastAsia" w:cs="Times New Roman"/>
          <w:szCs w:val="24"/>
        </w:rPr>
        <w:t>have the ability to</w:t>
      </w:r>
      <w:proofErr w:type="gramEnd"/>
      <w:r w:rsidRPr="00C1421C">
        <w:rPr>
          <w:rStyle w:val="cursor-pointer"/>
          <w:rFonts w:eastAsiaTheme="majorEastAsia" w:cs="Times New Roman"/>
          <w:szCs w:val="24"/>
        </w:rPr>
        <w:t xml:space="preserve"> use profile information (educational history, work experience, skills and certifications) to generate a professional CV in PDF format, which enables them to build a consistent, structured CV from the information already available in the system.</w:t>
      </w:r>
    </w:p>
    <w:p w14:paraId="2274BF93" w14:textId="7623F8EC"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 xml:space="preserve">The </w:t>
      </w:r>
      <w:r w:rsidRPr="00C1421C">
        <w:rPr>
          <w:rStyle w:val="cursor-pointer"/>
          <w:rFonts w:eastAsiaTheme="majorEastAsia" w:cs="Times New Roman"/>
          <w:szCs w:val="24"/>
        </w:rPr>
        <w:t>seven</w:t>
      </w:r>
      <w:r w:rsidRPr="00C1421C">
        <w:rPr>
          <w:rStyle w:val="cursor-pointer"/>
          <w:rFonts w:eastAsiaTheme="majorEastAsia" w:cs="Times New Roman"/>
          <w:szCs w:val="24"/>
        </w:rPr>
        <w:t>th workflow is the scheduling of interviews.</w:t>
      </w:r>
      <w:r w:rsidRPr="00C1421C">
        <w:rPr>
          <w:rFonts w:cs="Times New Roman"/>
          <w:szCs w:val="24"/>
        </w:rPr>
        <w:t xml:space="preserve"> </w:t>
      </w:r>
      <w:r w:rsidRPr="00C1421C">
        <w:rPr>
          <w:rStyle w:val="cursor-pointer"/>
          <w:rFonts w:eastAsiaTheme="majorEastAsia" w:cs="Times New Roman"/>
          <w:szCs w:val="24"/>
        </w:rPr>
        <w:t>After the candidate is reviewed and ranked the employer can schedule an interview for the candidates who have been shortlisted by the system and information regarding the interview is stored and notifying the employer and the candidate with the scheduling information improves coordination between the employer and candidate.</w:t>
      </w:r>
    </w:p>
    <w:p w14:paraId="43C5CC46" w14:textId="7777777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t>The feedback process is the eighth workflow.</w:t>
      </w:r>
      <w:r w:rsidRPr="00C1421C">
        <w:rPr>
          <w:rFonts w:cs="Times New Roman"/>
          <w:szCs w:val="24"/>
        </w:rPr>
        <w:t xml:space="preserve"> </w:t>
      </w:r>
      <w:r w:rsidRPr="00C1421C">
        <w:rPr>
          <w:rStyle w:val="cursor-pointer"/>
          <w:rFonts w:eastAsiaTheme="majorEastAsia" w:cs="Times New Roman"/>
          <w:szCs w:val="24"/>
        </w:rPr>
        <w:t>If the candidate is rejected or advised to improve, the system gives feedback to let the candidate know why he/she was rejected and what skills should be developed in future applications to become a better candidate.</w:t>
      </w:r>
    </w:p>
    <w:p w14:paraId="04972AB5" w14:textId="1F90CDE7" w:rsidR="00C1421C" w:rsidRPr="00C1421C" w:rsidRDefault="00C1421C" w:rsidP="00025E98">
      <w:pPr>
        <w:spacing w:line="360" w:lineRule="auto"/>
        <w:jc w:val="both"/>
        <w:rPr>
          <w:rStyle w:val="cursor-pointer"/>
          <w:rFonts w:eastAsiaTheme="majorEastAsia" w:cs="Times New Roman"/>
          <w:szCs w:val="24"/>
        </w:rPr>
      </w:pPr>
      <w:r w:rsidRPr="00C1421C">
        <w:rPr>
          <w:rStyle w:val="cursor-pointer"/>
          <w:rFonts w:eastAsiaTheme="majorEastAsia" w:cs="Times New Roman"/>
          <w:szCs w:val="24"/>
        </w:rPr>
        <w:lastRenderedPageBreak/>
        <w:t xml:space="preserve">Notification handling is the </w:t>
      </w:r>
      <w:r w:rsidRPr="00C1421C">
        <w:rPr>
          <w:rStyle w:val="cursor-pointer"/>
          <w:rFonts w:eastAsiaTheme="majorEastAsia" w:cs="Times New Roman"/>
          <w:szCs w:val="24"/>
        </w:rPr>
        <w:t>nin</w:t>
      </w:r>
      <w:r w:rsidRPr="00C1421C">
        <w:rPr>
          <w:rStyle w:val="cursor-pointer"/>
          <w:rFonts w:eastAsiaTheme="majorEastAsia" w:cs="Times New Roman"/>
          <w:szCs w:val="24"/>
        </w:rPr>
        <w:t>th workflow.</w:t>
      </w:r>
      <w:r w:rsidRPr="00C1421C">
        <w:rPr>
          <w:rFonts w:cs="Times New Roman"/>
          <w:szCs w:val="24"/>
        </w:rPr>
        <w:t xml:space="preserve"> </w:t>
      </w:r>
      <w:r w:rsidRPr="00C1421C">
        <w:rPr>
          <w:rStyle w:val="cursor-pointer"/>
          <w:rFonts w:eastAsiaTheme="majorEastAsia" w:cs="Times New Roman"/>
          <w:szCs w:val="24"/>
        </w:rPr>
        <w:t>The system can alert users regarding recommendations for jobs, application updates, scheduling interviews, providing feedback, and other recruitment-related information, thereby enhancing communication between candidates and employers during the recruitment process.</w:t>
      </w:r>
    </w:p>
    <w:p w14:paraId="07F84006" w14:textId="2F731202" w:rsidR="00C1421C" w:rsidRPr="00C1421C" w:rsidRDefault="00C1421C" w:rsidP="00025E98">
      <w:pPr>
        <w:pStyle w:val="Heading2"/>
        <w:spacing w:line="360" w:lineRule="auto"/>
        <w:jc w:val="both"/>
        <w:rPr>
          <w:rStyle w:val="cursor-pointer"/>
          <w:rFonts w:ascii="Times New Roman" w:hAnsi="Times New Roman" w:cs="Times New Roman"/>
          <w:b w:val="0"/>
          <w:bCs w:val="0"/>
          <w:sz w:val="24"/>
          <w:szCs w:val="24"/>
        </w:rPr>
      </w:pPr>
      <w:bookmarkStart w:id="50" w:name="_Toc239418086"/>
      <w:r w:rsidRPr="00C1421C">
        <w:rPr>
          <w:rStyle w:val="cursor-pointer"/>
          <w:rFonts w:ascii="Times New Roman" w:hAnsi="Times New Roman" w:cs="Times New Roman"/>
          <w:b w:val="0"/>
          <w:bCs w:val="0"/>
          <w:sz w:val="24"/>
          <w:szCs w:val="24"/>
        </w:rPr>
        <w:t xml:space="preserve">Chatbot support is the </w:t>
      </w:r>
      <w:r w:rsidRPr="00C1421C">
        <w:rPr>
          <w:rStyle w:val="cursor-pointer"/>
          <w:rFonts w:ascii="Times New Roman" w:hAnsi="Times New Roman" w:cs="Times New Roman"/>
          <w:b w:val="0"/>
          <w:bCs w:val="0"/>
          <w:sz w:val="24"/>
          <w:szCs w:val="24"/>
        </w:rPr>
        <w:t>ten</w:t>
      </w:r>
      <w:r w:rsidRPr="00C1421C">
        <w:rPr>
          <w:rStyle w:val="cursor-pointer"/>
          <w:rFonts w:ascii="Times New Roman" w:hAnsi="Times New Roman" w:cs="Times New Roman"/>
          <w:b w:val="0"/>
          <w:bCs w:val="0"/>
          <w:sz w:val="24"/>
          <w:szCs w:val="24"/>
        </w:rPr>
        <w:t>th workflow.</w:t>
      </w:r>
      <w:r w:rsidRPr="00C1421C">
        <w:rPr>
          <w:rFonts w:ascii="Times New Roman" w:hAnsi="Times New Roman" w:cs="Times New Roman"/>
          <w:b w:val="0"/>
          <w:bCs w:val="0"/>
          <w:sz w:val="24"/>
          <w:szCs w:val="24"/>
        </w:rPr>
        <w:t xml:space="preserve"> </w:t>
      </w:r>
      <w:r w:rsidRPr="00C1421C">
        <w:rPr>
          <w:rStyle w:val="cursor-pointer"/>
          <w:rFonts w:ascii="Times New Roman" w:hAnsi="Times New Roman" w:cs="Times New Roman"/>
          <w:b w:val="0"/>
          <w:bCs w:val="0"/>
          <w:sz w:val="24"/>
          <w:szCs w:val="24"/>
        </w:rPr>
        <w:t>The candidate can ask questions related to the recruitment process, get to know what he/she is lacking in skills, receive tips on improving his skill profile, understand feedback, and get support for the application process, the chatbot has limited content in terms of what it can respond to, only those that are directly related to the recruitment process and are based on the knowledge base, so as to keep the content relevant and correct.</w:t>
      </w:r>
    </w:p>
    <w:p w14:paraId="069E34DB" w14:textId="4653628B"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2.6 Reflection</w:t>
      </w:r>
      <w:bookmarkEnd w:id="50"/>
    </w:p>
    <w:p w14:paraId="411735AD" w14:textId="77777777" w:rsidR="00C1421C" w:rsidRPr="00C1421C" w:rsidRDefault="00C1421C" w:rsidP="00025E98">
      <w:pPr>
        <w:spacing w:line="360" w:lineRule="auto"/>
        <w:jc w:val="both"/>
        <w:rPr>
          <w:rFonts w:cs="Times New Roman"/>
          <w:color w:val="000000"/>
        </w:rPr>
      </w:pPr>
      <w:r w:rsidRPr="00C1421C">
        <w:rPr>
          <w:rFonts w:cs="Times New Roman"/>
          <w:color w:val="000000"/>
        </w:rPr>
        <w:t xml:space="preserve">In the recruitment industry, AI has been found to be of great value. On resume screening, semantic matching, and generation of job description, positive results have been reported in previous studies; for skill matching, chatbot support, candidate profiling, and AI-assisted feedback, positive results have been reported. But </w:t>
      </w:r>
      <w:proofErr w:type="gramStart"/>
      <w:r w:rsidRPr="00C1421C">
        <w:rPr>
          <w:rFonts w:cs="Times New Roman"/>
          <w:color w:val="000000"/>
        </w:rPr>
        <w:t>all of</w:t>
      </w:r>
      <w:proofErr w:type="gramEnd"/>
      <w:r w:rsidRPr="00C1421C">
        <w:rPr>
          <w:rFonts w:cs="Times New Roman"/>
          <w:color w:val="000000"/>
        </w:rPr>
        <w:t xml:space="preserve"> the literature is dedicated to individual modules, not a full recruitment environment. This validates the research gap obtained in this study: Recruitment automation should be provided through an integrated system that comprises of creating job descriptions, shortlisting applications, ranking candidates, skill-gap analysis, feedback to the candidates, user profiling, automated job-candidate matching, CV generation, appointment of interviews, notifications, knowledge base support and chatbot support.</w:t>
      </w:r>
    </w:p>
    <w:p w14:paraId="32730A9C" w14:textId="77777777" w:rsidR="00C1421C" w:rsidRPr="00C1421C" w:rsidRDefault="00C1421C" w:rsidP="00025E98">
      <w:pPr>
        <w:spacing w:line="360" w:lineRule="auto"/>
        <w:jc w:val="both"/>
        <w:rPr>
          <w:rFonts w:cs="Times New Roman"/>
          <w:color w:val="000000"/>
        </w:rPr>
      </w:pPr>
      <w:r w:rsidRPr="00C1421C">
        <w:rPr>
          <w:rFonts w:cs="Times New Roman"/>
          <w:color w:val="000000"/>
        </w:rPr>
        <w:t xml:space="preserve">The review also shows that recruitment automation can not only make things more efficient for the employer, but it can help candidates as well, by making the process more transparent and helping them improve. There are many AI systems that can rank or filter candidates, but only a handful can rank, explain, identify missing </w:t>
      </w:r>
      <w:proofErr w:type="gramStart"/>
      <w:r w:rsidRPr="00C1421C">
        <w:rPr>
          <w:rFonts w:cs="Times New Roman"/>
          <w:color w:val="000000"/>
        </w:rPr>
        <w:t>skills</w:t>
      </w:r>
      <w:proofErr w:type="gramEnd"/>
      <w:r w:rsidRPr="00C1421C">
        <w:rPr>
          <w:rFonts w:cs="Times New Roman"/>
          <w:color w:val="000000"/>
        </w:rPr>
        <w:t xml:space="preserve"> and provide candidates with truly useful feedback (an important step to ensure the candidates future direction).</w:t>
      </w:r>
    </w:p>
    <w:p w14:paraId="026AD792" w14:textId="77777777" w:rsidR="00C1421C" w:rsidRPr="00C1421C" w:rsidRDefault="00C1421C" w:rsidP="00025E98">
      <w:pPr>
        <w:spacing w:line="360" w:lineRule="auto"/>
        <w:jc w:val="both"/>
        <w:rPr>
          <w:rFonts w:cs="Times New Roman"/>
          <w:color w:val="000000"/>
        </w:rPr>
      </w:pPr>
      <w:r w:rsidRPr="00C1421C">
        <w:rPr>
          <w:rFonts w:cs="Times New Roman"/>
          <w:color w:val="000000"/>
        </w:rPr>
        <w:t xml:space="preserve">It is also emphasized that AI should be used responsibly in the recruitment process. The LLM-based resume evaluation can be also racist and gendered, as indicated by the benchmark FAIRE [4], and the AI-recommendation studies reveal that biased AI-recommendations can affect the decisions of the person in charge of the recruitment [7]. </w:t>
      </w:r>
      <w:r w:rsidRPr="00C1421C">
        <w:rPr>
          <w:rFonts w:cs="Times New Roman"/>
          <w:color w:val="000000"/>
        </w:rPr>
        <w:lastRenderedPageBreak/>
        <w:t xml:space="preserve">Consequently, the system proposed is not intended to make a completely automatic decision on recruitment but is an open decision support system that will offer structured scores, explanations, </w:t>
      </w:r>
      <w:proofErr w:type="gramStart"/>
      <w:r w:rsidRPr="00C1421C">
        <w:rPr>
          <w:rFonts w:cs="Times New Roman"/>
          <w:color w:val="000000"/>
        </w:rPr>
        <w:t>feedback</w:t>
      </w:r>
      <w:proofErr w:type="gramEnd"/>
      <w:r w:rsidRPr="00C1421C">
        <w:rPr>
          <w:rFonts w:cs="Times New Roman"/>
          <w:color w:val="000000"/>
        </w:rPr>
        <w:t xml:space="preserve"> and monitoring, which will be left at the discretion of the employer.</w:t>
      </w:r>
    </w:p>
    <w:p w14:paraId="277DD663" w14:textId="57DCA7CC" w:rsidR="005570BB" w:rsidRPr="0004082D" w:rsidRDefault="00C1421C" w:rsidP="00025E98">
      <w:pPr>
        <w:spacing w:line="360" w:lineRule="auto"/>
        <w:jc w:val="both"/>
        <w:rPr>
          <w:rFonts w:cs="Times New Roman"/>
        </w:rPr>
      </w:pPr>
      <w:r w:rsidRPr="00C1421C">
        <w:rPr>
          <w:rFonts w:cs="Times New Roman"/>
          <w:color w:val="000000"/>
        </w:rPr>
        <w:t xml:space="preserve">Overall, IRAS steps in to connect the missing links with automation for employers, visibility for candidates, and oversight for administrators. For employers, it covers preparing job descriptions, publishing job posts, assessing applications, scoring candidates, comparing candidates, arranging interviews, gathering feedback and reporting. For candidates, it covers profile management, CV upload, job matching, skill-gap identification, CV composition, feedback, and chatbot notifications. For the administrators, it covers user administration, monitoring of jobs, skill taxonomy management, knowledge base management, reporting management and system management. All literature that </w:t>
      </w:r>
      <w:proofErr w:type="gramStart"/>
      <w:r w:rsidRPr="00C1421C">
        <w:rPr>
          <w:rFonts w:cs="Times New Roman"/>
          <w:color w:val="000000"/>
        </w:rPr>
        <w:t>were</w:t>
      </w:r>
      <w:proofErr w:type="gramEnd"/>
      <w:r w:rsidRPr="00C1421C">
        <w:rPr>
          <w:rFonts w:cs="Times New Roman"/>
          <w:color w:val="000000"/>
        </w:rPr>
        <w:t xml:space="preserve"> reviewed in this chapter were published between 2016 and mid-2026, with the majority of the literature from the past five years, thus the review is current and up to date.</w:t>
      </w:r>
      <w:r w:rsidR="002F17E0" w:rsidRPr="0004082D">
        <w:rPr>
          <w:rFonts w:cs="Times New Roman"/>
        </w:rPr>
        <w:br w:type="page"/>
      </w:r>
    </w:p>
    <w:p w14:paraId="2196505C" w14:textId="77777777" w:rsidR="005570BB" w:rsidRPr="0004082D" w:rsidRDefault="002F17E0" w:rsidP="00025E98">
      <w:pPr>
        <w:pStyle w:val="Heading1"/>
        <w:spacing w:line="360" w:lineRule="auto"/>
        <w:rPr>
          <w:rFonts w:ascii="Times New Roman" w:hAnsi="Times New Roman" w:cs="Times New Roman"/>
        </w:rPr>
      </w:pPr>
      <w:bookmarkStart w:id="51" w:name="Chapter_CHAPTER_03___METHODOLOGY"/>
      <w:bookmarkStart w:id="52" w:name="_Toc239418087"/>
      <w:r w:rsidRPr="0004082D">
        <w:rPr>
          <w:rFonts w:ascii="Times New Roman" w:hAnsi="Times New Roman" w:cs="Times New Roman"/>
        </w:rPr>
        <w:lastRenderedPageBreak/>
        <w:t>CHAPTER 03 - METHODOLOGY</w:t>
      </w:r>
      <w:bookmarkEnd w:id="51"/>
      <w:bookmarkEnd w:id="52"/>
    </w:p>
    <w:p w14:paraId="1E959C56" w14:textId="77777777" w:rsidR="005570BB" w:rsidRPr="0004082D" w:rsidRDefault="002F17E0" w:rsidP="00025E98">
      <w:pPr>
        <w:pStyle w:val="Heading2"/>
        <w:spacing w:line="360" w:lineRule="auto"/>
        <w:rPr>
          <w:rFonts w:ascii="Times New Roman" w:hAnsi="Times New Roman" w:cs="Times New Roman"/>
        </w:rPr>
      </w:pPr>
      <w:bookmarkStart w:id="53" w:name="_Toc239418088"/>
      <w:r w:rsidRPr="0004082D">
        <w:rPr>
          <w:rFonts w:ascii="Times New Roman" w:hAnsi="Times New Roman" w:cs="Times New Roman"/>
        </w:rPr>
        <w:t>3.1 Research Paradigm</w:t>
      </w:r>
      <w:bookmarkEnd w:id="53"/>
    </w:p>
    <w:p w14:paraId="7A68986B" w14:textId="77777777" w:rsidR="00A55C17" w:rsidRPr="00CC5140" w:rsidRDefault="00A55C17" w:rsidP="00025E98">
      <w:pPr>
        <w:pStyle w:val="Heading2"/>
        <w:spacing w:line="360" w:lineRule="auto"/>
        <w:jc w:val="both"/>
        <w:rPr>
          <w:rStyle w:val="cursor-pointer"/>
          <w:rFonts w:ascii="Times New Roman" w:hAnsi="Times New Roman" w:cs="Times New Roman"/>
          <w:b w:val="0"/>
          <w:bCs w:val="0"/>
          <w:sz w:val="24"/>
          <w:szCs w:val="24"/>
        </w:rPr>
      </w:pPr>
      <w:bookmarkStart w:id="54" w:name="_Toc239418089"/>
      <w:r w:rsidRPr="00CC5140">
        <w:rPr>
          <w:rStyle w:val="cursor-pointer"/>
          <w:rFonts w:ascii="Times New Roman" w:hAnsi="Times New Roman" w:cs="Times New Roman"/>
          <w:b w:val="0"/>
          <w:bCs w:val="0"/>
          <w:sz w:val="24"/>
          <w:szCs w:val="24"/>
        </w:rPr>
        <w:t>This study uses the pragmatic research approach.</w:t>
      </w:r>
      <w:r w:rsidRPr="00CC5140">
        <w:rPr>
          <w:rFonts w:ascii="Times New Roman" w:hAnsi="Times New Roman" w:cs="Times New Roman"/>
          <w:b w:val="0"/>
          <w:bCs w:val="0"/>
          <w:sz w:val="24"/>
          <w:szCs w:val="24"/>
        </w:rPr>
        <w:t xml:space="preserve"> </w:t>
      </w:r>
      <w:r w:rsidRPr="00CC5140">
        <w:rPr>
          <w:rStyle w:val="cursor-pointer"/>
          <w:rFonts w:ascii="Times New Roman" w:hAnsi="Times New Roman" w:cs="Times New Roman"/>
          <w:b w:val="0"/>
          <w:bCs w:val="0"/>
          <w:sz w:val="24"/>
          <w:szCs w:val="24"/>
        </w:rPr>
        <w:t>Pragmatism is appropriate for this research because it focuses on a practical recruitment problem and wants to create and build a software product.</w:t>
      </w:r>
    </w:p>
    <w:p w14:paraId="383B0B02" w14:textId="04D0AEC9" w:rsidR="00A55C17" w:rsidRPr="00CC5140" w:rsidRDefault="00A55C17" w:rsidP="00025E98">
      <w:pPr>
        <w:pStyle w:val="Heading2"/>
        <w:spacing w:line="360" w:lineRule="auto"/>
        <w:jc w:val="both"/>
        <w:rPr>
          <w:rFonts w:ascii="Times New Roman" w:hAnsi="Times New Roman" w:cs="Times New Roman"/>
          <w:b w:val="0"/>
          <w:bCs w:val="0"/>
          <w:sz w:val="24"/>
          <w:szCs w:val="24"/>
        </w:rPr>
      </w:pPr>
      <w:r w:rsidRPr="00CC5140">
        <w:rPr>
          <w:rStyle w:val="cursor-pointer"/>
          <w:rFonts w:ascii="Times New Roman" w:hAnsi="Times New Roman" w:cs="Times New Roman"/>
          <w:b w:val="0"/>
          <w:bCs w:val="0"/>
          <w:sz w:val="24"/>
          <w:szCs w:val="24"/>
        </w:rPr>
        <w:t>Multiple types of evidence can be used for assessing the system in the paradigm.</w:t>
      </w:r>
      <w:r w:rsidRPr="00CC5140">
        <w:rPr>
          <w:rFonts w:ascii="Times New Roman" w:hAnsi="Times New Roman" w:cs="Times New Roman"/>
          <w:b w:val="0"/>
          <w:bCs w:val="0"/>
          <w:sz w:val="24"/>
          <w:szCs w:val="24"/>
        </w:rPr>
        <w:t xml:space="preserve"> </w:t>
      </w:r>
      <w:r w:rsidRPr="00CC5140">
        <w:rPr>
          <w:rStyle w:val="cursor-pointer"/>
          <w:rFonts w:ascii="Times New Roman" w:hAnsi="Times New Roman" w:cs="Times New Roman"/>
          <w:b w:val="0"/>
          <w:bCs w:val="0"/>
          <w:sz w:val="24"/>
          <w:szCs w:val="24"/>
        </w:rPr>
        <w:t>Technical evidence related to matching accuracy, candidate-relevance to ranking, skill-gap identification accuracy, processing time, CV-generation correctness, and the quality of the feedback can be considered along with the human-</w:t>
      </w:r>
      <w:r w:rsidR="00CC5140" w:rsidRPr="00CC5140">
        <w:rPr>
          <w:rStyle w:val="cursor-pointer"/>
          <w:rFonts w:ascii="Times New Roman" w:hAnsi="Times New Roman" w:cs="Times New Roman"/>
          <w:b w:val="0"/>
          <w:bCs w:val="0"/>
          <w:sz w:val="24"/>
          <w:szCs w:val="24"/>
        </w:rPr>
        <w:t>centered</w:t>
      </w:r>
      <w:r w:rsidRPr="00CC5140">
        <w:rPr>
          <w:rStyle w:val="cursor-pointer"/>
          <w:rFonts w:ascii="Times New Roman" w:hAnsi="Times New Roman" w:cs="Times New Roman"/>
          <w:b w:val="0"/>
          <w:bCs w:val="0"/>
          <w:sz w:val="24"/>
          <w:szCs w:val="24"/>
        </w:rPr>
        <w:t xml:space="preserve"> evidence of usability, transparency, usefulness, and user satisfaction.</w:t>
      </w:r>
      <w:r w:rsidRPr="00CC5140">
        <w:rPr>
          <w:rFonts w:ascii="Times New Roman" w:hAnsi="Times New Roman" w:cs="Times New Roman"/>
          <w:b w:val="0"/>
          <w:bCs w:val="0"/>
          <w:sz w:val="24"/>
          <w:szCs w:val="24"/>
        </w:rPr>
        <w:t xml:space="preserve"> </w:t>
      </w:r>
      <w:r w:rsidRPr="00CC5140">
        <w:rPr>
          <w:rStyle w:val="cursor-pointer"/>
          <w:rFonts w:ascii="Times New Roman" w:hAnsi="Times New Roman" w:cs="Times New Roman"/>
          <w:b w:val="0"/>
          <w:bCs w:val="0"/>
          <w:sz w:val="24"/>
          <w:szCs w:val="24"/>
        </w:rPr>
        <w:t>This is fitting as IRAS needs to be evaluated technically and user perspective.</w:t>
      </w:r>
      <w:r w:rsidRPr="00CC5140">
        <w:rPr>
          <w:rFonts w:ascii="Times New Roman" w:hAnsi="Times New Roman" w:cs="Times New Roman"/>
          <w:b w:val="0"/>
          <w:bCs w:val="0"/>
          <w:sz w:val="24"/>
          <w:szCs w:val="24"/>
        </w:rPr>
        <w:t xml:space="preserve"> </w:t>
      </w:r>
    </w:p>
    <w:p w14:paraId="56816B25" w14:textId="7DAB85DB" w:rsidR="00A55C17" w:rsidRPr="00CC5140" w:rsidRDefault="00A55C17" w:rsidP="00025E98">
      <w:pPr>
        <w:pStyle w:val="Heading2"/>
        <w:spacing w:line="360" w:lineRule="auto"/>
        <w:jc w:val="both"/>
        <w:rPr>
          <w:rStyle w:val="cursor-pointer"/>
          <w:rFonts w:ascii="Times New Roman" w:hAnsi="Times New Roman" w:cs="Times New Roman"/>
          <w:b w:val="0"/>
          <w:bCs w:val="0"/>
          <w:sz w:val="24"/>
          <w:szCs w:val="24"/>
        </w:rPr>
      </w:pPr>
      <w:r w:rsidRPr="00CC5140">
        <w:rPr>
          <w:rStyle w:val="cursor-pointer"/>
          <w:rFonts w:ascii="Times New Roman" w:hAnsi="Times New Roman" w:cs="Times New Roman"/>
          <w:b w:val="0"/>
          <w:bCs w:val="0"/>
          <w:sz w:val="24"/>
          <w:szCs w:val="24"/>
        </w:rPr>
        <w:t xml:space="preserve">Pragmatism is also important as </w:t>
      </w:r>
      <w:proofErr w:type="gramStart"/>
      <w:r w:rsidRPr="00CC5140">
        <w:rPr>
          <w:rStyle w:val="cursor-pointer"/>
          <w:rFonts w:ascii="Times New Roman" w:hAnsi="Times New Roman" w:cs="Times New Roman"/>
          <w:b w:val="0"/>
          <w:bCs w:val="0"/>
          <w:sz w:val="24"/>
          <w:szCs w:val="24"/>
        </w:rPr>
        <w:t>it's</w:t>
      </w:r>
      <w:proofErr w:type="gramEnd"/>
      <w:r w:rsidRPr="00CC5140">
        <w:rPr>
          <w:rStyle w:val="cursor-pointer"/>
          <w:rFonts w:ascii="Times New Roman" w:hAnsi="Times New Roman" w:cs="Times New Roman"/>
          <w:b w:val="0"/>
          <w:bCs w:val="0"/>
          <w:sz w:val="24"/>
          <w:szCs w:val="24"/>
        </w:rPr>
        <w:t xml:space="preserve"> a matter of reality: recruitment automation is a real problem that employers and candidates must deal with.</w:t>
      </w:r>
      <w:r w:rsidRPr="00CC5140">
        <w:rPr>
          <w:rFonts w:ascii="Times New Roman" w:hAnsi="Times New Roman" w:cs="Times New Roman"/>
          <w:b w:val="0"/>
          <w:bCs w:val="0"/>
          <w:sz w:val="24"/>
          <w:szCs w:val="24"/>
        </w:rPr>
        <w:t xml:space="preserve"> </w:t>
      </w:r>
      <w:r w:rsidRPr="00CC5140">
        <w:rPr>
          <w:rStyle w:val="cursor-pointer"/>
          <w:rFonts w:ascii="Times New Roman" w:hAnsi="Times New Roman" w:cs="Times New Roman"/>
          <w:b w:val="0"/>
          <w:bCs w:val="0"/>
          <w:sz w:val="24"/>
          <w:szCs w:val="24"/>
        </w:rPr>
        <w:t xml:space="preserve">Businesses desire quicker, more consistent, more detailed, more predictable </w:t>
      </w:r>
      <w:proofErr w:type="gramStart"/>
      <w:r w:rsidRPr="00CC5140">
        <w:rPr>
          <w:rStyle w:val="cursor-pointer"/>
          <w:rFonts w:ascii="Times New Roman" w:hAnsi="Times New Roman" w:cs="Times New Roman"/>
          <w:b w:val="0"/>
          <w:bCs w:val="0"/>
          <w:sz w:val="24"/>
          <w:szCs w:val="24"/>
        </w:rPr>
        <w:t>shortlisting;</w:t>
      </w:r>
      <w:proofErr w:type="gramEnd"/>
      <w:r w:rsidRPr="00CC5140">
        <w:rPr>
          <w:rStyle w:val="cursor-pointer"/>
          <w:rFonts w:ascii="Times New Roman" w:hAnsi="Times New Roman" w:cs="Times New Roman"/>
          <w:b w:val="0"/>
          <w:bCs w:val="0"/>
          <w:sz w:val="24"/>
          <w:szCs w:val="24"/>
        </w:rPr>
        <w:t xml:space="preserve"> while candidates desire transparency, feedback, skill advice and communication.</w:t>
      </w:r>
      <w:r w:rsidRPr="00CC5140">
        <w:rPr>
          <w:rFonts w:ascii="Times New Roman" w:hAnsi="Times New Roman" w:cs="Times New Roman"/>
          <w:b w:val="0"/>
          <w:bCs w:val="0"/>
          <w:sz w:val="24"/>
          <w:szCs w:val="24"/>
        </w:rPr>
        <w:t xml:space="preserve"> </w:t>
      </w:r>
      <w:r w:rsidRPr="00CC5140">
        <w:rPr>
          <w:rStyle w:val="cursor-pointer"/>
          <w:rFonts w:ascii="Times New Roman" w:hAnsi="Times New Roman" w:cs="Times New Roman"/>
          <w:b w:val="0"/>
          <w:bCs w:val="0"/>
          <w:sz w:val="24"/>
          <w:szCs w:val="24"/>
        </w:rPr>
        <w:t>The work in this thesis is thus oriented towards finding a practical solution that would overcome these practical constraints in the recruitment process.</w:t>
      </w:r>
    </w:p>
    <w:p w14:paraId="2455F155" w14:textId="40C150F3" w:rsidR="00CC5140"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3.2 Research Approach</w:t>
      </w:r>
      <w:bookmarkStart w:id="55" w:name="_Toc239418090"/>
      <w:bookmarkEnd w:id="54"/>
    </w:p>
    <w:p w14:paraId="7637DC19" w14:textId="77777777" w:rsidR="002C4608" w:rsidRPr="002C4608" w:rsidRDefault="00CC5140"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t>The research design in this research is a research design that uses mixed methods and is guided by the pragmatic approach.</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 xml:space="preserve">The qualitative component involves literature review, analysis of the existing recruitment processes, identification of user requirements, and feedback on usability, </w:t>
      </w:r>
      <w:proofErr w:type="gramStart"/>
      <w:r w:rsidRPr="002C4608">
        <w:rPr>
          <w:rStyle w:val="cursor-pointer"/>
          <w:rFonts w:ascii="Times New Roman" w:hAnsi="Times New Roman" w:cs="Times New Roman"/>
          <w:b w:val="0"/>
          <w:bCs w:val="0"/>
          <w:sz w:val="24"/>
          <w:szCs w:val="24"/>
        </w:rPr>
        <w:t>transparency</w:t>
      </w:r>
      <w:proofErr w:type="gramEnd"/>
      <w:r w:rsidRPr="002C4608">
        <w:rPr>
          <w:rStyle w:val="cursor-pointer"/>
          <w:rFonts w:ascii="Times New Roman" w:hAnsi="Times New Roman" w:cs="Times New Roman"/>
          <w:b w:val="0"/>
          <w:bCs w:val="0"/>
          <w:sz w:val="24"/>
          <w:szCs w:val="24"/>
        </w:rPr>
        <w:t xml:space="preserve"> and satisfaction of the user regarding the system.</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The quantitative part consists of the analysis of the accuracy of the candidates ranking, resume data extraction accuracy, match relevance, skill gap identification accuracy, process efficiency, correctness of CV generation, and user satisfaction ratings.</w:t>
      </w:r>
      <w:r w:rsidRPr="002C4608">
        <w:rPr>
          <w:rFonts w:ascii="Times New Roman" w:hAnsi="Times New Roman" w:cs="Times New Roman"/>
          <w:b w:val="0"/>
          <w:bCs w:val="0"/>
          <w:sz w:val="24"/>
          <w:szCs w:val="24"/>
        </w:rPr>
        <w:t xml:space="preserve"> </w:t>
      </w:r>
    </w:p>
    <w:p w14:paraId="1CAFC539" w14:textId="77777777" w:rsidR="002C4608" w:rsidRPr="002C4608" w:rsidRDefault="00CC5140" w:rsidP="00025E98">
      <w:pPr>
        <w:pStyle w:val="Heading2"/>
        <w:spacing w:line="360" w:lineRule="auto"/>
        <w:jc w:val="both"/>
        <w:rPr>
          <w:rStyle w:val="cursor-pointe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lastRenderedPageBreak/>
        <w:t>Both deductive and inductive reasoning are used in this research.</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When existing theories, literature-review techniques and findings are leveraged to design the system, it is called deductive reasoning, e.g., concepts from NLP, semantic similarity, LLM, scoring-based ranking, and Design Science Research Methodology are used to design the system.</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Inductive reasoning is used when observations made from prototype testing, system output and user feedback are used to improve the system.</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This is a suitable combination because the research includes the design, development, testing and improvement of a software product, which is based on evaluation results.</w:t>
      </w:r>
    </w:p>
    <w:p w14:paraId="02005DF6" w14:textId="1E2DD075" w:rsidR="00CC5140" w:rsidRPr="002C4608" w:rsidRDefault="00CC5140" w:rsidP="00025E98">
      <w:pPr>
        <w:pStyle w:val="Heading2"/>
        <w:spacing w:line="360" w:lineRule="auto"/>
        <w:jc w:val="both"/>
        <w:rPr>
          <w:rStyle w:val="cursor-pointer"/>
          <w:rFonts w:ascii="Times New Roman" w:hAnsi="Times New Roman" w:cs="Times New Roman"/>
          <w:sz w:val="24"/>
          <w:szCs w:val="24"/>
        </w:rPr>
      </w:pPr>
      <w:r w:rsidRPr="002C4608">
        <w:rPr>
          <w:rStyle w:val="cursor-pointer"/>
          <w:rFonts w:ascii="Times New Roman" w:hAnsi="Times New Roman" w:cs="Times New Roman"/>
          <w:b w:val="0"/>
          <w:bCs w:val="0"/>
          <w:sz w:val="24"/>
          <w:szCs w:val="24"/>
        </w:rPr>
        <w:t>In practice, there was at least one case where a disagreement between the qualitative and quantitative evidence was resolved through this mixed approach: A constraint (practical and engineering based) found during integration testing was of higher priority than the quantitative results, which in this case were in favour of XGBoost (the highest accuracy model</w:t>
      </w:r>
      <w:proofErr w:type="gramStart"/>
      <w:r w:rsidRPr="002C4608">
        <w:rPr>
          <w:rStyle w:val="cursor-pointer"/>
          <w:rFonts w:ascii="Times New Roman" w:hAnsi="Times New Roman" w:cs="Times New Roman"/>
          <w:b w:val="0"/>
          <w:bCs w:val="0"/>
          <w:sz w:val="24"/>
          <w:szCs w:val="24"/>
        </w:rPr>
        <w:t>), and</w:t>
      </w:r>
      <w:proofErr w:type="gramEnd"/>
      <w:r w:rsidRPr="002C4608">
        <w:rPr>
          <w:rStyle w:val="cursor-pointer"/>
          <w:rFonts w:ascii="Times New Roman" w:hAnsi="Times New Roman" w:cs="Times New Roman"/>
          <w:b w:val="0"/>
          <w:bCs w:val="0"/>
          <w:sz w:val="24"/>
          <w:szCs w:val="24"/>
        </w:rPr>
        <w:t xml:space="preserve"> was used to make the decision to use Logistic Regression instead.</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If a purely quantitative research approach had been selected, there would have been no principled basis for making such a decision, while the pragmatic paradigm taken in Section 3.1 clearly indicates that the need for deployment reliability – a type of practical evidence – could be as strong as, or even stronger than, a small gain in accuracy.</w:t>
      </w:r>
    </w:p>
    <w:p w14:paraId="12179E56" w14:textId="338D4675"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3.3 Research Strategy</w:t>
      </w:r>
      <w:bookmarkEnd w:id="55"/>
    </w:p>
    <w:p w14:paraId="7699E35E" w14:textId="77777777" w:rsidR="002C4608" w:rsidRDefault="002C4608" w:rsidP="00025E98">
      <w:pPr>
        <w:pStyle w:val="Heading2"/>
        <w:spacing w:line="360" w:lineRule="auto"/>
        <w:jc w:val="both"/>
        <w:rPr>
          <w:rFonts w:ascii="Geist Fallback" w:hAnsi="Geist Fallback"/>
          <w:b w:val="0"/>
          <w:bCs w:val="0"/>
          <w:sz w:val="23"/>
          <w:szCs w:val="23"/>
        </w:rPr>
      </w:pPr>
      <w:bookmarkStart w:id="56" w:name="_Toc239418091"/>
      <w:r w:rsidRPr="002C4608">
        <w:rPr>
          <w:rStyle w:val="cursor-pointer"/>
          <w:rFonts w:ascii="Geist Fallback" w:hAnsi="Geist Fallback"/>
          <w:b w:val="0"/>
          <w:bCs w:val="0"/>
          <w:sz w:val="23"/>
          <w:szCs w:val="23"/>
        </w:rPr>
        <w:t>This study uses Design Science Research Methodology (DSRM) as its research strategy.</w:t>
      </w:r>
      <w:r w:rsidRPr="002C4608">
        <w:rPr>
          <w:rFonts w:ascii="Geist Fallback" w:hAnsi="Geist Fallback"/>
          <w:b w:val="0"/>
          <w:bCs w:val="0"/>
          <w:sz w:val="23"/>
          <w:szCs w:val="23"/>
        </w:rPr>
        <w:t xml:space="preserve"> </w:t>
      </w:r>
      <w:r w:rsidRPr="002C4608">
        <w:rPr>
          <w:rStyle w:val="cursor-pointer"/>
          <w:rFonts w:ascii="Geist Fallback" w:hAnsi="Geist Fallback"/>
          <w:b w:val="0"/>
          <w:bCs w:val="0"/>
          <w:sz w:val="23"/>
          <w:szCs w:val="23"/>
        </w:rPr>
        <w:t xml:space="preserve">This methodology is suitable for software engineering research because it involves designing, developing, </w:t>
      </w:r>
      <w:proofErr w:type="gramStart"/>
      <w:r w:rsidRPr="002C4608">
        <w:rPr>
          <w:rStyle w:val="cursor-pointer"/>
          <w:rFonts w:ascii="Geist Fallback" w:hAnsi="Geist Fallback"/>
          <w:b w:val="0"/>
          <w:bCs w:val="0"/>
          <w:sz w:val="23"/>
          <w:szCs w:val="23"/>
        </w:rPr>
        <w:t>demonstrating</w:t>
      </w:r>
      <w:proofErr w:type="gramEnd"/>
      <w:r w:rsidRPr="002C4608">
        <w:rPr>
          <w:rStyle w:val="cursor-pointer"/>
          <w:rFonts w:ascii="Geist Fallback" w:hAnsi="Geist Fallback"/>
          <w:b w:val="0"/>
          <w:bCs w:val="0"/>
          <w:sz w:val="23"/>
          <w:szCs w:val="23"/>
        </w:rPr>
        <w:t xml:space="preserve"> and evaluating artifacts and the artifact studied is the Intelligent Recruitment Automation System (IRAS).</w:t>
      </w:r>
      <w:r w:rsidRPr="002C4608">
        <w:rPr>
          <w:rFonts w:ascii="Geist Fallback" w:hAnsi="Geist Fallback"/>
          <w:b w:val="0"/>
          <w:bCs w:val="0"/>
          <w:sz w:val="23"/>
          <w:szCs w:val="23"/>
        </w:rPr>
        <w:t xml:space="preserve"> </w:t>
      </w:r>
    </w:p>
    <w:p w14:paraId="10D090C2" w14:textId="77777777" w:rsidR="002C4608" w:rsidRDefault="002C4608" w:rsidP="00025E98">
      <w:pPr>
        <w:pStyle w:val="Heading2"/>
        <w:spacing w:line="360" w:lineRule="auto"/>
        <w:jc w:val="both"/>
        <w:rPr>
          <w:rFonts w:ascii="Geist Fallback" w:hAnsi="Geist Fallback"/>
          <w:b w:val="0"/>
          <w:bCs w:val="0"/>
          <w:sz w:val="23"/>
          <w:szCs w:val="23"/>
        </w:rPr>
      </w:pPr>
      <w:r w:rsidRPr="002C4608">
        <w:rPr>
          <w:rStyle w:val="cursor-pointer"/>
          <w:rFonts w:ascii="Geist Fallback" w:hAnsi="Geist Fallback"/>
          <w:b w:val="0"/>
          <w:bCs w:val="0"/>
          <w:sz w:val="23"/>
          <w:szCs w:val="23"/>
        </w:rPr>
        <w:t>The research is motivated by the practical recruitment problem, and a technological solution is offered to this problem, so this makes DSRM justifiable.</w:t>
      </w:r>
      <w:r w:rsidRPr="002C4608">
        <w:rPr>
          <w:rFonts w:ascii="Geist Fallback" w:hAnsi="Geist Fallback"/>
          <w:b w:val="0"/>
          <w:bCs w:val="0"/>
          <w:sz w:val="23"/>
          <w:szCs w:val="23"/>
        </w:rPr>
        <w:t xml:space="preserve"> </w:t>
      </w:r>
      <w:r w:rsidRPr="002C4608">
        <w:rPr>
          <w:rStyle w:val="cursor-pointer"/>
          <w:rFonts w:ascii="Geist Fallback" w:hAnsi="Geist Fallback"/>
          <w:b w:val="0"/>
          <w:bCs w:val="0"/>
          <w:sz w:val="23"/>
          <w:szCs w:val="23"/>
        </w:rPr>
        <w:t xml:space="preserve">It organizes the study along the important phases in problem identification, goal setting, design and development, demonstration, </w:t>
      </w:r>
      <w:proofErr w:type="gramStart"/>
      <w:r w:rsidRPr="002C4608">
        <w:rPr>
          <w:rStyle w:val="cursor-pointer"/>
          <w:rFonts w:ascii="Geist Fallback" w:hAnsi="Geist Fallback"/>
          <w:b w:val="0"/>
          <w:bCs w:val="0"/>
          <w:sz w:val="23"/>
          <w:szCs w:val="23"/>
        </w:rPr>
        <w:t>evaluation</w:t>
      </w:r>
      <w:proofErr w:type="gramEnd"/>
      <w:r w:rsidRPr="002C4608">
        <w:rPr>
          <w:rStyle w:val="cursor-pointer"/>
          <w:rFonts w:ascii="Geist Fallback" w:hAnsi="Geist Fallback"/>
          <w:b w:val="0"/>
          <w:bCs w:val="0"/>
          <w:sz w:val="23"/>
          <w:szCs w:val="23"/>
        </w:rPr>
        <w:t xml:space="preserve"> and communication.</w:t>
      </w:r>
      <w:r w:rsidRPr="002C4608">
        <w:rPr>
          <w:rFonts w:ascii="Geist Fallback" w:hAnsi="Geist Fallback"/>
          <w:b w:val="0"/>
          <w:bCs w:val="0"/>
          <w:sz w:val="23"/>
          <w:szCs w:val="23"/>
        </w:rPr>
        <w:t xml:space="preserve"> </w:t>
      </w:r>
      <w:r w:rsidRPr="002C4608">
        <w:rPr>
          <w:rStyle w:val="cursor-pointer"/>
          <w:rFonts w:ascii="Geist Fallback" w:hAnsi="Geist Fallback"/>
          <w:b w:val="0"/>
          <w:bCs w:val="0"/>
          <w:sz w:val="23"/>
          <w:szCs w:val="23"/>
        </w:rPr>
        <w:t>The goal of this research is to build and test an automated recruitment system and DSRM provides a structured approach to building the automated system and testing it.</w:t>
      </w:r>
      <w:r w:rsidRPr="002C4608">
        <w:rPr>
          <w:rFonts w:ascii="Geist Fallback" w:hAnsi="Geist Fallback"/>
          <w:b w:val="0"/>
          <w:bCs w:val="0"/>
          <w:sz w:val="23"/>
          <w:szCs w:val="23"/>
        </w:rPr>
        <w:t xml:space="preserve"> </w:t>
      </w:r>
    </w:p>
    <w:p w14:paraId="1A6E3677" w14:textId="08B487F6" w:rsidR="002C4608" w:rsidRPr="002C4608" w:rsidRDefault="002C4608" w:rsidP="00025E98">
      <w:pPr>
        <w:pStyle w:val="Heading2"/>
        <w:spacing w:line="360" w:lineRule="auto"/>
        <w:jc w:val="both"/>
        <w:rPr>
          <w:rFonts w:ascii="Times New Roman" w:hAnsi="Times New Roman" w:cs="Times New Roman"/>
          <w:b w:val="0"/>
          <w:bCs w:val="0"/>
        </w:rPr>
      </w:pPr>
      <w:r w:rsidRPr="002C4608">
        <w:rPr>
          <w:rStyle w:val="cursor-pointer"/>
          <w:rFonts w:ascii="Geist Fallback" w:hAnsi="Geist Fallback"/>
          <w:b w:val="0"/>
          <w:bCs w:val="0"/>
          <w:sz w:val="23"/>
          <w:szCs w:val="23"/>
        </w:rPr>
        <w:lastRenderedPageBreak/>
        <w:t>The system is available in 3 workflows each automated and web-based, with AI-based and automated Job description creation, Resume Management, application shortlisting, skills ranking, skill gap analysis, automatic Job matching with CVs, CV creation, interview scheduling, resume feedback, resume notification, knowledge base support and recruiting chatbot.</w:t>
      </w:r>
    </w:p>
    <w:p w14:paraId="726006BB" w14:textId="01A7B8EE"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3.4 Fact Collection Mec</w:t>
      </w:r>
      <w:r w:rsidRPr="0004082D">
        <w:rPr>
          <w:rFonts w:ascii="Times New Roman" w:hAnsi="Times New Roman" w:cs="Times New Roman"/>
        </w:rPr>
        <w:t>hanisms</w:t>
      </w:r>
      <w:bookmarkEnd w:id="56"/>
    </w:p>
    <w:p w14:paraId="4636E954" w14:textId="77777777" w:rsidR="002C4608" w:rsidRPr="002C4608" w:rsidRDefault="002C4608" w:rsidP="00025E98">
      <w:pPr>
        <w:pStyle w:val="Heading2"/>
        <w:spacing w:line="360" w:lineRule="auto"/>
        <w:jc w:val="both"/>
        <w:rPr>
          <w:rFonts w:ascii="Times New Roman" w:hAnsi="Times New Roman" w:cs="Times New Roman"/>
          <w:b w:val="0"/>
          <w:bCs w:val="0"/>
          <w:sz w:val="24"/>
          <w:szCs w:val="24"/>
        </w:rPr>
      </w:pPr>
      <w:bookmarkStart w:id="57" w:name="_Toc239418092"/>
      <w:r w:rsidRPr="002C4608">
        <w:rPr>
          <w:rStyle w:val="cursor-pointer"/>
          <w:rFonts w:ascii="Times New Roman" w:hAnsi="Times New Roman" w:cs="Times New Roman"/>
          <w:b w:val="0"/>
          <w:bCs w:val="0"/>
          <w:sz w:val="24"/>
          <w:szCs w:val="24"/>
        </w:rPr>
        <w:t>This research uses several methods to get the facts to design, develop and test the system.</w:t>
      </w:r>
      <w:r w:rsidRPr="002C4608">
        <w:rPr>
          <w:rFonts w:ascii="Times New Roman" w:hAnsi="Times New Roman" w:cs="Times New Roman"/>
          <w:b w:val="0"/>
          <w:bCs w:val="0"/>
          <w:sz w:val="24"/>
          <w:szCs w:val="24"/>
        </w:rPr>
        <w:t xml:space="preserve"> </w:t>
      </w:r>
    </w:p>
    <w:p w14:paraId="3EEE7524" w14:textId="77777777" w:rsidR="002C4608" w:rsidRPr="002C4608" w:rsidRDefault="002C4608"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t>Literature review is conducted by reviewing research papers, journal papers, conference papers, and industry reports on the use of AI in recruitment, CV screening, CV matching with job posts, AI-powered text generation, skill gap analysis, recruitment chatbots, CV generation, scheduling interviews, sending notifications, and fair AI hiring.</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This assists in identifying existing solutions and their weaknesses, as well as existing weaknesses in the research.</w:t>
      </w:r>
      <w:r w:rsidRPr="002C4608">
        <w:rPr>
          <w:rFonts w:ascii="Times New Roman" w:hAnsi="Times New Roman" w:cs="Times New Roman"/>
          <w:b w:val="0"/>
          <w:bCs w:val="0"/>
          <w:sz w:val="24"/>
          <w:szCs w:val="24"/>
        </w:rPr>
        <w:t xml:space="preserve"> </w:t>
      </w:r>
    </w:p>
    <w:p w14:paraId="6626B179" w14:textId="77777777" w:rsidR="002C4608" w:rsidRPr="002C4608" w:rsidRDefault="002C4608"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t xml:space="preserve">Second, second data analysis is carried out to understand the structure of resumes and job description based on resume datasets, resume entity-recognition datasets, publicly available resume samples, publicly available job description samples and </w:t>
      </w:r>
      <w:proofErr w:type="gramStart"/>
      <w:r w:rsidRPr="002C4608">
        <w:rPr>
          <w:rStyle w:val="cursor-pointer"/>
          <w:rFonts w:ascii="Times New Roman" w:hAnsi="Times New Roman" w:cs="Times New Roman"/>
          <w:b w:val="0"/>
          <w:bCs w:val="0"/>
          <w:sz w:val="24"/>
          <w:szCs w:val="24"/>
        </w:rPr>
        <w:t>open source</w:t>
      </w:r>
      <w:proofErr w:type="gramEnd"/>
      <w:r w:rsidRPr="002C4608">
        <w:rPr>
          <w:rStyle w:val="cursor-pointer"/>
          <w:rFonts w:ascii="Times New Roman" w:hAnsi="Times New Roman" w:cs="Times New Roman"/>
          <w:b w:val="0"/>
          <w:bCs w:val="0"/>
          <w:sz w:val="24"/>
          <w:szCs w:val="24"/>
        </w:rPr>
        <w:t xml:space="preserve"> recruitment datasets.</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This information helps in knowing about the format of the resume, how to extract skills from the resume, what are the requirements of the job, and how to match skills.</w:t>
      </w:r>
      <w:r w:rsidRPr="002C4608">
        <w:rPr>
          <w:rFonts w:ascii="Times New Roman" w:hAnsi="Times New Roman" w:cs="Times New Roman"/>
          <w:b w:val="0"/>
          <w:bCs w:val="0"/>
          <w:sz w:val="24"/>
          <w:szCs w:val="24"/>
        </w:rPr>
        <w:t xml:space="preserve"> </w:t>
      </w:r>
    </w:p>
    <w:p w14:paraId="659C6AAC" w14:textId="77777777" w:rsidR="002C4608" w:rsidRPr="002C4608" w:rsidRDefault="002C4608"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t>Third, synthetic data is used in system testing.</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Synthetic candidate profiles, resumes, job postings, applications, interview records and feedback samples are used to test system functionality, but no actual, personal data is shared; recruitment data is sensitive information of both candidates and employers.</w:t>
      </w:r>
      <w:r w:rsidRPr="002C4608">
        <w:rPr>
          <w:rFonts w:ascii="Times New Roman" w:hAnsi="Times New Roman" w:cs="Times New Roman"/>
          <w:b w:val="0"/>
          <w:bCs w:val="0"/>
          <w:sz w:val="24"/>
          <w:szCs w:val="24"/>
        </w:rPr>
        <w:t xml:space="preserve"> </w:t>
      </w:r>
    </w:p>
    <w:p w14:paraId="0EC6FB3D" w14:textId="77777777" w:rsidR="002C4608" w:rsidRPr="002C4608" w:rsidRDefault="002C4608"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t>Fourth, prototype-based testing collects technical facts on resume parsing accuracy, candidate-ranking relevance, skill gaps, job-candidate matching, and quality of AI-generated job descriptions, correctness of CV generation, scheduling functionality, feedback quality, notification delivery, and relevance of chatbot responses.</w:t>
      </w:r>
      <w:r w:rsidRPr="002C4608">
        <w:rPr>
          <w:rFonts w:ascii="Times New Roman" w:hAnsi="Times New Roman" w:cs="Times New Roman"/>
          <w:b w:val="0"/>
          <w:bCs w:val="0"/>
          <w:sz w:val="24"/>
          <w:szCs w:val="24"/>
        </w:rPr>
        <w:t xml:space="preserve"> </w:t>
      </w:r>
    </w:p>
    <w:p w14:paraId="4A2029A6" w14:textId="3CB53535" w:rsidR="002C4608" w:rsidRPr="002C4608" w:rsidRDefault="002C4608" w:rsidP="00025E98">
      <w:pPr>
        <w:pStyle w:val="Heading2"/>
        <w:spacing w:line="360" w:lineRule="auto"/>
        <w:jc w:val="both"/>
        <w:rPr>
          <w:rFonts w:ascii="Times New Roman" w:hAnsi="Times New Roman" w:cs="Times New Roman"/>
          <w:b w:val="0"/>
          <w:bCs w:val="0"/>
          <w:sz w:val="24"/>
          <w:szCs w:val="24"/>
        </w:rPr>
      </w:pPr>
      <w:r w:rsidRPr="002C4608">
        <w:rPr>
          <w:rStyle w:val="cursor-pointer"/>
          <w:rFonts w:ascii="Times New Roman" w:hAnsi="Times New Roman" w:cs="Times New Roman"/>
          <w:b w:val="0"/>
          <w:bCs w:val="0"/>
          <w:sz w:val="24"/>
          <w:szCs w:val="24"/>
        </w:rPr>
        <w:lastRenderedPageBreak/>
        <w:t xml:space="preserve">Fifth, user feedback from sample users (students, potential candidates, </w:t>
      </w:r>
      <w:proofErr w:type="gramStart"/>
      <w:r w:rsidRPr="002C4608">
        <w:rPr>
          <w:rStyle w:val="cursor-pointer"/>
          <w:rFonts w:ascii="Times New Roman" w:hAnsi="Times New Roman" w:cs="Times New Roman"/>
          <w:b w:val="0"/>
          <w:bCs w:val="0"/>
          <w:sz w:val="24"/>
          <w:szCs w:val="24"/>
        </w:rPr>
        <w:t>employers</w:t>
      </w:r>
      <w:proofErr w:type="gramEnd"/>
      <w:r w:rsidRPr="002C4608">
        <w:rPr>
          <w:rStyle w:val="cursor-pointer"/>
          <w:rFonts w:ascii="Times New Roman" w:hAnsi="Times New Roman" w:cs="Times New Roman"/>
          <w:b w:val="0"/>
          <w:bCs w:val="0"/>
          <w:sz w:val="24"/>
          <w:szCs w:val="24"/>
        </w:rPr>
        <w:t xml:space="preserve"> and academic evaluators).</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This feedback evaluates the usability, transparency, usefulness, candidate experience and the overall satisfaction of the system.</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The execution workflow for the research methodology is discussed in part 3.5.</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The Research Methodology Execution Workflow (Figure 3.1) provides an understanding of how the research is carried out starting from the problem identification up to communication.</w:t>
      </w:r>
      <w:r w:rsidRPr="002C4608">
        <w:rPr>
          <w:rFonts w:ascii="Times New Roman" w:hAnsi="Times New Roman" w:cs="Times New Roman"/>
          <w:b w:val="0"/>
          <w:bCs w:val="0"/>
          <w:sz w:val="24"/>
          <w:szCs w:val="24"/>
        </w:rPr>
        <w:t xml:space="preserve"> </w:t>
      </w:r>
      <w:r w:rsidRPr="002C4608">
        <w:rPr>
          <w:rStyle w:val="cursor-pointer"/>
          <w:rFonts w:ascii="Times New Roman" w:hAnsi="Times New Roman" w:cs="Times New Roman"/>
          <w:b w:val="0"/>
          <w:bCs w:val="0"/>
          <w:sz w:val="24"/>
          <w:szCs w:val="24"/>
        </w:rPr>
        <w:t>This workflow is based on the Design Science Research framework and customized to fit the recommended system development process.</w:t>
      </w:r>
    </w:p>
    <w:p w14:paraId="73B33713" w14:textId="2C4E1248"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3.5 Research Methodology Execution Workflow</w:t>
      </w:r>
      <w:bookmarkEnd w:id="57"/>
    </w:p>
    <w:p w14:paraId="16751721" w14:textId="77777777" w:rsidR="001F58AE" w:rsidRPr="001F58AE" w:rsidRDefault="001F58AE" w:rsidP="00025E98">
      <w:pPr>
        <w:spacing w:line="360" w:lineRule="auto"/>
        <w:jc w:val="both"/>
        <w:rPr>
          <w:rStyle w:val="cursor-pointer"/>
          <w:rFonts w:eastAsiaTheme="majorEastAsia" w:cs="Times New Roman"/>
          <w:szCs w:val="24"/>
        </w:rPr>
      </w:pPr>
      <w:r w:rsidRPr="001F58AE">
        <w:rPr>
          <w:rStyle w:val="cursor-pointer"/>
          <w:rFonts w:eastAsiaTheme="majorEastAsia" w:cs="Times New Roman"/>
          <w:szCs w:val="24"/>
        </w:rPr>
        <w:t>The Research Methodology Execution Workflow (Figure 3.1) provides insight into the execution of research from identification of the problem to communication.</w:t>
      </w:r>
      <w:r w:rsidRPr="001F58AE">
        <w:rPr>
          <w:rFonts w:cs="Times New Roman"/>
          <w:szCs w:val="24"/>
        </w:rPr>
        <w:t xml:space="preserve"> </w:t>
      </w:r>
      <w:r w:rsidRPr="001F58AE">
        <w:rPr>
          <w:rStyle w:val="cursor-pointer"/>
          <w:rFonts w:eastAsiaTheme="majorEastAsia" w:cs="Times New Roman"/>
          <w:szCs w:val="24"/>
        </w:rPr>
        <w:t>This workflow is based on the Design Science Research framework and customized to fit the recommended system development process.</w:t>
      </w:r>
    </w:p>
    <w:p w14:paraId="3FDF0A5E" w14:textId="77777777" w:rsidR="00627457" w:rsidRDefault="000512A2" w:rsidP="00627457">
      <w:pPr>
        <w:keepNext/>
        <w:spacing w:line="360" w:lineRule="auto"/>
        <w:jc w:val="center"/>
      </w:pPr>
      <w:r w:rsidRPr="000512A2">
        <w:rPr>
          <w:rFonts w:cs="Times New Roman"/>
        </w:rPr>
        <w:drawing>
          <wp:inline distT="0" distB="0" distL="0" distR="0" wp14:anchorId="29AB0447" wp14:editId="377772B9">
            <wp:extent cx="5580380" cy="1188085"/>
            <wp:effectExtent l="19050" t="19050" r="20320" b="12065"/>
            <wp:docPr id="40" name="Picture 40" descr="A diagram of a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design&#10;&#10;Description automatically generated with medium confidence"/>
                    <pic:cNvPicPr/>
                  </pic:nvPicPr>
                  <pic:blipFill>
                    <a:blip r:embed="rId11"/>
                    <a:stretch>
                      <a:fillRect/>
                    </a:stretch>
                  </pic:blipFill>
                  <pic:spPr>
                    <a:xfrm>
                      <a:off x="0" y="0"/>
                      <a:ext cx="5580380" cy="1188085"/>
                    </a:xfrm>
                    <a:prstGeom prst="rect">
                      <a:avLst/>
                    </a:prstGeom>
                    <a:ln w="19050">
                      <a:solidFill>
                        <a:schemeClr val="tx1"/>
                      </a:solidFill>
                    </a:ln>
                  </pic:spPr>
                </pic:pic>
              </a:graphicData>
            </a:graphic>
          </wp:inline>
        </w:drawing>
      </w:r>
    </w:p>
    <w:p w14:paraId="3F73399D" w14:textId="3DED09DA" w:rsidR="005570BB" w:rsidRPr="001F58AE" w:rsidRDefault="002F17E0" w:rsidP="00025E98">
      <w:pPr>
        <w:spacing w:before="120" w:after="280" w:line="360" w:lineRule="auto"/>
        <w:jc w:val="center"/>
        <w:rPr>
          <w:rFonts w:cs="Times New Roman"/>
          <w:bCs/>
          <w:color w:val="595959" w:themeColor="text1" w:themeTint="A6"/>
        </w:rPr>
      </w:pPr>
      <w:bookmarkStart w:id="58" w:name="Figure_3_1"/>
      <w:bookmarkEnd w:id="58"/>
      <w:r w:rsidRPr="001F58AE">
        <w:rPr>
          <w:rFonts w:cs="Times New Roman"/>
          <w:bCs/>
          <w:color w:val="595959" w:themeColor="text1" w:themeTint="A6"/>
          <w:sz w:val="16"/>
        </w:rPr>
        <w:t>Figure 3.1: Design Scie</w:t>
      </w:r>
      <w:r w:rsidRPr="001F58AE">
        <w:rPr>
          <w:rFonts w:cs="Times New Roman"/>
          <w:bCs/>
          <w:color w:val="595959" w:themeColor="text1" w:themeTint="A6"/>
          <w:sz w:val="16"/>
        </w:rPr>
        <w:t xml:space="preserve">nce Research Methodology Execution Workflow. The diagram shows the six sequential stages followed in this research — Problem Identification, Relevance Justification, Comparative Analysis, Objectives Finalization, Design and Development, and Evaluation and </w:t>
      </w:r>
      <w:r w:rsidRPr="001F58AE">
        <w:rPr>
          <w:rFonts w:cs="Times New Roman"/>
          <w:bCs/>
          <w:color w:val="595959" w:themeColor="text1" w:themeTint="A6"/>
          <w:sz w:val="16"/>
        </w:rPr>
        <w:t xml:space="preserve">Communication </w:t>
      </w:r>
      <w:r w:rsidRPr="001F58AE">
        <w:rPr>
          <w:rFonts w:cs="Times New Roman"/>
          <w:bCs/>
          <w:color w:val="595959" w:themeColor="text1" w:themeTint="A6"/>
          <w:sz w:val="16"/>
        </w:rPr>
        <w:t>with each box annotated underneath by the concrete evidence base used at that stage, for example recruitment pain points at the identification stage and prototype and data handling at the design and development stage.</w:t>
      </w:r>
      <w:bookmarkStart w:id="59" w:name="Table_3_1"/>
      <w:bookmarkEnd w:id="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04082D" w14:paraId="53F13EE4" w14:textId="77777777">
        <w:trPr>
          <w:jc w:val="center"/>
        </w:trPr>
        <w:tc>
          <w:tcPr>
            <w:tcW w:w="2929" w:type="dxa"/>
          </w:tcPr>
          <w:p w14:paraId="427623E3" w14:textId="77777777" w:rsidR="005570BB" w:rsidRPr="001F58AE" w:rsidRDefault="002F17E0" w:rsidP="00025E98">
            <w:pPr>
              <w:spacing w:line="360" w:lineRule="auto"/>
              <w:rPr>
                <w:rFonts w:cs="Times New Roman"/>
                <w:szCs w:val="24"/>
              </w:rPr>
            </w:pPr>
            <w:r w:rsidRPr="001F58AE">
              <w:rPr>
                <w:rFonts w:cs="Times New Roman"/>
                <w:b/>
                <w:color w:val="000000"/>
                <w:szCs w:val="24"/>
              </w:rPr>
              <w:t>Stage</w:t>
            </w:r>
          </w:p>
        </w:tc>
        <w:tc>
          <w:tcPr>
            <w:tcW w:w="2929" w:type="dxa"/>
          </w:tcPr>
          <w:p w14:paraId="494B8BDD" w14:textId="77777777" w:rsidR="005570BB" w:rsidRPr="001F58AE" w:rsidRDefault="002F17E0" w:rsidP="00025E98">
            <w:pPr>
              <w:spacing w:line="360" w:lineRule="auto"/>
              <w:rPr>
                <w:rFonts w:cs="Times New Roman"/>
                <w:szCs w:val="24"/>
              </w:rPr>
            </w:pPr>
            <w:r w:rsidRPr="001F58AE">
              <w:rPr>
                <w:rFonts w:cs="Times New Roman"/>
                <w:b/>
                <w:color w:val="000000"/>
                <w:szCs w:val="24"/>
              </w:rPr>
              <w:t>Activity</w:t>
            </w:r>
          </w:p>
        </w:tc>
        <w:tc>
          <w:tcPr>
            <w:tcW w:w="2929" w:type="dxa"/>
          </w:tcPr>
          <w:p w14:paraId="7241734D" w14:textId="77777777" w:rsidR="005570BB" w:rsidRPr="001F58AE" w:rsidRDefault="002F17E0" w:rsidP="00025E98">
            <w:pPr>
              <w:spacing w:line="360" w:lineRule="auto"/>
              <w:rPr>
                <w:rFonts w:cs="Times New Roman"/>
                <w:szCs w:val="24"/>
              </w:rPr>
            </w:pPr>
            <w:r w:rsidRPr="001F58AE">
              <w:rPr>
                <w:rFonts w:cs="Times New Roman"/>
                <w:b/>
                <w:color w:val="000000"/>
                <w:szCs w:val="24"/>
              </w:rPr>
              <w:t>How It Is Addressed in This Research</w:t>
            </w:r>
          </w:p>
        </w:tc>
      </w:tr>
      <w:tr w:rsidR="005570BB" w:rsidRPr="0004082D" w14:paraId="661FB99A" w14:textId="77777777">
        <w:trPr>
          <w:jc w:val="center"/>
        </w:trPr>
        <w:tc>
          <w:tcPr>
            <w:tcW w:w="2929" w:type="dxa"/>
          </w:tcPr>
          <w:p w14:paraId="69069CA6" w14:textId="77777777" w:rsidR="005570BB" w:rsidRPr="001F58AE" w:rsidRDefault="002F17E0" w:rsidP="00025E98">
            <w:pPr>
              <w:spacing w:line="360" w:lineRule="auto"/>
              <w:rPr>
                <w:rFonts w:cs="Times New Roman"/>
                <w:szCs w:val="24"/>
              </w:rPr>
            </w:pPr>
            <w:r w:rsidRPr="001F58AE">
              <w:rPr>
                <w:rFonts w:cs="Times New Roman"/>
                <w:color w:val="000000"/>
                <w:szCs w:val="24"/>
              </w:rPr>
              <w:t>Problem Identification</w:t>
            </w:r>
          </w:p>
        </w:tc>
        <w:tc>
          <w:tcPr>
            <w:tcW w:w="2929" w:type="dxa"/>
          </w:tcPr>
          <w:p w14:paraId="3DB474C1" w14:textId="77777777" w:rsidR="005570BB" w:rsidRPr="001F58AE" w:rsidRDefault="002F17E0" w:rsidP="00025E98">
            <w:pPr>
              <w:spacing w:line="360" w:lineRule="auto"/>
              <w:rPr>
                <w:rFonts w:cs="Times New Roman"/>
                <w:szCs w:val="24"/>
              </w:rPr>
            </w:pPr>
            <w:r w:rsidRPr="001F58AE">
              <w:rPr>
                <w:rFonts w:cs="Times New Roman"/>
                <w:color w:val="000000"/>
                <w:szCs w:val="24"/>
              </w:rPr>
              <w:t>Identify recruitment issues</w:t>
            </w:r>
          </w:p>
        </w:tc>
        <w:tc>
          <w:tcPr>
            <w:tcW w:w="2929" w:type="dxa"/>
          </w:tcPr>
          <w:p w14:paraId="4EEFF1E5" w14:textId="77777777" w:rsidR="005570BB" w:rsidRPr="001F58AE" w:rsidRDefault="002F17E0" w:rsidP="00025E98">
            <w:pPr>
              <w:spacing w:line="360" w:lineRule="auto"/>
              <w:rPr>
                <w:rFonts w:cs="Times New Roman"/>
                <w:szCs w:val="24"/>
              </w:rPr>
            </w:pPr>
            <w:r w:rsidRPr="001F58AE">
              <w:rPr>
                <w:rFonts w:cs="Times New Roman"/>
                <w:color w:val="000000"/>
                <w:szCs w:val="24"/>
              </w:rPr>
              <w:t>Manual screening, poor feedback, inconsistent ranking, weak transparency, interview coordination issues, and fragmented to</w:t>
            </w:r>
            <w:r w:rsidRPr="001F58AE">
              <w:rPr>
                <w:rFonts w:cs="Times New Roman"/>
                <w:color w:val="000000"/>
                <w:szCs w:val="24"/>
              </w:rPr>
              <w:t>ols are identified</w:t>
            </w:r>
          </w:p>
        </w:tc>
      </w:tr>
      <w:tr w:rsidR="005570BB" w:rsidRPr="0004082D" w14:paraId="1376700E" w14:textId="77777777">
        <w:trPr>
          <w:jc w:val="center"/>
        </w:trPr>
        <w:tc>
          <w:tcPr>
            <w:tcW w:w="2929" w:type="dxa"/>
          </w:tcPr>
          <w:p w14:paraId="6A2039DC" w14:textId="77777777" w:rsidR="005570BB" w:rsidRPr="001F58AE" w:rsidRDefault="002F17E0" w:rsidP="00025E98">
            <w:pPr>
              <w:spacing w:line="360" w:lineRule="auto"/>
              <w:rPr>
                <w:rFonts w:cs="Times New Roman"/>
                <w:szCs w:val="24"/>
              </w:rPr>
            </w:pPr>
            <w:r w:rsidRPr="001F58AE">
              <w:rPr>
                <w:rFonts w:cs="Times New Roman"/>
                <w:color w:val="000000"/>
                <w:szCs w:val="24"/>
              </w:rPr>
              <w:lastRenderedPageBreak/>
              <w:t>Relevance Justification</w:t>
            </w:r>
          </w:p>
        </w:tc>
        <w:tc>
          <w:tcPr>
            <w:tcW w:w="2929" w:type="dxa"/>
          </w:tcPr>
          <w:p w14:paraId="7158A2DB" w14:textId="77777777" w:rsidR="005570BB" w:rsidRPr="001F58AE" w:rsidRDefault="002F17E0" w:rsidP="00025E98">
            <w:pPr>
              <w:spacing w:line="360" w:lineRule="auto"/>
              <w:rPr>
                <w:rFonts w:cs="Times New Roman"/>
                <w:szCs w:val="24"/>
              </w:rPr>
            </w:pPr>
            <w:r w:rsidRPr="001F58AE">
              <w:rPr>
                <w:rFonts w:cs="Times New Roman"/>
                <w:color w:val="000000"/>
                <w:szCs w:val="24"/>
              </w:rPr>
              <w:t>Justify why the problem matters</w:t>
            </w:r>
          </w:p>
        </w:tc>
        <w:tc>
          <w:tcPr>
            <w:tcW w:w="2929" w:type="dxa"/>
          </w:tcPr>
          <w:p w14:paraId="706CA803" w14:textId="77777777" w:rsidR="005570BB" w:rsidRPr="001F58AE" w:rsidRDefault="002F17E0" w:rsidP="00025E98">
            <w:pPr>
              <w:spacing w:line="360" w:lineRule="auto"/>
              <w:rPr>
                <w:rFonts w:cs="Times New Roman"/>
                <w:szCs w:val="24"/>
              </w:rPr>
            </w:pPr>
            <w:r w:rsidRPr="001F58AE">
              <w:rPr>
                <w:rFonts w:cs="Times New Roman"/>
                <w:color w:val="000000"/>
                <w:szCs w:val="24"/>
              </w:rPr>
              <w:t>Recruitment affects both employers and candidates; AI adoption is increasing, but explainability, fairness, and transparency are required</w:t>
            </w:r>
          </w:p>
        </w:tc>
      </w:tr>
      <w:tr w:rsidR="005570BB" w:rsidRPr="0004082D" w14:paraId="679842DB" w14:textId="77777777">
        <w:trPr>
          <w:jc w:val="center"/>
        </w:trPr>
        <w:tc>
          <w:tcPr>
            <w:tcW w:w="2929" w:type="dxa"/>
          </w:tcPr>
          <w:p w14:paraId="41B59164" w14:textId="77777777" w:rsidR="005570BB" w:rsidRPr="001F58AE" w:rsidRDefault="002F17E0" w:rsidP="00025E98">
            <w:pPr>
              <w:spacing w:line="360" w:lineRule="auto"/>
              <w:rPr>
                <w:rFonts w:cs="Times New Roman"/>
                <w:szCs w:val="24"/>
              </w:rPr>
            </w:pPr>
            <w:r w:rsidRPr="001F58AE">
              <w:rPr>
                <w:rFonts w:cs="Times New Roman"/>
                <w:color w:val="000000"/>
                <w:szCs w:val="24"/>
              </w:rPr>
              <w:t>Comparative Analysis</w:t>
            </w:r>
          </w:p>
        </w:tc>
        <w:tc>
          <w:tcPr>
            <w:tcW w:w="2929" w:type="dxa"/>
          </w:tcPr>
          <w:p w14:paraId="6D978E07" w14:textId="77777777" w:rsidR="005570BB" w:rsidRPr="001F58AE" w:rsidRDefault="002F17E0" w:rsidP="00025E98">
            <w:pPr>
              <w:spacing w:line="360" w:lineRule="auto"/>
              <w:rPr>
                <w:rFonts w:cs="Times New Roman"/>
                <w:szCs w:val="24"/>
              </w:rPr>
            </w:pPr>
            <w:r w:rsidRPr="001F58AE">
              <w:rPr>
                <w:rFonts w:cs="Times New Roman"/>
                <w:color w:val="000000"/>
                <w:szCs w:val="24"/>
              </w:rPr>
              <w:t>Compare existing stu</w:t>
            </w:r>
            <w:r w:rsidRPr="001F58AE">
              <w:rPr>
                <w:rFonts w:cs="Times New Roman"/>
                <w:color w:val="000000"/>
                <w:szCs w:val="24"/>
              </w:rPr>
              <w:t>dies</w:t>
            </w:r>
          </w:p>
        </w:tc>
        <w:tc>
          <w:tcPr>
            <w:tcW w:w="2929" w:type="dxa"/>
          </w:tcPr>
          <w:p w14:paraId="6A30A78A" w14:textId="77777777" w:rsidR="005570BB" w:rsidRPr="001F58AE" w:rsidRDefault="002F17E0" w:rsidP="00025E98">
            <w:pPr>
              <w:spacing w:line="360" w:lineRule="auto"/>
              <w:rPr>
                <w:rFonts w:cs="Times New Roman"/>
                <w:szCs w:val="24"/>
              </w:rPr>
            </w:pPr>
            <w:r w:rsidRPr="001F58AE">
              <w:rPr>
                <w:rFonts w:cs="Times New Roman"/>
                <w:color w:val="000000"/>
                <w:szCs w:val="24"/>
              </w:rPr>
              <w:t>Literature on resume screening, job matching, LLMs, feedback generation, user profiling, CV generation, interview scheduling, notifications, and chatbots is reviewed</w:t>
            </w:r>
          </w:p>
        </w:tc>
      </w:tr>
      <w:tr w:rsidR="005570BB" w:rsidRPr="0004082D" w14:paraId="20EA7536" w14:textId="77777777">
        <w:trPr>
          <w:jc w:val="center"/>
        </w:trPr>
        <w:tc>
          <w:tcPr>
            <w:tcW w:w="2929" w:type="dxa"/>
          </w:tcPr>
          <w:p w14:paraId="5749B0B6" w14:textId="77777777" w:rsidR="005570BB" w:rsidRPr="001F58AE" w:rsidRDefault="002F17E0" w:rsidP="00025E98">
            <w:pPr>
              <w:spacing w:line="360" w:lineRule="auto"/>
              <w:rPr>
                <w:rFonts w:cs="Times New Roman"/>
                <w:szCs w:val="24"/>
              </w:rPr>
            </w:pPr>
            <w:r w:rsidRPr="001F58AE">
              <w:rPr>
                <w:rFonts w:cs="Times New Roman"/>
                <w:color w:val="000000"/>
                <w:szCs w:val="24"/>
              </w:rPr>
              <w:t>Gap Justification</w:t>
            </w:r>
          </w:p>
        </w:tc>
        <w:tc>
          <w:tcPr>
            <w:tcW w:w="2929" w:type="dxa"/>
          </w:tcPr>
          <w:p w14:paraId="410D1833" w14:textId="77777777" w:rsidR="005570BB" w:rsidRPr="001F58AE" w:rsidRDefault="002F17E0" w:rsidP="00025E98">
            <w:pPr>
              <w:spacing w:line="360" w:lineRule="auto"/>
              <w:rPr>
                <w:rFonts w:cs="Times New Roman"/>
                <w:szCs w:val="24"/>
              </w:rPr>
            </w:pPr>
            <w:r w:rsidRPr="001F58AE">
              <w:rPr>
                <w:rFonts w:cs="Times New Roman"/>
                <w:color w:val="000000"/>
                <w:szCs w:val="24"/>
              </w:rPr>
              <w:t>Identify missing areas</w:t>
            </w:r>
          </w:p>
        </w:tc>
        <w:tc>
          <w:tcPr>
            <w:tcW w:w="2929" w:type="dxa"/>
          </w:tcPr>
          <w:p w14:paraId="2E662D74" w14:textId="77777777" w:rsidR="005570BB" w:rsidRPr="001F58AE" w:rsidRDefault="002F17E0" w:rsidP="00025E98">
            <w:pPr>
              <w:spacing w:line="360" w:lineRule="auto"/>
              <w:rPr>
                <w:rFonts w:cs="Times New Roman"/>
                <w:szCs w:val="24"/>
              </w:rPr>
            </w:pPr>
            <w:r w:rsidRPr="001F58AE">
              <w:rPr>
                <w:rFonts w:cs="Times New Roman"/>
                <w:color w:val="000000"/>
                <w:szCs w:val="24"/>
              </w:rPr>
              <w:t xml:space="preserve">Lack of a unified system, limited </w:t>
            </w:r>
            <w:r w:rsidRPr="001F58AE">
              <w:rPr>
                <w:rFonts w:cs="Times New Roman"/>
                <w:color w:val="000000"/>
                <w:szCs w:val="24"/>
              </w:rPr>
              <w:t>candidate feedback, weak skill-gap explanation, limited chatbot lifecycle support, and lack of integrated CV/interview support are identified</w:t>
            </w:r>
          </w:p>
        </w:tc>
      </w:tr>
      <w:tr w:rsidR="005570BB" w:rsidRPr="0004082D" w14:paraId="0C44382A" w14:textId="77777777">
        <w:trPr>
          <w:jc w:val="center"/>
        </w:trPr>
        <w:tc>
          <w:tcPr>
            <w:tcW w:w="2929" w:type="dxa"/>
          </w:tcPr>
          <w:p w14:paraId="5D9F69B0" w14:textId="77777777" w:rsidR="005570BB" w:rsidRPr="001F58AE" w:rsidRDefault="002F17E0" w:rsidP="00025E98">
            <w:pPr>
              <w:spacing w:line="360" w:lineRule="auto"/>
              <w:rPr>
                <w:rFonts w:cs="Times New Roman"/>
                <w:szCs w:val="24"/>
              </w:rPr>
            </w:pPr>
            <w:r w:rsidRPr="001F58AE">
              <w:rPr>
                <w:rFonts w:cs="Times New Roman"/>
                <w:color w:val="000000"/>
                <w:szCs w:val="24"/>
              </w:rPr>
              <w:t>Objective Definition</w:t>
            </w:r>
          </w:p>
        </w:tc>
        <w:tc>
          <w:tcPr>
            <w:tcW w:w="2929" w:type="dxa"/>
          </w:tcPr>
          <w:p w14:paraId="47A6734F" w14:textId="77777777" w:rsidR="005570BB" w:rsidRPr="001F58AE" w:rsidRDefault="002F17E0" w:rsidP="00025E98">
            <w:pPr>
              <w:spacing w:line="360" w:lineRule="auto"/>
              <w:rPr>
                <w:rFonts w:cs="Times New Roman"/>
                <w:szCs w:val="24"/>
              </w:rPr>
            </w:pPr>
            <w:r w:rsidRPr="001F58AE">
              <w:rPr>
                <w:rFonts w:cs="Times New Roman"/>
                <w:color w:val="000000"/>
                <w:szCs w:val="24"/>
              </w:rPr>
              <w:t>Define research objectives</w:t>
            </w:r>
          </w:p>
        </w:tc>
        <w:tc>
          <w:tcPr>
            <w:tcW w:w="2929" w:type="dxa"/>
          </w:tcPr>
          <w:p w14:paraId="57A26687" w14:textId="77777777" w:rsidR="005570BB" w:rsidRPr="001F58AE" w:rsidRDefault="002F17E0" w:rsidP="00025E98">
            <w:pPr>
              <w:spacing w:line="360" w:lineRule="auto"/>
              <w:rPr>
                <w:rFonts w:cs="Times New Roman"/>
                <w:szCs w:val="24"/>
              </w:rPr>
            </w:pPr>
            <w:r w:rsidRPr="001F58AE">
              <w:rPr>
                <w:rFonts w:cs="Times New Roman"/>
                <w:color w:val="000000"/>
                <w:szCs w:val="24"/>
              </w:rPr>
              <w:t>Objectives are structured under identify, analyze, design/develop</w:t>
            </w:r>
            <w:r w:rsidRPr="001F58AE">
              <w:rPr>
                <w:rFonts w:cs="Times New Roman"/>
                <w:color w:val="000000"/>
                <w:szCs w:val="24"/>
              </w:rPr>
              <w:t>, and evaluate stages</w:t>
            </w:r>
          </w:p>
        </w:tc>
      </w:tr>
      <w:tr w:rsidR="005570BB" w:rsidRPr="0004082D" w14:paraId="65ACA400" w14:textId="77777777">
        <w:trPr>
          <w:jc w:val="center"/>
        </w:trPr>
        <w:tc>
          <w:tcPr>
            <w:tcW w:w="2929" w:type="dxa"/>
          </w:tcPr>
          <w:p w14:paraId="302B650C" w14:textId="77777777" w:rsidR="005570BB" w:rsidRPr="001F58AE" w:rsidRDefault="002F17E0" w:rsidP="00025E98">
            <w:pPr>
              <w:spacing w:line="360" w:lineRule="auto"/>
              <w:rPr>
                <w:rFonts w:cs="Times New Roman"/>
                <w:szCs w:val="24"/>
              </w:rPr>
            </w:pPr>
            <w:r w:rsidRPr="001F58AE">
              <w:rPr>
                <w:rFonts w:cs="Times New Roman"/>
                <w:color w:val="000000"/>
                <w:szCs w:val="24"/>
              </w:rPr>
              <w:t>Design</w:t>
            </w:r>
          </w:p>
        </w:tc>
        <w:tc>
          <w:tcPr>
            <w:tcW w:w="2929" w:type="dxa"/>
          </w:tcPr>
          <w:p w14:paraId="0BD04345" w14:textId="77777777" w:rsidR="005570BB" w:rsidRPr="001F58AE" w:rsidRDefault="002F17E0" w:rsidP="00025E98">
            <w:pPr>
              <w:spacing w:line="360" w:lineRule="auto"/>
              <w:rPr>
                <w:rFonts w:cs="Times New Roman"/>
                <w:szCs w:val="24"/>
              </w:rPr>
            </w:pPr>
            <w:r w:rsidRPr="001F58AE">
              <w:rPr>
                <w:rFonts w:cs="Times New Roman"/>
                <w:color w:val="000000"/>
                <w:szCs w:val="24"/>
              </w:rPr>
              <w:t>Design proposed system</w:t>
            </w:r>
          </w:p>
        </w:tc>
        <w:tc>
          <w:tcPr>
            <w:tcW w:w="2929" w:type="dxa"/>
          </w:tcPr>
          <w:p w14:paraId="4FB17399" w14:textId="77777777" w:rsidR="005570BB" w:rsidRPr="001F58AE" w:rsidRDefault="002F17E0" w:rsidP="00025E98">
            <w:pPr>
              <w:spacing w:line="360" w:lineRule="auto"/>
              <w:rPr>
                <w:rFonts w:cs="Times New Roman"/>
                <w:szCs w:val="24"/>
              </w:rPr>
            </w:pPr>
            <w:r w:rsidRPr="001F58AE">
              <w:rPr>
                <w:rFonts w:cs="Times New Roman"/>
                <w:color w:val="000000"/>
                <w:szCs w:val="24"/>
              </w:rPr>
              <w:t>Candidate, Employer, and Admin workflows, system architecture, database design, and AI-assisted modules are designed</w:t>
            </w:r>
          </w:p>
        </w:tc>
      </w:tr>
      <w:tr w:rsidR="005570BB" w:rsidRPr="0004082D" w14:paraId="27F45324" w14:textId="77777777">
        <w:trPr>
          <w:jc w:val="center"/>
        </w:trPr>
        <w:tc>
          <w:tcPr>
            <w:tcW w:w="2929" w:type="dxa"/>
          </w:tcPr>
          <w:p w14:paraId="2B1C71A9" w14:textId="77777777" w:rsidR="005570BB" w:rsidRPr="001F58AE" w:rsidRDefault="002F17E0" w:rsidP="00025E98">
            <w:pPr>
              <w:spacing w:line="360" w:lineRule="auto"/>
              <w:rPr>
                <w:rFonts w:cs="Times New Roman"/>
                <w:szCs w:val="24"/>
              </w:rPr>
            </w:pPr>
            <w:r w:rsidRPr="001F58AE">
              <w:rPr>
                <w:rFonts w:cs="Times New Roman"/>
                <w:color w:val="000000"/>
                <w:szCs w:val="24"/>
              </w:rPr>
              <w:t>Development</w:t>
            </w:r>
          </w:p>
        </w:tc>
        <w:tc>
          <w:tcPr>
            <w:tcW w:w="2929" w:type="dxa"/>
          </w:tcPr>
          <w:p w14:paraId="7D413C2E" w14:textId="77777777" w:rsidR="005570BB" w:rsidRPr="001F58AE" w:rsidRDefault="002F17E0" w:rsidP="00025E98">
            <w:pPr>
              <w:spacing w:line="360" w:lineRule="auto"/>
              <w:rPr>
                <w:rFonts w:cs="Times New Roman"/>
                <w:szCs w:val="24"/>
              </w:rPr>
            </w:pPr>
            <w:r w:rsidRPr="001F58AE">
              <w:rPr>
                <w:rFonts w:cs="Times New Roman"/>
                <w:color w:val="000000"/>
                <w:szCs w:val="24"/>
              </w:rPr>
              <w:t>Implement system modules</w:t>
            </w:r>
          </w:p>
        </w:tc>
        <w:tc>
          <w:tcPr>
            <w:tcW w:w="2929" w:type="dxa"/>
          </w:tcPr>
          <w:p w14:paraId="4AAE9E1B" w14:textId="77777777" w:rsidR="005570BB" w:rsidRPr="001F58AE" w:rsidRDefault="002F17E0" w:rsidP="00025E98">
            <w:pPr>
              <w:spacing w:line="360" w:lineRule="auto"/>
              <w:rPr>
                <w:rFonts w:cs="Times New Roman"/>
                <w:szCs w:val="24"/>
              </w:rPr>
            </w:pPr>
            <w:r w:rsidRPr="001F58AE">
              <w:rPr>
                <w:rFonts w:cs="Times New Roman"/>
                <w:color w:val="000000"/>
                <w:szCs w:val="24"/>
              </w:rPr>
              <w:t xml:space="preserve">Web frontend, backend APIs, database, AI </w:t>
            </w:r>
            <w:r w:rsidRPr="001F58AE">
              <w:rPr>
                <w:rFonts w:cs="Times New Roman"/>
                <w:color w:val="000000"/>
                <w:szCs w:val="24"/>
              </w:rPr>
              <w:t xml:space="preserve">service </w:t>
            </w:r>
            <w:r w:rsidRPr="001F58AE">
              <w:rPr>
                <w:rFonts w:cs="Times New Roman"/>
                <w:color w:val="000000"/>
                <w:szCs w:val="24"/>
              </w:rPr>
              <w:lastRenderedPageBreak/>
              <w:t>integration, authentication, CV generation, notification support, and chatbot integration are developed</w:t>
            </w:r>
          </w:p>
        </w:tc>
      </w:tr>
      <w:tr w:rsidR="005570BB" w:rsidRPr="0004082D" w14:paraId="77C9FC1E" w14:textId="77777777">
        <w:trPr>
          <w:jc w:val="center"/>
        </w:trPr>
        <w:tc>
          <w:tcPr>
            <w:tcW w:w="2929" w:type="dxa"/>
          </w:tcPr>
          <w:p w14:paraId="6326640B" w14:textId="77777777" w:rsidR="005570BB" w:rsidRPr="001F58AE" w:rsidRDefault="002F17E0" w:rsidP="00025E98">
            <w:pPr>
              <w:spacing w:line="360" w:lineRule="auto"/>
              <w:rPr>
                <w:rFonts w:cs="Times New Roman"/>
                <w:szCs w:val="24"/>
              </w:rPr>
            </w:pPr>
            <w:r w:rsidRPr="001F58AE">
              <w:rPr>
                <w:rFonts w:cs="Times New Roman"/>
                <w:color w:val="000000"/>
                <w:szCs w:val="24"/>
              </w:rPr>
              <w:lastRenderedPageBreak/>
              <w:t>Data Management</w:t>
            </w:r>
          </w:p>
        </w:tc>
        <w:tc>
          <w:tcPr>
            <w:tcW w:w="2929" w:type="dxa"/>
          </w:tcPr>
          <w:p w14:paraId="52D8DD46" w14:textId="77777777" w:rsidR="005570BB" w:rsidRPr="001F58AE" w:rsidRDefault="002F17E0" w:rsidP="00025E98">
            <w:pPr>
              <w:spacing w:line="360" w:lineRule="auto"/>
              <w:rPr>
                <w:rFonts w:cs="Times New Roman"/>
                <w:szCs w:val="24"/>
              </w:rPr>
            </w:pPr>
            <w:r w:rsidRPr="001F58AE">
              <w:rPr>
                <w:rFonts w:cs="Times New Roman"/>
                <w:color w:val="000000"/>
                <w:szCs w:val="24"/>
              </w:rPr>
              <w:t>Prepare and handle data</w:t>
            </w:r>
          </w:p>
        </w:tc>
        <w:tc>
          <w:tcPr>
            <w:tcW w:w="2929" w:type="dxa"/>
          </w:tcPr>
          <w:p w14:paraId="64ADBA1E" w14:textId="77777777" w:rsidR="005570BB" w:rsidRPr="001F58AE" w:rsidRDefault="002F17E0" w:rsidP="00025E98">
            <w:pPr>
              <w:spacing w:line="360" w:lineRule="auto"/>
              <w:rPr>
                <w:rFonts w:cs="Times New Roman"/>
                <w:szCs w:val="24"/>
              </w:rPr>
            </w:pPr>
            <w:r w:rsidRPr="001F58AE">
              <w:rPr>
                <w:rFonts w:cs="Times New Roman"/>
                <w:color w:val="000000"/>
                <w:szCs w:val="24"/>
              </w:rPr>
              <w:t>Resume data, job descriptions, skill datasets, candidate profiles, and synthetic test records are clean</w:t>
            </w:r>
            <w:r w:rsidRPr="001F58AE">
              <w:rPr>
                <w:rFonts w:cs="Times New Roman"/>
                <w:color w:val="000000"/>
                <w:szCs w:val="24"/>
              </w:rPr>
              <w:t>ed and structured</w:t>
            </w:r>
          </w:p>
        </w:tc>
      </w:tr>
      <w:tr w:rsidR="005570BB" w:rsidRPr="0004082D" w14:paraId="760EFF62" w14:textId="77777777">
        <w:trPr>
          <w:jc w:val="center"/>
        </w:trPr>
        <w:tc>
          <w:tcPr>
            <w:tcW w:w="2929" w:type="dxa"/>
          </w:tcPr>
          <w:p w14:paraId="1ADA0855" w14:textId="77777777" w:rsidR="005570BB" w:rsidRPr="001F58AE" w:rsidRDefault="002F17E0" w:rsidP="00025E98">
            <w:pPr>
              <w:spacing w:line="360" w:lineRule="auto"/>
              <w:rPr>
                <w:rFonts w:cs="Times New Roman"/>
                <w:szCs w:val="24"/>
              </w:rPr>
            </w:pPr>
            <w:r w:rsidRPr="001F58AE">
              <w:rPr>
                <w:rFonts w:cs="Times New Roman"/>
                <w:color w:val="000000"/>
                <w:szCs w:val="24"/>
              </w:rPr>
              <w:t>Demonstration</w:t>
            </w:r>
          </w:p>
        </w:tc>
        <w:tc>
          <w:tcPr>
            <w:tcW w:w="2929" w:type="dxa"/>
          </w:tcPr>
          <w:p w14:paraId="397E5B0E" w14:textId="77777777" w:rsidR="005570BB" w:rsidRPr="001F58AE" w:rsidRDefault="002F17E0" w:rsidP="00025E98">
            <w:pPr>
              <w:spacing w:line="360" w:lineRule="auto"/>
              <w:rPr>
                <w:rFonts w:cs="Times New Roman"/>
                <w:szCs w:val="24"/>
              </w:rPr>
            </w:pPr>
            <w:r w:rsidRPr="001F58AE">
              <w:rPr>
                <w:rFonts w:cs="Times New Roman"/>
                <w:color w:val="000000"/>
                <w:szCs w:val="24"/>
              </w:rPr>
              <w:t>Show working prototype</w:t>
            </w:r>
          </w:p>
        </w:tc>
        <w:tc>
          <w:tcPr>
            <w:tcW w:w="2929" w:type="dxa"/>
          </w:tcPr>
          <w:p w14:paraId="3F77E813" w14:textId="77777777" w:rsidR="005570BB" w:rsidRPr="001F58AE" w:rsidRDefault="002F17E0" w:rsidP="00025E98">
            <w:pPr>
              <w:spacing w:line="360" w:lineRule="auto"/>
              <w:rPr>
                <w:rFonts w:cs="Times New Roman"/>
                <w:szCs w:val="24"/>
              </w:rPr>
            </w:pPr>
            <w:r w:rsidRPr="001F58AE">
              <w:rPr>
                <w:rFonts w:cs="Times New Roman"/>
                <w:color w:val="000000"/>
                <w:szCs w:val="24"/>
              </w:rPr>
              <w:t>Main workflows are demonstrated using sample users, test resumes, job posts, applications, CV outputs, and interview records</w:t>
            </w:r>
          </w:p>
        </w:tc>
      </w:tr>
      <w:tr w:rsidR="005570BB" w:rsidRPr="0004082D" w14:paraId="2B259EB2" w14:textId="77777777">
        <w:trPr>
          <w:jc w:val="center"/>
        </w:trPr>
        <w:tc>
          <w:tcPr>
            <w:tcW w:w="2929" w:type="dxa"/>
          </w:tcPr>
          <w:p w14:paraId="386854AE" w14:textId="77777777" w:rsidR="005570BB" w:rsidRPr="001F58AE" w:rsidRDefault="002F17E0" w:rsidP="00025E98">
            <w:pPr>
              <w:spacing w:line="360" w:lineRule="auto"/>
              <w:rPr>
                <w:rFonts w:cs="Times New Roman"/>
                <w:szCs w:val="24"/>
              </w:rPr>
            </w:pPr>
            <w:r w:rsidRPr="001F58AE">
              <w:rPr>
                <w:rFonts w:cs="Times New Roman"/>
                <w:color w:val="000000"/>
                <w:szCs w:val="24"/>
              </w:rPr>
              <w:t>Evaluation</w:t>
            </w:r>
          </w:p>
        </w:tc>
        <w:tc>
          <w:tcPr>
            <w:tcW w:w="2929" w:type="dxa"/>
          </w:tcPr>
          <w:p w14:paraId="15855747" w14:textId="77777777" w:rsidR="005570BB" w:rsidRPr="001F58AE" w:rsidRDefault="002F17E0" w:rsidP="00025E98">
            <w:pPr>
              <w:spacing w:line="360" w:lineRule="auto"/>
              <w:rPr>
                <w:rFonts w:cs="Times New Roman"/>
                <w:szCs w:val="24"/>
              </w:rPr>
            </w:pPr>
            <w:r w:rsidRPr="001F58AE">
              <w:rPr>
                <w:rFonts w:cs="Times New Roman"/>
                <w:color w:val="000000"/>
                <w:szCs w:val="24"/>
              </w:rPr>
              <w:t>Evaluate the system</w:t>
            </w:r>
          </w:p>
        </w:tc>
        <w:tc>
          <w:tcPr>
            <w:tcW w:w="2929" w:type="dxa"/>
          </w:tcPr>
          <w:p w14:paraId="3771FDE2" w14:textId="77777777" w:rsidR="005570BB" w:rsidRPr="001F58AE" w:rsidRDefault="002F17E0" w:rsidP="00025E98">
            <w:pPr>
              <w:spacing w:line="360" w:lineRule="auto"/>
              <w:rPr>
                <w:rFonts w:cs="Times New Roman"/>
                <w:szCs w:val="24"/>
              </w:rPr>
            </w:pPr>
            <w:r w:rsidRPr="001F58AE">
              <w:rPr>
                <w:rFonts w:cs="Times New Roman"/>
                <w:color w:val="000000"/>
                <w:szCs w:val="24"/>
              </w:rPr>
              <w:t xml:space="preserve">Matching relevance, ranking </w:t>
            </w:r>
            <w:r w:rsidRPr="001F58AE">
              <w:rPr>
                <w:rFonts w:cs="Times New Roman"/>
                <w:color w:val="000000"/>
                <w:szCs w:val="24"/>
              </w:rPr>
              <w:t>accuracy, skill-gap identification, CV-generation correctness, processing efficiency, usability, feedback quality, and chatbot relevance are measured</w:t>
            </w:r>
          </w:p>
        </w:tc>
      </w:tr>
      <w:tr w:rsidR="005570BB" w:rsidRPr="0004082D" w14:paraId="65946D61" w14:textId="77777777">
        <w:trPr>
          <w:jc w:val="center"/>
        </w:trPr>
        <w:tc>
          <w:tcPr>
            <w:tcW w:w="2929" w:type="dxa"/>
          </w:tcPr>
          <w:p w14:paraId="5D45D31A" w14:textId="77777777" w:rsidR="005570BB" w:rsidRPr="001F58AE" w:rsidRDefault="002F17E0" w:rsidP="00025E98">
            <w:pPr>
              <w:spacing w:line="360" w:lineRule="auto"/>
              <w:rPr>
                <w:rFonts w:cs="Times New Roman"/>
                <w:szCs w:val="24"/>
              </w:rPr>
            </w:pPr>
            <w:r w:rsidRPr="001F58AE">
              <w:rPr>
                <w:rFonts w:cs="Times New Roman"/>
                <w:color w:val="000000"/>
                <w:szCs w:val="24"/>
              </w:rPr>
              <w:t>Communication</w:t>
            </w:r>
          </w:p>
        </w:tc>
        <w:tc>
          <w:tcPr>
            <w:tcW w:w="2929" w:type="dxa"/>
          </w:tcPr>
          <w:p w14:paraId="5AC06E60" w14:textId="77777777" w:rsidR="005570BB" w:rsidRPr="001F58AE" w:rsidRDefault="002F17E0" w:rsidP="00025E98">
            <w:pPr>
              <w:spacing w:line="360" w:lineRule="auto"/>
              <w:rPr>
                <w:rFonts w:cs="Times New Roman"/>
                <w:szCs w:val="24"/>
              </w:rPr>
            </w:pPr>
            <w:r w:rsidRPr="001F58AE">
              <w:rPr>
                <w:rFonts w:cs="Times New Roman"/>
                <w:color w:val="000000"/>
                <w:szCs w:val="24"/>
              </w:rPr>
              <w:t>Present research outcomes</w:t>
            </w:r>
          </w:p>
        </w:tc>
        <w:tc>
          <w:tcPr>
            <w:tcW w:w="2929" w:type="dxa"/>
          </w:tcPr>
          <w:p w14:paraId="2357423A" w14:textId="77777777" w:rsidR="005570BB" w:rsidRPr="001F58AE" w:rsidRDefault="002F17E0" w:rsidP="00025E98">
            <w:pPr>
              <w:spacing w:line="360" w:lineRule="auto"/>
              <w:rPr>
                <w:rFonts w:cs="Times New Roman"/>
                <w:szCs w:val="24"/>
              </w:rPr>
            </w:pPr>
            <w:r w:rsidRPr="001F58AE">
              <w:rPr>
                <w:rFonts w:cs="Times New Roman"/>
                <w:color w:val="000000"/>
                <w:szCs w:val="24"/>
              </w:rPr>
              <w:t>Interim reports, final thesis, presentation slides, system screen</w:t>
            </w:r>
            <w:r w:rsidRPr="001F58AE">
              <w:rPr>
                <w:rFonts w:cs="Times New Roman"/>
                <w:color w:val="000000"/>
                <w:szCs w:val="24"/>
              </w:rPr>
              <w:t>shots, and prototype demonstration are prepared</w:t>
            </w:r>
          </w:p>
        </w:tc>
      </w:tr>
    </w:tbl>
    <w:p w14:paraId="2C47BE85" w14:textId="77777777" w:rsidR="00380878" w:rsidRPr="0004082D" w:rsidRDefault="00380878" w:rsidP="00025E98">
      <w:pPr>
        <w:spacing w:after="40" w:line="360" w:lineRule="auto"/>
        <w:rPr>
          <w:rFonts w:cs="Times New Roman"/>
          <w:b/>
          <w:color w:val="000000"/>
          <w:sz w:val="16"/>
        </w:rPr>
      </w:pPr>
    </w:p>
    <w:p w14:paraId="0A3518EE" w14:textId="39166C5B" w:rsidR="005570BB" w:rsidRPr="001F58AE" w:rsidRDefault="00380878" w:rsidP="00025E98">
      <w:pPr>
        <w:spacing w:after="40" w:line="360" w:lineRule="auto"/>
        <w:jc w:val="center"/>
        <w:rPr>
          <w:rFonts w:cs="Times New Roman"/>
          <w:bCs/>
          <w:color w:val="595959" w:themeColor="text1" w:themeTint="A6"/>
        </w:rPr>
      </w:pPr>
      <w:r w:rsidRPr="001F58AE">
        <w:rPr>
          <w:rFonts w:cs="Times New Roman"/>
          <w:bCs/>
          <w:color w:val="595959" w:themeColor="text1" w:themeTint="A6"/>
          <w:sz w:val="16"/>
        </w:rPr>
        <w:t>Table 3.1: Research Methodology Execution Workflow</w:t>
      </w:r>
    </w:p>
    <w:p w14:paraId="320A0B26" w14:textId="77777777" w:rsidR="005570BB" w:rsidRPr="0004082D" w:rsidRDefault="002F17E0" w:rsidP="00025E98">
      <w:pPr>
        <w:pStyle w:val="Heading3"/>
        <w:spacing w:line="360" w:lineRule="auto"/>
        <w:rPr>
          <w:rFonts w:ascii="Times New Roman" w:hAnsi="Times New Roman" w:cs="Times New Roman"/>
        </w:rPr>
      </w:pPr>
      <w:bookmarkStart w:id="60" w:name="_Toc239418093"/>
      <w:r w:rsidRPr="0004082D">
        <w:rPr>
          <w:rFonts w:ascii="Times New Roman" w:hAnsi="Times New Roman" w:cs="Times New Roman"/>
        </w:rPr>
        <w:lastRenderedPageBreak/>
        <w:t>3.5.1 Problem Identification</w:t>
      </w:r>
      <w:bookmarkEnd w:id="60"/>
    </w:p>
    <w:p w14:paraId="0D06CD50" w14:textId="77777777" w:rsidR="001F58AE" w:rsidRPr="00F42C8B" w:rsidRDefault="001F58AE" w:rsidP="00025E98">
      <w:pPr>
        <w:pStyle w:val="Heading3"/>
        <w:spacing w:line="360" w:lineRule="auto"/>
        <w:jc w:val="both"/>
        <w:rPr>
          <w:rFonts w:ascii="Times New Roman" w:hAnsi="Times New Roman" w:cs="Times New Roman"/>
          <w:b w:val="0"/>
          <w:bCs w:val="0"/>
          <w:szCs w:val="24"/>
        </w:rPr>
      </w:pPr>
      <w:bookmarkStart w:id="61" w:name="_Toc239418094"/>
      <w:r w:rsidRPr="00F42C8B">
        <w:rPr>
          <w:rStyle w:val="cursor-pointer"/>
          <w:rFonts w:ascii="Times New Roman" w:hAnsi="Times New Roman" w:cs="Times New Roman"/>
          <w:b w:val="0"/>
          <w:bCs w:val="0"/>
          <w:szCs w:val="24"/>
        </w:rPr>
        <w:t>The issue is not insignificant, as recruitment has a big impact on the performance of the organization and opportunities for careers.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A streamlined, accurate, and systematic hiring process is vital for locating the right person, avoiding hiring delays, and making informed hiring choices.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Candidates should also be given information about closing skills gaps, feedback on their CV/Resume and guidance to enhance the employability following a job application, information about the outcome of a job application and clear recruitment practice.</w:t>
      </w:r>
      <w:r w:rsidRPr="00F42C8B">
        <w:rPr>
          <w:rFonts w:ascii="Times New Roman" w:hAnsi="Times New Roman" w:cs="Times New Roman"/>
          <w:b w:val="0"/>
          <w:bCs w:val="0"/>
          <w:szCs w:val="24"/>
        </w:rPr>
        <w:t xml:space="preserve"> </w:t>
      </w:r>
    </w:p>
    <w:p w14:paraId="51971EBB" w14:textId="2D82C686" w:rsidR="001F58AE" w:rsidRPr="00F42C8B" w:rsidRDefault="001F58AE" w:rsidP="00025E98">
      <w:pPr>
        <w:pStyle w:val="Heading3"/>
        <w:spacing w:line="360" w:lineRule="auto"/>
        <w:jc w:val="both"/>
        <w:rPr>
          <w:rStyle w:val="cursor-pointer"/>
          <w:rFonts w:ascii="Times New Roman" w:hAnsi="Times New Roman" w:cs="Times New Roman"/>
          <w:b w:val="0"/>
          <w:bCs w:val="0"/>
          <w:szCs w:val="24"/>
        </w:rPr>
      </w:pPr>
      <w:r w:rsidRPr="00F42C8B">
        <w:rPr>
          <w:rStyle w:val="cursor-pointer"/>
          <w:rFonts w:ascii="Times New Roman" w:hAnsi="Times New Roman" w:cs="Times New Roman"/>
          <w:b w:val="0"/>
          <w:bCs w:val="0"/>
          <w:szCs w:val="24"/>
        </w:rPr>
        <w:t>This is also a big issue as AI is increasingly being used in the recruitment process.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 xml:space="preserve">AI can improve efficiency by generating job postings, scanning resumes, scoring candidates, comparing candidate and job skills, identifying skill gaps, giving </w:t>
      </w:r>
      <w:proofErr w:type="gramStart"/>
      <w:r w:rsidRPr="00F42C8B">
        <w:rPr>
          <w:rStyle w:val="cursor-pointer"/>
          <w:rFonts w:ascii="Times New Roman" w:hAnsi="Times New Roman" w:cs="Times New Roman"/>
          <w:b w:val="0"/>
          <w:bCs w:val="0"/>
          <w:szCs w:val="24"/>
        </w:rPr>
        <w:t>feedback</w:t>
      </w:r>
      <w:proofErr w:type="gramEnd"/>
      <w:r w:rsidRPr="00F42C8B">
        <w:rPr>
          <w:rStyle w:val="cursor-pointer"/>
          <w:rFonts w:ascii="Times New Roman" w:hAnsi="Times New Roman" w:cs="Times New Roman"/>
          <w:b w:val="0"/>
          <w:bCs w:val="0"/>
          <w:szCs w:val="24"/>
        </w:rPr>
        <w:t xml:space="preserve"> and assisting candidates with a chatbot.</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Recent studies, however, indicate that careful design and monitoring of AI-based recruitment systems is needed to decrease bias, increase explainability, and maintain human control over recruitment decisions [4], [7].</w:t>
      </w:r>
    </w:p>
    <w:p w14:paraId="2B660C17" w14:textId="60AFC14A"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3.5.2 Relevance Justification</w:t>
      </w:r>
      <w:bookmarkEnd w:id="61"/>
    </w:p>
    <w:p w14:paraId="337FC4DD" w14:textId="77777777" w:rsidR="001F58AE" w:rsidRPr="00F42C8B" w:rsidRDefault="001F58AE" w:rsidP="00025E98">
      <w:pPr>
        <w:pStyle w:val="Heading3"/>
        <w:spacing w:line="360" w:lineRule="auto"/>
        <w:jc w:val="both"/>
        <w:rPr>
          <w:rFonts w:ascii="Times New Roman" w:hAnsi="Times New Roman" w:cs="Times New Roman"/>
          <w:b w:val="0"/>
          <w:bCs w:val="0"/>
          <w:szCs w:val="24"/>
        </w:rPr>
      </w:pPr>
      <w:bookmarkStart w:id="62" w:name="_Toc239418095"/>
      <w:r w:rsidRPr="00F42C8B">
        <w:rPr>
          <w:rStyle w:val="cursor-pointer"/>
          <w:rFonts w:ascii="Times New Roman" w:hAnsi="Times New Roman" w:cs="Times New Roman"/>
          <w:b w:val="0"/>
          <w:bCs w:val="0"/>
          <w:szCs w:val="24"/>
        </w:rPr>
        <w:t>The problem is significant because recruitment has a direct impact on organizational performance and career opportunities of the candidates.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Companies need an effective, precise, and streamlined recruitment system to find the right candidates, minimize hiring time, and make better hiring decisions.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Candidates need to be provided with clear recruitment protocols that will enable them to know the status of their applications and what skills are lacking, how to enhance their CVs or resumes, and how to become more employable.</w:t>
      </w:r>
      <w:r w:rsidRPr="00F42C8B">
        <w:rPr>
          <w:rFonts w:ascii="Times New Roman" w:hAnsi="Times New Roman" w:cs="Times New Roman"/>
          <w:b w:val="0"/>
          <w:bCs w:val="0"/>
          <w:szCs w:val="24"/>
        </w:rPr>
        <w:t xml:space="preserve"> </w:t>
      </w:r>
    </w:p>
    <w:p w14:paraId="7EF69A62" w14:textId="3CD32793" w:rsidR="001F58AE" w:rsidRPr="00F42C8B" w:rsidRDefault="001F58AE" w:rsidP="00025E98">
      <w:pPr>
        <w:pStyle w:val="Heading3"/>
        <w:spacing w:line="360" w:lineRule="auto"/>
        <w:jc w:val="both"/>
        <w:rPr>
          <w:rStyle w:val="cursor-pointer"/>
          <w:rFonts w:ascii="Times New Roman" w:hAnsi="Times New Roman" w:cs="Times New Roman"/>
          <w:b w:val="0"/>
          <w:bCs w:val="0"/>
          <w:szCs w:val="24"/>
        </w:rPr>
      </w:pPr>
      <w:r w:rsidRPr="00F42C8B">
        <w:rPr>
          <w:rStyle w:val="cursor-pointer"/>
          <w:rFonts w:ascii="Times New Roman" w:hAnsi="Times New Roman" w:cs="Times New Roman"/>
          <w:b w:val="0"/>
          <w:bCs w:val="0"/>
          <w:szCs w:val="24"/>
        </w:rPr>
        <w:t>The importance of this is that AI is becoming a crucial part of the recruitment process.</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AI can enhance efficiency by creating job descriptions, managing resumes, ranking candidates, matching jobs to candidates, conducting a skills gap analysis, providing feedback, and offering chatbot assistance.</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However, recent studies reveal that AI-driven recruitment tools need to be carefully engineered and closely monitored to minimize bias, increase explainability, and retain the power of human decision-making in the recruitment process [4, 7].</w:t>
      </w:r>
    </w:p>
    <w:p w14:paraId="0BA219A8" w14:textId="77777777" w:rsidR="00F42C8B" w:rsidRPr="00F42C8B" w:rsidRDefault="00F42C8B" w:rsidP="00025E98">
      <w:pPr>
        <w:spacing w:line="360" w:lineRule="auto"/>
      </w:pPr>
    </w:p>
    <w:p w14:paraId="2AA61671" w14:textId="48584FB4"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lastRenderedPageBreak/>
        <w:t>3.5.3 Comparative Analysis and Gap Justification</w:t>
      </w:r>
      <w:bookmarkEnd w:id="62"/>
    </w:p>
    <w:p w14:paraId="594EBDC6" w14:textId="77777777" w:rsidR="00F42C8B" w:rsidRPr="00F42C8B" w:rsidRDefault="00F42C8B" w:rsidP="00025E98">
      <w:pPr>
        <w:pStyle w:val="Heading3"/>
        <w:spacing w:line="360" w:lineRule="auto"/>
        <w:jc w:val="both"/>
        <w:rPr>
          <w:rFonts w:ascii="Times New Roman" w:hAnsi="Times New Roman" w:cs="Times New Roman"/>
          <w:b w:val="0"/>
          <w:bCs w:val="0"/>
          <w:szCs w:val="24"/>
        </w:rPr>
      </w:pPr>
      <w:bookmarkStart w:id="63" w:name="_Toc239418096"/>
      <w:r w:rsidRPr="00F42C8B">
        <w:rPr>
          <w:rStyle w:val="cursor-pointer"/>
          <w:rFonts w:ascii="Times New Roman" w:hAnsi="Times New Roman" w:cs="Times New Roman"/>
          <w:b w:val="0"/>
          <w:bCs w:val="0"/>
          <w:szCs w:val="24"/>
        </w:rPr>
        <w:t>The comparative analysis is done in literature review (Chapter 2).</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Existing methods/systems are discussed with respect to job description generation, handling of resumes, shortlisting of applications, ranking of candidates, identification of skill gaps, candidate feedback, user profiling, automatic job-candidate matching, CV generation, scheduling of interviews, notifications, knowledge base support and chatbot support.</w:t>
      </w:r>
      <w:r w:rsidRPr="00F42C8B">
        <w:rPr>
          <w:rFonts w:ascii="Times New Roman" w:hAnsi="Times New Roman" w:cs="Times New Roman"/>
          <w:b w:val="0"/>
          <w:bCs w:val="0"/>
          <w:szCs w:val="24"/>
        </w:rPr>
        <w:t xml:space="preserve"> </w:t>
      </w:r>
    </w:p>
    <w:p w14:paraId="2A22BEF6" w14:textId="1204B2DF" w:rsidR="00F42C8B" w:rsidRPr="00F42C8B" w:rsidRDefault="00F42C8B" w:rsidP="00025E98">
      <w:pPr>
        <w:pStyle w:val="Heading3"/>
        <w:spacing w:line="360" w:lineRule="auto"/>
        <w:jc w:val="both"/>
        <w:rPr>
          <w:rStyle w:val="cursor-pointer"/>
          <w:rFonts w:ascii="Times New Roman" w:hAnsi="Times New Roman" w:cs="Times New Roman"/>
          <w:b w:val="0"/>
          <w:bCs w:val="0"/>
          <w:szCs w:val="24"/>
        </w:rPr>
      </w:pPr>
      <w:r w:rsidRPr="00F42C8B">
        <w:rPr>
          <w:rStyle w:val="cursor-pointer"/>
          <w:rFonts w:ascii="Times New Roman" w:hAnsi="Times New Roman" w:cs="Times New Roman"/>
          <w:b w:val="0"/>
          <w:bCs w:val="0"/>
          <w:szCs w:val="24"/>
        </w:rPr>
        <w:t>This research is justified because they are only dealing with a single recruitment task at a time.</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While some people think about resume screening, some about only job matching, job description generation or chatbot assistance, etc., few systems provide one unified, role-based, transparent platform for the recruitment automation, support for candidates, and monitoring by the administrator within one system.</w:t>
      </w:r>
    </w:p>
    <w:p w14:paraId="43BE8668" w14:textId="483EBE99"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3.5.4 Define and Finalize Objectiv</w:t>
      </w:r>
      <w:r w:rsidRPr="0004082D">
        <w:rPr>
          <w:rFonts w:ascii="Times New Roman" w:hAnsi="Times New Roman" w:cs="Times New Roman"/>
        </w:rPr>
        <w:t>es</w:t>
      </w:r>
      <w:bookmarkEnd w:id="63"/>
    </w:p>
    <w:p w14:paraId="6F4E0366" w14:textId="77777777" w:rsidR="00F42C8B" w:rsidRPr="00F42C8B" w:rsidRDefault="00F42C8B" w:rsidP="00025E98">
      <w:pPr>
        <w:pStyle w:val="Heading3"/>
        <w:spacing w:line="360" w:lineRule="auto"/>
        <w:jc w:val="both"/>
        <w:rPr>
          <w:rFonts w:ascii="Times New Roman" w:hAnsi="Times New Roman" w:cs="Times New Roman"/>
          <w:b w:val="0"/>
          <w:bCs w:val="0"/>
          <w:szCs w:val="24"/>
        </w:rPr>
      </w:pPr>
      <w:bookmarkStart w:id="64" w:name="_Toc239418097"/>
      <w:r w:rsidRPr="00F42C8B">
        <w:rPr>
          <w:rStyle w:val="cursor-pointer"/>
          <w:rFonts w:ascii="Times New Roman" w:hAnsi="Times New Roman" w:cs="Times New Roman"/>
          <w:b w:val="0"/>
          <w:bCs w:val="0"/>
          <w:szCs w:val="24"/>
        </w:rPr>
        <w:t>The research objectives were determined after the research gap was identified and the issues that were identified in the recruitment process were done.</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The aims are for the main stages of the study, namely: Identification of the limitations of the current systems, analysis of the systems and technologies, design and development of the proposed system and evaluation of the final prototype.</w:t>
      </w:r>
      <w:r w:rsidRPr="00F42C8B">
        <w:rPr>
          <w:rFonts w:ascii="Times New Roman" w:hAnsi="Times New Roman" w:cs="Times New Roman"/>
          <w:b w:val="0"/>
          <w:bCs w:val="0"/>
          <w:szCs w:val="24"/>
        </w:rPr>
        <w:t xml:space="preserve"> </w:t>
      </w:r>
    </w:p>
    <w:p w14:paraId="4C47894B" w14:textId="6C3BA3CB" w:rsidR="00F42C8B" w:rsidRDefault="00F42C8B" w:rsidP="00025E98">
      <w:pPr>
        <w:pStyle w:val="Heading3"/>
        <w:spacing w:line="360" w:lineRule="auto"/>
        <w:jc w:val="both"/>
        <w:rPr>
          <w:rStyle w:val="cursor-pointer"/>
          <w:rFonts w:ascii="Times New Roman" w:hAnsi="Times New Roman" w:cs="Times New Roman"/>
          <w:b w:val="0"/>
          <w:bCs w:val="0"/>
          <w:szCs w:val="24"/>
        </w:rPr>
      </w:pPr>
      <w:r w:rsidRPr="00F42C8B">
        <w:rPr>
          <w:rStyle w:val="cursor-pointer"/>
          <w:rFonts w:ascii="Times New Roman" w:hAnsi="Times New Roman" w:cs="Times New Roman"/>
          <w:b w:val="0"/>
          <w:bCs w:val="0"/>
          <w:szCs w:val="24"/>
        </w:rPr>
        <w:t>The finalized objectives are: to identify the shortcomings from the traditional and AI supported recruitment systems; to analyse existing literature and technologies related to intelligent recruitment automation; to design and develop IRAS including roles for candidates, employers and administration; to evaluate the system with respect to matching relevance, ranking accuracy, identification of skill-gaps, correctness of CV generation, feedback quality, usefulness of the chatbot, usability and transparency.</w:t>
      </w:r>
    </w:p>
    <w:p w14:paraId="4707A33F" w14:textId="77777777" w:rsidR="000512A2" w:rsidRPr="000512A2" w:rsidRDefault="000512A2" w:rsidP="000512A2"/>
    <w:p w14:paraId="4F56833C" w14:textId="3AD65A00"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lastRenderedPageBreak/>
        <w:t>3.5.5 Design / Development / Data Management and Handling</w:t>
      </w:r>
      <w:bookmarkEnd w:id="64"/>
    </w:p>
    <w:p w14:paraId="07EF5BB7" w14:textId="77777777" w:rsidR="00F42C8B" w:rsidRPr="00F42C8B" w:rsidRDefault="00F42C8B" w:rsidP="00025E98">
      <w:pPr>
        <w:pStyle w:val="Heading3"/>
        <w:spacing w:line="360" w:lineRule="auto"/>
        <w:jc w:val="both"/>
        <w:rPr>
          <w:rFonts w:ascii="Times New Roman" w:hAnsi="Times New Roman" w:cs="Times New Roman"/>
          <w:b w:val="0"/>
          <w:bCs w:val="0"/>
          <w:szCs w:val="24"/>
        </w:rPr>
      </w:pPr>
      <w:bookmarkStart w:id="65" w:name="_Toc239418098"/>
      <w:r w:rsidRPr="00F42C8B">
        <w:rPr>
          <w:rStyle w:val="cursor-pointer"/>
          <w:rFonts w:ascii="Times New Roman" w:hAnsi="Times New Roman" w:cs="Times New Roman"/>
          <w:b w:val="0"/>
          <w:bCs w:val="0"/>
          <w:szCs w:val="24"/>
        </w:rPr>
        <w:t>The stage involves system architecture design, database design, user-interface design, backend API development, AI-service integration, and chatbot development.</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It includes authentication and role management, candidate profile management, employer profile management, AI generation of job descriptions, resume upload and management, candidate ranking, resumes shortlisted for applications, skill gap analysis, automatic job-candidate matching, CV generation, scheduling of interviews, generation of candidate feedback, employer-specific chatbot support, notification management, admin management, reporting, audit logging, and system monitoring.</w:t>
      </w:r>
      <w:r w:rsidRPr="00F42C8B">
        <w:rPr>
          <w:rFonts w:ascii="Times New Roman" w:hAnsi="Times New Roman" w:cs="Times New Roman"/>
          <w:b w:val="0"/>
          <w:bCs w:val="0"/>
          <w:szCs w:val="24"/>
        </w:rPr>
        <w:t xml:space="preserve"> </w:t>
      </w:r>
    </w:p>
    <w:p w14:paraId="74DD8749" w14:textId="719BFABF" w:rsidR="00F42C8B" w:rsidRPr="00F42C8B" w:rsidRDefault="00F42C8B" w:rsidP="00025E98">
      <w:pPr>
        <w:pStyle w:val="Heading3"/>
        <w:spacing w:line="360" w:lineRule="auto"/>
        <w:jc w:val="both"/>
        <w:rPr>
          <w:rStyle w:val="cursor-pointer"/>
          <w:rFonts w:ascii="Times New Roman" w:hAnsi="Times New Roman" w:cs="Times New Roman"/>
          <w:b w:val="0"/>
          <w:bCs w:val="0"/>
          <w:szCs w:val="24"/>
        </w:rPr>
      </w:pPr>
      <w:r w:rsidRPr="00F42C8B">
        <w:rPr>
          <w:rStyle w:val="cursor-pointer"/>
          <w:rFonts w:ascii="Times New Roman" w:hAnsi="Times New Roman" w:cs="Times New Roman"/>
          <w:b w:val="0"/>
          <w:bCs w:val="0"/>
          <w:szCs w:val="24"/>
        </w:rPr>
        <w:t>Data Management consists of collecting and structuring sample resumes, job descriptions, skill lists, candidate profiles, application records, interview records, feedback samples, and chat bot question and answer material.</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If applicable, recruitment data is anonymized or synthesized to not include sensitive information regarding a real person.</w:t>
      </w:r>
      <w:r w:rsidRPr="00F42C8B">
        <w:rPr>
          <w:rFonts w:ascii="Times New Roman" w:hAnsi="Times New Roman" w:cs="Times New Roman"/>
          <w:b w:val="0"/>
          <w:bCs w:val="0"/>
          <w:szCs w:val="24"/>
        </w:rPr>
        <w:t xml:space="preserve"> </w:t>
      </w:r>
      <w:r w:rsidRPr="00F42C8B">
        <w:rPr>
          <w:rStyle w:val="cursor-pointer"/>
          <w:rFonts w:ascii="Times New Roman" w:hAnsi="Times New Roman" w:cs="Times New Roman"/>
          <w:b w:val="0"/>
          <w:bCs w:val="0"/>
          <w:szCs w:val="24"/>
        </w:rPr>
        <w:t xml:space="preserve">Data pre-processing is the process of extracting text, cleaning it, normalizing it, recognizing entities, mapping skills, structuring the data in a format suitable for the profile management, profile matching and profile ranking, identifying skill gaps, generating </w:t>
      </w:r>
      <w:proofErr w:type="gramStart"/>
      <w:r w:rsidRPr="00F42C8B">
        <w:rPr>
          <w:rStyle w:val="cursor-pointer"/>
          <w:rFonts w:ascii="Times New Roman" w:hAnsi="Times New Roman" w:cs="Times New Roman"/>
          <w:b w:val="0"/>
          <w:bCs w:val="0"/>
          <w:szCs w:val="24"/>
        </w:rPr>
        <w:t>feedback</w:t>
      </w:r>
      <w:proofErr w:type="gramEnd"/>
      <w:r w:rsidRPr="00F42C8B">
        <w:rPr>
          <w:rStyle w:val="cursor-pointer"/>
          <w:rFonts w:ascii="Times New Roman" w:hAnsi="Times New Roman" w:cs="Times New Roman"/>
          <w:b w:val="0"/>
          <w:bCs w:val="0"/>
          <w:szCs w:val="24"/>
        </w:rPr>
        <w:t xml:space="preserve"> and supporting chatbots.</w:t>
      </w:r>
    </w:p>
    <w:p w14:paraId="30A0FE5B" w14:textId="053F9FAE"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3.5.6 Evaluation and Communication</w:t>
      </w:r>
      <w:bookmarkEnd w:id="65"/>
    </w:p>
    <w:p w14:paraId="45277AED" w14:textId="77777777" w:rsidR="00F42C8B" w:rsidRDefault="00F42C8B" w:rsidP="00025E98">
      <w:pPr>
        <w:pStyle w:val="Heading2"/>
        <w:spacing w:line="360" w:lineRule="auto"/>
        <w:jc w:val="both"/>
        <w:rPr>
          <w:rFonts w:ascii="Times New Roman" w:hAnsi="Times New Roman" w:cs="Times New Roman"/>
          <w:b w:val="0"/>
          <w:bCs w:val="0"/>
          <w:sz w:val="24"/>
          <w:szCs w:val="24"/>
        </w:rPr>
      </w:pPr>
      <w:bookmarkStart w:id="66" w:name="_Toc239418099"/>
      <w:r w:rsidRPr="00F42C8B">
        <w:rPr>
          <w:rStyle w:val="cursor-pointer"/>
          <w:rFonts w:ascii="Times New Roman" w:hAnsi="Times New Roman" w:cs="Times New Roman"/>
          <w:b w:val="0"/>
          <w:bCs w:val="0"/>
          <w:sz w:val="24"/>
          <w:szCs w:val="24"/>
        </w:rPr>
        <w:t>To check the effectiveness, accuracy, and usability of the proposed system, evaluation is conducted.</w:t>
      </w:r>
      <w:r w:rsidRPr="00F42C8B">
        <w:rPr>
          <w:rFonts w:ascii="Times New Roman" w:hAnsi="Times New Roman" w:cs="Times New Roman"/>
          <w:b w:val="0"/>
          <w:bCs w:val="0"/>
          <w:sz w:val="24"/>
          <w:szCs w:val="24"/>
        </w:rPr>
        <w:t xml:space="preserve"> </w:t>
      </w:r>
      <w:r w:rsidRPr="00F42C8B">
        <w:rPr>
          <w:rStyle w:val="cursor-pointer"/>
          <w:rFonts w:ascii="Times New Roman" w:hAnsi="Times New Roman" w:cs="Times New Roman"/>
          <w:b w:val="0"/>
          <w:bCs w:val="0"/>
          <w:sz w:val="24"/>
          <w:szCs w:val="24"/>
        </w:rPr>
        <w:t xml:space="preserve">Candidate ranking and matching is evaluated by precision, recall, F1-score, ranking </w:t>
      </w:r>
      <w:proofErr w:type="gramStart"/>
      <w:r w:rsidRPr="00F42C8B">
        <w:rPr>
          <w:rStyle w:val="cursor-pointer"/>
          <w:rFonts w:ascii="Times New Roman" w:hAnsi="Times New Roman" w:cs="Times New Roman"/>
          <w:b w:val="0"/>
          <w:bCs w:val="0"/>
          <w:sz w:val="24"/>
          <w:szCs w:val="24"/>
        </w:rPr>
        <w:t>accuracy</w:t>
      </w:r>
      <w:proofErr w:type="gramEnd"/>
      <w:r w:rsidRPr="00F42C8B">
        <w:rPr>
          <w:rStyle w:val="cursor-pointer"/>
          <w:rFonts w:ascii="Times New Roman" w:hAnsi="Times New Roman" w:cs="Times New Roman"/>
          <w:b w:val="0"/>
          <w:bCs w:val="0"/>
          <w:sz w:val="24"/>
          <w:szCs w:val="24"/>
        </w:rPr>
        <w:t xml:space="preserve"> and relevance.</w:t>
      </w:r>
      <w:r w:rsidRPr="00F42C8B">
        <w:rPr>
          <w:rFonts w:ascii="Times New Roman" w:hAnsi="Times New Roman" w:cs="Times New Roman"/>
          <w:b w:val="0"/>
          <w:bCs w:val="0"/>
          <w:sz w:val="24"/>
          <w:szCs w:val="24"/>
        </w:rPr>
        <w:t xml:space="preserve"> </w:t>
      </w:r>
      <w:r w:rsidRPr="00F42C8B">
        <w:rPr>
          <w:rStyle w:val="cursor-pointer"/>
          <w:rFonts w:ascii="Times New Roman" w:hAnsi="Times New Roman" w:cs="Times New Roman"/>
          <w:b w:val="0"/>
          <w:bCs w:val="0"/>
          <w:sz w:val="24"/>
          <w:szCs w:val="24"/>
        </w:rPr>
        <w:t>The data is extracted from the resume and compared to the manually verified data for resume parsing accuracy, and the manually verified skills are compared to the skills extracted from the resume for skill-gap analysis.</w:t>
      </w:r>
      <w:r w:rsidRPr="00F42C8B">
        <w:rPr>
          <w:rFonts w:ascii="Times New Roman" w:hAnsi="Times New Roman" w:cs="Times New Roman"/>
          <w:b w:val="0"/>
          <w:bCs w:val="0"/>
          <w:sz w:val="24"/>
          <w:szCs w:val="24"/>
        </w:rPr>
        <w:t xml:space="preserve"> </w:t>
      </w:r>
    </w:p>
    <w:p w14:paraId="6CBE5513" w14:textId="0B0E9583" w:rsidR="00F42C8B" w:rsidRDefault="00F42C8B" w:rsidP="00025E98">
      <w:pPr>
        <w:pStyle w:val="Heading2"/>
        <w:spacing w:line="360" w:lineRule="auto"/>
        <w:jc w:val="both"/>
        <w:rPr>
          <w:rStyle w:val="cursor-pointer"/>
          <w:rFonts w:ascii="Times New Roman" w:hAnsi="Times New Roman" w:cs="Times New Roman"/>
          <w:b w:val="0"/>
          <w:bCs w:val="0"/>
          <w:sz w:val="24"/>
          <w:szCs w:val="24"/>
        </w:rPr>
      </w:pPr>
      <w:r w:rsidRPr="00F42C8B">
        <w:rPr>
          <w:rStyle w:val="cursor-pointer"/>
          <w:rFonts w:ascii="Times New Roman" w:hAnsi="Times New Roman" w:cs="Times New Roman"/>
          <w:b w:val="0"/>
          <w:bCs w:val="0"/>
          <w:sz w:val="24"/>
          <w:szCs w:val="24"/>
        </w:rPr>
        <w:t>Relevance testing of usability, usefulness, and correctness of AI-generated job description, feedback, CV generation, interview scheduling, notifications and chatbot responses; feedback from candidates, employers, academic assessors.</w:t>
      </w:r>
      <w:r w:rsidRPr="00F42C8B">
        <w:rPr>
          <w:rFonts w:ascii="Times New Roman" w:hAnsi="Times New Roman" w:cs="Times New Roman"/>
          <w:b w:val="0"/>
          <w:bCs w:val="0"/>
          <w:sz w:val="24"/>
          <w:szCs w:val="24"/>
        </w:rPr>
        <w:t xml:space="preserve"> </w:t>
      </w:r>
      <w:r w:rsidRPr="00F42C8B">
        <w:rPr>
          <w:rStyle w:val="cursor-pointer"/>
          <w:rFonts w:ascii="Times New Roman" w:hAnsi="Times New Roman" w:cs="Times New Roman"/>
          <w:b w:val="0"/>
          <w:bCs w:val="0"/>
          <w:sz w:val="24"/>
          <w:szCs w:val="24"/>
        </w:rPr>
        <w:t>The communication phase involves Interim Submission 01, Interim Submission 02, this final thesis, project presentation and system demonstration.</w:t>
      </w:r>
    </w:p>
    <w:p w14:paraId="498A6C1A" w14:textId="77777777" w:rsidR="000512A2" w:rsidRPr="000512A2" w:rsidRDefault="000512A2" w:rsidP="000512A2"/>
    <w:p w14:paraId="146572EB" w14:textId="45A1D6E8"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lastRenderedPageBreak/>
        <w:t>3.6 Project Management Methodology</w:t>
      </w:r>
      <w:bookmarkEnd w:id="66"/>
    </w:p>
    <w:p w14:paraId="2A9A1FFF" w14:textId="77777777" w:rsidR="00F42C8B" w:rsidRDefault="00F42C8B" w:rsidP="00025E98">
      <w:pPr>
        <w:spacing w:line="360" w:lineRule="auto"/>
        <w:jc w:val="both"/>
        <w:rPr>
          <w:rFonts w:cs="Times New Roman"/>
          <w:szCs w:val="24"/>
        </w:rPr>
      </w:pPr>
      <w:r w:rsidRPr="00F42C8B">
        <w:rPr>
          <w:rStyle w:val="cursor-pointer"/>
          <w:rFonts w:eastAsiaTheme="majorEastAsia" w:cs="Times New Roman"/>
          <w:szCs w:val="24"/>
        </w:rPr>
        <w:t>Scrum is the project management methodology that this research will use.</w:t>
      </w:r>
      <w:r w:rsidRPr="00F42C8B">
        <w:rPr>
          <w:rFonts w:cs="Times New Roman"/>
          <w:szCs w:val="24"/>
        </w:rPr>
        <w:t xml:space="preserve"> </w:t>
      </w:r>
      <w:r w:rsidRPr="00F42C8B">
        <w:rPr>
          <w:rStyle w:val="cursor-pointer"/>
          <w:rFonts w:eastAsiaTheme="majorEastAsia" w:cs="Times New Roman"/>
          <w:szCs w:val="24"/>
        </w:rPr>
        <w:t>This is a software-based project with multiple modules, changes to requirements, the use of AI to enhance functionality, and the continual improvement of the software. This project involves software development across three different areas (Candidate, Employer, Admin) and can be worked on and tested incrementally.</w:t>
      </w:r>
      <w:r w:rsidRPr="00F42C8B">
        <w:rPr>
          <w:rFonts w:cs="Times New Roman"/>
          <w:szCs w:val="24"/>
        </w:rPr>
        <w:t xml:space="preserve"> </w:t>
      </w:r>
    </w:p>
    <w:p w14:paraId="0DB1EB10" w14:textId="2A4816A9" w:rsidR="005570BB" w:rsidRPr="00F42C8B" w:rsidRDefault="00F42C8B" w:rsidP="00025E98">
      <w:pPr>
        <w:spacing w:line="360" w:lineRule="auto"/>
        <w:jc w:val="both"/>
        <w:rPr>
          <w:rFonts w:cs="Times New Roman"/>
          <w:szCs w:val="24"/>
        </w:rPr>
      </w:pPr>
      <w:r w:rsidRPr="00F42C8B">
        <w:rPr>
          <w:rStyle w:val="cursor-pointer"/>
          <w:rFonts w:eastAsiaTheme="majorEastAsia" w:cs="Times New Roman"/>
          <w:szCs w:val="24"/>
        </w:rPr>
        <w:t>This allows Scrum to be divided into sprints focusing on different aspects of the software, such as authentication, candidate profile, job posting, resume parser, AI ranking algorithm, skill-gap analysis, chatbot, admin functionality, and report generation.</w:t>
      </w:r>
      <w:r w:rsidRPr="00F42C8B">
        <w:rPr>
          <w:rFonts w:cs="Times New Roman"/>
          <w:szCs w:val="24"/>
        </w:rPr>
        <w:t xml:space="preserve"> </w:t>
      </w:r>
      <w:r w:rsidRPr="00F42C8B">
        <w:rPr>
          <w:rStyle w:val="cursor-pointer"/>
          <w:rFonts w:eastAsiaTheme="majorEastAsia" w:cs="Times New Roman"/>
          <w:szCs w:val="24"/>
        </w:rPr>
        <w:t>In a research prototype, there is also a need for review and continuous improvement, which is also supported by Scrum.</w:t>
      </w:r>
      <w:r w:rsidRPr="00F42C8B">
        <w:rPr>
          <w:rFonts w:cs="Times New Roman"/>
          <w:szCs w:val="24"/>
        </w:rPr>
        <w:t xml:space="preserve"> </w:t>
      </w:r>
      <w:r w:rsidRPr="00F42C8B">
        <w:rPr>
          <w:rStyle w:val="cursor-pointer"/>
          <w:rFonts w:eastAsiaTheme="majorEastAsia" w:cs="Times New Roman"/>
          <w:szCs w:val="24"/>
        </w:rPr>
        <w:t>Scrum was also considered to be the better choice for task management, as there are different stages of development and deliverables in the project. Kanban would also be suitable for this, but Scrum was deemed more appropriate for this purpose.</w:t>
      </w:r>
    </w:p>
    <w:p w14:paraId="7D936E3F" w14:textId="77777777" w:rsidR="005570BB" w:rsidRPr="0004082D" w:rsidRDefault="002F17E0" w:rsidP="00025E98">
      <w:pPr>
        <w:pStyle w:val="Heading3"/>
        <w:spacing w:line="360" w:lineRule="auto"/>
        <w:rPr>
          <w:rFonts w:ascii="Times New Roman" w:hAnsi="Times New Roman" w:cs="Times New Roman"/>
        </w:rPr>
      </w:pPr>
      <w:bookmarkStart w:id="67" w:name="_Toc239418100"/>
      <w:r w:rsidRPr="0004082D">
        <w:rPr>
          <w:rFonts w:ascii="Times New Roman" w:hAnsi="Times New Roman" w:cs="Times New Roman"/>
        </w:rPr>
        <w:t>3.6.1 Project Timeline</w:t>
      </w:r>
      <w:bookmarkEnd w:id="67"/>
    </w:p>
    <w:p w14:paraId="67963427" w14:textId="085B9EB4" w:rsidR="00F42C8B" w:rsidRPr="00F42C8B" w:rsidRDefault="00F42C8B" w:rsidP="00025E98">
      <w:pPr>
        <w:spacing w:line="360" w:lineRule="auto"/>
        <w:jc w:val="both"/>
        <w:rPr>
          <w:rFonts w:cs="Times New Roman"/>
          <w:szCs w:val="24"/>
        </w:rPr>
      </w:pPr>
      <w:r w:rsidRPr="00F42C8B">
        <w:rPr>
          <w:rFonts w:cs="Times New Roman"/>
          <w:szCs w:val="24"/>
        </w:rPr>
        <w:t>T</w:t>
      </w:r>
      <w:r w:rsidRPr="00F42C8B">
        <w:rPr>
          <w:rFonts w:cs="Times New Roman"/>
          <w:szCs w:val="24"/>
        </w:rPr>
        <w:t>he project timeline is structured with the main activities of research and development and is aligned with the stages of writing proposals, literature review, data preparation, design, development, evaluation, and documentation.</w:t>
      </w:r>
    </w:p>
    <w:p w14:paraId="46C733A0" w14:textId="0A97409B" w:rsidR="005570BB" w:rsidRPr="0004082D" w:rsidRDefault="00D42BA0" w:rsidP="00025E98">
      <w:pPr>
        <w:spacing w:line="360" w:lineRule="auto"/>
        <w:jc w:val="center"/>
        <w:rPr>
          <w:rFonts w:cs="Times New Roman"/>
        </w:rPr>
      </w:pPr>
      <w:r w:rsidRPr="0004082D">
        <w:rPr>
          <w:rFonts w:cs="Times New Roman"/>
          <w:noProof/>
        </w:rPr>
        <w:drawing>
          <wp:inline distT="0" distB="0" distL="0" distR="0" wp14:anchorId="6FC54AAB" wp14:editId="2E48ECE9">
            <wp:extent cx="5580380" cy="2296541"/>
            <wp:effectExtent l="19050" t="19050" r="2032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2296541"/>
                    </a:xfrm>
                    <a:prstGeom prst="rect">
                      <a:avLst/>
                    </a:prstGeom>
                    <a:noFill/>
                    <a:ln w="19050">
                      <a:solidFill>
                        <a:schemeClr val="tx1"/>
                      </a:solidFill>
                    </a:ln>
                  </pic:spPr>
                </pic:pic>
              </a:graphicData>
            </a:graphic>
          </wp:inline>
        </w:drawing>
      </w:r>
    </w:p>
    <w:p w14:paraId="631469DF" w14:textId="77777777" w:rsidR="005570BB" w:rsidRPr="00157C0B" w:rsidRDefault="002F17E0" w:rsidP="00025E98">
      <w:pPr>
        <w:spacing w:before="120" w:after="280" w:line="360" w:lineRule="auto"/>
        <w:jc w:val="center"/>
        <w:rPr>
          <w:rFonts w:cs="Times New Roman"/>
          <w:bCs/>
          <w:color w:val="595959" w:themeColor="text1" w:themeTint="A6"/>
        </w:rPr>
      </w:pPr>
      <w:bookmarkStart w:id="68" w:name="Figure_3_2"/>
      <w:bookmarkEnd w:id="68"/>
      <w:r w:rsidRPr="00157C0B">
        <w:rPr>
          <w:rFonts w:cs="Times New Roman"/>
          <w:bCs/>
          <w:color w:val="595959" w:themeColor="text1" w:themeTint="A6"/>
          <w:sz w:val="16"/>
        </w:rPr>
        <w:t xml:space="preserve">Figure 3.2: Project Timeline. The Gantt-style chart shows six project phases spanning the academic year — </w:t>
      </w:r>
      <w:r w:rsidRPr="00157C0B">
        <w:rPr>
          <w:rFonts w:cs="Times New Roman"/>
          <w:bCs/>
          <w:color w:val="595959" w:themeColor="text1" w:themeTint="A6"/>
          <w:sz w:val="16"/>
        </w:rPr>
        <w:t>Inception and Planning, Data Acquisition and Preparation, Core Model Development, System Development and Integration, Evaluation and Testing, and Final Documentation and Closure — plotted month by month from November through September, with each phase brok</w:t>
      </w:r>
      <w:r w:rsidRPr="00157C0B">
        <w:rPr>
          <w:rFonts w:cs="Times New Roman"/>
          <w:bCs/>
          <w:color w:val="595959" w:themeColor="text1" w:themeTint="A6"/>
          <w:sz w:val="16"/>
        </w:rPr>
        <w:t>en down into its constituent tasks such as the job-description generator, the CV screening and ranking engine, the chatbot assistant, and the skill-gap analysis and feedback module.</w:t>
      </w:r>
    </w:p>
    <w:p w14:paraId="212E8DAB" w14:textId="77777777" w:rsidR="005570BB" w:rsidRPr="0004082D" w:rsidRDefault="002F17E0" w:rsidP="00025E98">
      <w:pPr>
        <w:pStyle w:val="Heading3"/>
        <w:spacing w:line="360" w:lineRule="auto"/>
        <w:rPr>
          <w:rFonts w:ascii="Times New Roman" w:hAnsi="Times New Roman" w:cs="Times New Roman"/>
        </w:rPr>
      </w:pPr>
      <w:bookmarkStart w:id="69" w:name="_Toc239418101"/>
      <w:r w:rsidRPr="0004082D">
        <w:rPr>
          <w:rFonts w:ascii="Times New Roman" w:hAnsi="Times New Roman" w:cs="Times New Roman"/>
        </w:rPr>
        <w:lastRenderedPageBreak/>
        <w:t>3.6.2 Ethical Considerations</w:t>
      </w:r>
      <w:bookmarkEnd w:id="69"/>
    </w:p>
    <w:p w14:paraId="0C02866C" w14:textId="1E5B76C5" w:rsidR="00025E98" w:rsidRDefault="00025E98" w:rsidP="00025E98">
      <w:pPr>
        <w:pStyle w:val="NormalWeb"/>
        <w:spacing w:line="360" w:lineRule="auto"/>
        <w:jc w:val="both"/>
      </w:pPr>
      <w:bookmarkStart w:id="70" w:name="Table_3_2"/>
      <w:bookmarkEnd w:id="70"/>
      <w:r>
        <w:t xml:space="preserve">Ethical considerations are important because the recruitment process deals with information about job seekers and companies and can affect </w:t>
      </w:r>
      <w:r>
        <w:t>someone’s</w:t>
      </w:r>
      <w:r>
        <w:t xml:space="preserve"> chances of getting a job. The system being proposed must make sure that the final decision about hiring is made by a person and not by AI. </w:t>
      </w:r>
      <w:proofErr w:type="gramStart"/>
      <w:r>
        <w:t>Also</w:t>
      </w:r>
      <w:proofErr w:type="gramEnd"/>
      <w:r>
        <w:t xml:space="preserve"> any feedback from AI should help recruiters without being unfair to applicants.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04082D" w14:paraId="265D485E" w14:textId="77777777">
        <w:trPr>
          <w:jc w:val="center"/>
        </w:trPr>
        <w:tc>
          <w:tcPr>
            <w:tcW w:w="2929" w:type="dxa"/>
          </w:tcPr>
          <w:p w14:paraId="5DF35DC7" w14:textId="77777777" w:rsidR="005570BB" w:rsidRPr="00157C0B" w:rsidRDefault="002F17E0" w:rsidP="00025E98">
            <w:pPr>
              <w:spacing w:line="360" w:lineRule="auto"/>
              <w:rPr>
                <w:rFonts w:cs="Times New Roman"/>
                <w:szCs w:val="24"/>
              </w:rPr>
            </w:pPr>
            <w:r w:rsidRPr="00157C0B">
              <w:rPr>
                <w:rFonts w:cs="Times New Roman"/>
                <w:b/>
                <w:color w:val="000000"/>
                <w:szCs w:val="24"/>
              </w:rPr>
              <w:t>Ethical Area</w:t>
            </w:r>
          </w:p>
        </w:tc>
        <w:tc>
          <w:tcPr>
            <w:tcW w:w="2929" w:type="dxa"/>
          </w:tcPr>
          <w:p w14:paraId="5C61920E" w14:textId="77777777" w:rsidR="005570BB" w:rsidRPr="00157C0B" w:rsidRDefault="002F17E0" w:rsidP="00025E98">
            <w:pPr>
              <w:spacing w:line="360" w:lineRule="auto"/>
              <w:rPr>
                <w:rFonts w:cs="Times New Roman"/>
                <w:szCs w:val="24"/>
              </w:rPr>
            </w:pPr>
            <w:r w:rsidRPr="00157C0B">
              <w:rPr>
                <w:rFonts w:cs="Times New Roman"/>
                <w:b/>
                <w:color w:val="000000"/>
                <w:szCs w:val="24"/>
              </w:rPr>
              <w:t>Risk</w:t>
            </w:r>
          </w:p>
        </w:tc>
        <w:tc>
          <w:tcPr>
            <w:tcW w:w="2929" w:type="dxa"/>
          </w:tcPr>
          <w:p w14:paraId="262CF91B" w14:textId="77777777" w:rsidR="005570BB" w:rsidRPr="00157C0B" w:rsidRDefault="002F17E0" w:rsidP="00025E98">
            <w:pPr>
              <w:spacing w:line="360" w:lineRule="auto"/>
              <w:rPr>
                <w:rFonts w:cs="Times New Roman"/>
                <w:szCs w:val="24"/>
              </w:rPr>
            </w:pPr>
            <w:r w:rsidRPr="00157C0B">
              <w:rPr>
                <w:rFonts w:cs="Times New Roman"/>
                <w:b/>
                <w:color w:val="000000"/>
                <w:szCs w:val="24"/>
              </w:rPr>
              <w:t>Mitigation</w:t>
            </w:r>
          </w:p>
        </w:tc>
      </w:tr>
      <w:tr w:rsidR="005570BB" w:rsidRPr="0004082D" w14:paraId="6876D42F" w14:textId="77777777">
        <w:trPr>
          <w:jc w:val="center"/>
        </w:trPr>
        <w:tc>
          <w:tcPr>
            <w:tcW w:w="2929" w:type="dxa"/>
          </w:tcPr>
          <w:p w14:paraId="63AE0388" w14:textId="77777777" w:rsidR="005570BB" w:rsidRPr="00157C0B" w:rsidRDefault="002F17E0" w:rsidP="00025E98">
            <w:pPr>
              <w:spacing w:line="360" w:lineRule="auto"/>
              <w:rPr>
                <w:rFonts w:cs="Times New Roman"/>
                <w:szCs w:val="24"/>
              </w:rPr>
            </w:pPr>
            <w:r w:rsidRPr="00157C0B">
              <w:rPr>
                <w:rFonts w:cs="Times New Roman"/>
                <w:color w:val="000000"/>
                <w:szCs w:val="24"/>
              </w:rPr>
              <w:t>Candidate Privacy</w:t>
            </w:r>
          </w:p>
        </w:tc>
        <w:tc>
          <w:tcPr>
            <w:tcW w:w="2929" w:type="dxa"/>
          </w:tcPr>
          <w:p w14:paraId="25CA59E4" w14:textId="77777777" w:rsidR="005570BB" w:rsidRPr="00157C0B" w:rsidRDefault="002F17E0" w:rsidP="00025E98">
            <w:pPr>
              <w:spacing w:line="360" w:lineRule="auto"/>
              <w:rPr>
                <w:rFonts w:cs="Times New Roman"/>
                <w:szCs w:val="24"/>
              </w:rPr>
            </w:pPr>
            <w:r w:rsidRPr="00157C0B">
              <w:rPr>
                <w:rFonts w:cs="Times New Roman"/>
                <w:color w:val="000000"/>
                <w:szCs w:val="24"/>
              </w:rPr>
              <w:t>Resumes contain personal and sensitive information</w:t>
            </w:r>
          </w:p>
        </w:tc>
        <w:tc>
          <w:tcPr>
            <w:tcW w:w="2929" w:type="dxa"/>
          </w:tcPr>
          <w:p w14:paraId="5EE73F5E" w14:textId="77777777" w:rsidR="005570BB" w:rsidRPr="00157C0B" w:rsidRDefault="002F17E0" w:rsidP="00025E98">
            <w:pPr>
              <w:spacing w:line="360" w:lineRule="auto"/>
              <w:rPr>
                <w:rFonts w:cs="Times New Roman"/>
                <w:szCs w:val="24"/>
              </w:rPr>
            </w:pPr>
            <w:r w:rsidRPr="00157C0B">
              <w:rPr>
                <w:rFonts w:cs="Times New Roman"/>
                <w:color w:val="000000"/>
                <w:szCs w:val="24"/>
              </w:rPr>
              <w:t>Use anonymized or synthetic data where possible</w:t>
            </w:r>
          </w:p>
        </w:tc>
      </w:tr>
      <w:tr w:rsidR="005570BB" w:rsidRPr="0004082D" w14:paraId="3867D027" w14:textId="77777777">
        <w:trPr>
          <w:jc w:val="center"/>
        </w:trPr>
        <w:tc>
          <w:tcPr>
            <w:tcW w:w="2929" w:type="dxa"/>
          </w:tcPr>
          <w:p w14:paraId="31B70384"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Data </w:t>
            </w:r>
            <w:r w:rsidRPr="00157C0B">
              <w:rPr>
                <w:rFonts w:cs="Times New Roman"/>
                <w:color w:val="000000"/>
                <w:szCs w:val="24"/>
              </w:rPr>
              <w:t>Security</w:t>
            </w:r>
          </w:p>
        </w:tc>
        <w:tc>
          <w:tcPr>
            <w:tcW w:w="2929" w:type="dxa"/>
          </w:tcPr>
          <w:p w14:paraId="550E9CC5" w14:textId="77777777" w:rsidR="005570BB" w:rsidRPr="00157C0B" w:rsidRDefault="002F17E0" w:rsidP="00025E98">
            <w:pPr>
              <w:spacing w:line="360" w:lineRule="auto"/>
              <w:rPr>
                <w:rFonts w:cs="Times New Roman"/>
                <w:szCs w:val="24"/>
              </w:rPr>
            </w:pPr>
            <w:r w:rsidRPr="00157C0B">
              <w:rPr>
                <w:rFonts w:cs="Times New Roman"/>
                <w:color w:val="000000"/>
                <w:szCs w:val="24"/>
              </w:rPr>
              <w:t>Unauthorized access to candidate or employer data</w:t>
            </w:r>
          </w:p>
        </w:tc>
        <w:tc>
          <w:tcPr>
            <w:tcW w:w="2929" w:type="dxa"/>
          </w:tcPr>
          <w:p w14:paraId="2CA105CA" w14:textId="77777777" w:rsidR="005570BB" w:rsidRPr="00157C0B" w:rsidRDefault="002F17E0" w:rsidP="00025E98">
            <w:pPr>
              <w:spacing w:line="360" w:lineRule="auto"/>
              <w:rPr>
                <w:rFonts w:cs="Times New Roman"/>
                <w:szCs w:val="24"/>
              </w:rPr>
            </w:pPr>
            <w:r w:rsidRPr="00157C0B">
              <w:rPr>
                <w:rFonts w:cs="Times New Roman"/>
                <w:color w:val="000000"/>
                <w:szCs w:val="24"/>
              </w:rPr>
              <w:t>Apply authentication, role-based authorization, secure file handling, and protected storage</w:t>
            </w:r>
          </w:p>
        </w:tc>
      </w:tr>
      <w:tr w:rsidR="005570BB" w:rsidRPr="0004082D" w14:paraId="658E55C4" w14:textId="77777777">
        <w:trPr>
          <w:jc w:val="center"/>
        </w:trPr>
        <w:tc>
          <w:tcPr>
            <w:tcW w:w="2929" w:type="dxa"/>
          </w:tcPr>
          <w:p w14:paraId="01A943BC" w14:textId="77777777" w:rsidR="005570BB" w:rsidRPr="00157C0B" w:rsidRDefault="002F17E0" w:rsidP="00025E98">
            <w:pPr>
              <w:spacing w:line="360" w:lineRule="auto"/>
              <w:rPr>
                <w:rFonts w:cs="Times New Roman"/>
                <w:szCs w:val="24"/>
              </w:rPr>
            </w:pPr>
            <w:r w:rsidRPr="00157C0B">
              <w:rPr>
                <w:rFonts w:cs="Times New Roman"/>
                <w:color w:val="000000"/>
                <w:szCs w:val="24"/>
              </w:rPr>
              <w:t>Informed Consent</w:t>
            </w:r>
          </w:p>
        </w:tc>
        <w:tc>
          <w:tcPr>
            <w:tcW w:w="2929" w:type="dxa"/>
          </w:tcPr>
          <w:p w14:paraId="5598356C" w14:textId="77777777" w:rsidR="005570BB" w:rsidRPr="00157C0B" w:rsidRDefault="002F17E0" w:rsidP="00025E98">
            <w:pPr>
              <w:spacing w:line="360" w:lineRule="auto"/>
              <w:rPr>
                <w:rFonts w:cs="Times New Roman"/>
                <w:szCs w:val="24"/>
              </w:rPr>
            </w:pPr>
            <w:r w:rsidRPr="00157C0B">
              <w:rPr>
                <w:rFonts w:cs="Times New Roman"/>
                <w:color w:val="000000"/>
                <w:szCs w:val="24"/>
              </w:rPr>
              <w:t>Users may not clearly understand how their data is used</w:t>
            </w:r>
          </w:p>
        </w:tc>
        <w:tc>
          <w:tcPr>
            <w:tcW w:w="2929" w:type="dxa"/>
          </w:tcPr>
          <w:p w14:paraId="4B465DEE" w14:textId="77777777" w:rsidR="005570BB" w:rsidRPr="00157C0B" w:rsidRDefault="002F17E0" w:rsidP="00025E98">
            <w:pPr>
              <w:spacing w:line="360" w:lineRule="auto"/>
              <w:rPr>
                <w:rFonts w:cs="Times New Roman"/>
                <w:szCs w:val="24"/>
              </w:rPr>
            </w:pPr>
            <w:r w:rsidRPr="00157C0B">
              <w:rPr>
                <w:rFonts w:cs="Times New Roman"/>
                <w:color w:val="000000"/>
                <w:szCs w:val="24"/>
              </w:rPr>
              <w:t>Inform users about data usage f</w:t>
            </w:r>
            <w:r w:rsidRPr="00157C0B">
              <w:rPr>
                <w:rFonts w:cs="Times New Roman"/>
                <w:color w:val="000000"/>
                <w:szCs w:val="24"/>
              </w:rPr>
              <w:t>or matching, ranking, feedback, notifications, and chatbot support</w:t>
            </w:r>
          </w:p>
        </w:tc>
      </w:tr>
      <w:tr w:rsidR="005570BB" w:rsidRPr="0004082D" w14:paraId="3FBA7655" w14:textId="77777777">
        <w:trPr>
          <w:jc w:val="center"/>
        </w:trPr>
        <w:tc>
          <w:tcPr>
            <w:tcW w:w="2929" w:type="dxa"/>
          </w:tcPr>
          <w:p w14:paraId="207D2608" w14:textId="77777777" w:rsidR="005570BB" w:rsidRPr="00157C0B" w:rsidRDefault="002F17E0" w:rsidP="00025E98">
            <w:pPr>
              <w:spacing w:line="360" w:lineRule="auto"/>
              <w:rPr>
                <w:rFonts w:cs="Times New Roman"/>
                <w:szCs w:val="24"/>
              </w:rPr>
            </w:pPr>
            <w:r w:rsidRPr="00157C0B">
              <w:rPr>
                <w:rFonts w:cs="Times New Roman"/>
                <w:color w:val="000000"/>
                <w:szCs w:val="24"/>
              </w:rPr>
              <w:t>Bias in AI</w:t>
            </w:r>
          </w:p>
        </w:tc>
        <w:tc>
          <w:tcPr>
            <w:tcW w:w="2929" w:type="dxa"/>
          </w:tcPr>
          <w:p w14:paraId="7C28D4F9" w14:textId="77777777" w:rsidR="005570BB" w:rsidRPr="00157C0B" w:rsidRDefault="002F17E0" w:rsidP="00025E98">
            <w:pPr>
              <w:spacing w:line="360" w:lineRule="auto"/>
              <w:rPr>
                <w:rFonts w:cs="Times New Roman"/>
                <w:szCs w:val="24"/>
              </w:rPr>
            </w:pPr>
            <w:r w:rsidRPr="00157C0B">
              <w:rPr>
                <w:rFonts w:cs="Times New Roman"/>
                <w:color w:val="000000"/>
                <w:szCs w:val="24"/>
              </w:rPr>
              <w:t>AI ranking or feedback may unfairly affect candidates</w:t>
            </w:r>
          </w:p>
        </w:tc>
        <w:tc>
          <w:tcPr>
            <w:tcW w:w="2929" w:type="dxa"/>
          </w:tcPr>
          <w:p w14:paraId="457F4D04" w14:textId="77777777" w:rsidR="005570BB" w:rsidRPr="00157C0B" w:rsidRDefault="002F17E0" w:rsidP="00025E98">
            <w:pPr>
              <w:spacing w:line="360" w:lineRule="auto"/>
              <w:rPr>
                <w:rFonts w:cs="Times New Roman"/>
                <w:szCs w:val="24"/>
              </w:rPr>
            </w:pPr>
            <w:r w:rsidRPr="00157C0B">
              <w:rPr>
                <w:rFonts w:cs="Times New Roman"/>
                <w:color w:val="000000"/>
                <w:szCs w:val="24"/>
              </w:rPr>
              <w:t>Focus evaluation on relevant skills, qualifications, experience, and explainable scoring</w:t>
            </w:r>
          </w:p>
        </w:tc>
      </w:tr>
      <w:tr w:rsidR="005570BB" w:rsidRPr="0004082D" w14:paraId="582C8051" w14:textId="77777777">
        <w:trPr>
          <w:jc w:val="center"/>
        </w:trPr>
        <w:tc>
          <w:tcPr>
            <w:tcW w:w="2929" w:type="dxa"/>
          </w:tcPr>
          <w:p w14:paraId="6F5A7996" w14:textId="77777777" w:rsidR="005570BB" w:rsidRPr="00157C0B" w:rsidRDefault="002F17E0" w:rsidP="00025E98">
            <w:pPr>
              <w:spacing w:line="360" w:lineRule="auto"/>
              <w:rPr>
                <w:rFonts w:cs="Times New Roman"/>
                <w:szCs w:val="24"/>
              </w:rPr>
            </w:pPr>
            <w:r w:rsidRPr="00157C0B">
              <w:rPr>
                <w:rFonts w:cs="Times New Roman"/>
                <w:color w:val="000000"/>
                <w:szCs w:val="24"/>
              </w:rPr>
              <w:t>Transparency</w:t>
            </w:r>
          </w:p>
        </w:tc>
        <w:tc>
          <w:tcPr>
            <w:tcW w:w="2929" w:type="dxa"/>
          </w:tcPr>
          <w:p w14:paraId="7CF7601B" w14:textId="77777777" w:rsidR="005570BB" w:rsidRPr="00157C0B" w:rsidRDefault="002F17E0" w:rsidP="00025E98">
            <w:pPr>
              <w:spacing w:line="360" w:lineRule="auto"/>
              <w:rPr>
                <w:rFonts w:cs="Times New Roman"/>
                <w:szCs w:val="24"/>
              </w:rPr>
            </w:pPr>
            <w:r w:rsidRPr="00157C0B">
              <w:rPr>
                <w:rFonts w:cs="Times New Roman"/>
                <w:color w:val="000000"/>
                <w:szCs w:val="24"/>
              </w:rPr>
              <w:t>Candidates may not u</w:t>
            </w:r>
            <w:r w:rsidRPr="00157C0B">
              <w:rPr>
                <w:rFonts w:cs="Times New Roman"/>
                <w:color w:val="000000"/>
                <w:szCs w:val="24"/>
              </w:rPr>
              <w:t>nderstand application outcomes</w:t>
            </w:r>
          </w:p>
        </w:tc>
        <w:tc>
          <w:tcPr>
            <w:tcW w:w="2929" w:type="dxa"/>
          </w:tcPr>
          <w:p w14:paraId="392EEC50" w14:textId="77777777" w:rsidR="005570BB" w:rsidRPr="00157C0B" w:rsidRDefault="002F17E0" w:rsidP="00025E98">
            <w:pPr>
              <w:spacing w:line="360" w:lineRule="auto"/>
              <w:rPr>
                <w:rFonts w:cs="Times New Roman"/>
                <w:szCs w:val="24"/>
              </w:rPr>
            </w:pPr>
            <w:r w:rsidRPr="00157C0B">
              <w:rPr>
                <w:rFonts w:cs="Times New Roman"/>
                <w:color w:val="000000"/>
                <w:szCs w:val="24"/>
              </w:rPr>
              <w:t>Provide feedback, match explanations, and skill gap details</w:t>
            </w:r>
          </w:p>
        </w:tc>
      </w:tr>
      <w:tr w:rsidR="005570BB" w:rsidRPr="0004082D" w14:paraId="18628AC8" w14:textId="77777777">
        <w:trPr>
          <w:jc w:val="center"/>
        </w:trPr>
        <w:tc>
          <w:tcPr>
            <w:tcW w:w="2929" w:type="dxa"/>
          </w:tcPr>
          <w:p w14:paraId="3E4399AA" w14:textId="77777777" w:rsidR="005570BB" w:rsidRPr="00157C0B" w:rsidRDefault="002F17E0" w:rsidP="00025E98">
            <w:pPr>
              <w:spacing w:line="360" w:lineRule="auto"/>
              <w:rPr>
                <w:rFonts w:cs="Times New Roman"/>
                <w:szCs w:val="24"/>
              </w:rPr>
            </w:pPr>
            <w:r w:rsidRPr="00157C0B">
              <w:rPr>
                <w:rFonts w:cs="Times New Roman"/>
                <w:color w:val="000000"/>
                <w:szCs w:val="24"/>
              </w:rPr>
              <w:t>Human Oversight</w:t>
            </w:r>
          </w:p>
        </w:tc>
        <w:tc>
          <w:tcPr>
            <w:tcW w:w="2929" w:type="dxa"/>
          </w:tcPr>
          <w:p w14:paraId="426ADA5C" w14:textId="77777777" w:rsidR="005570BB" w:rsidRPr="00157C0B" w:rsidRDefault="002F17E0" w:rsidP="00025E98">
            <w:pPr>
              <w:spacing w:line="360" w:lineRule="auto"/>
              <w:rPr>
                <w:rFonts w:cs="Times New Roman"/>
                <w:szCs w:val="24"/>
              </w:rPr>
            </w:pPr>
            <w:r w:rsidRPr="00157C0B">
              <w:rPr>
                <w:rFonts w:cs="Times New Roman"/>
                <w:color w:val="000000"/>
                <w:szCs w:val="24"/>
              </w:rPr>
              <w:t>AI may be treated as the final decision-maker</w:t>
            </w:r>
          </w:p>
        </w:tc>
        <w:tc>
          <w:tcPr>
            <w:tcW w:w="2929" w:type="dxa"/>
          </w:tcPr>
          <w:p w14:paraId="1847DFD4"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Use AI as a decision-support tool while keeping final decisions under </w:t>
            </w:r>
            <w:r w:rsidRPr="00157C0B">
              <w:rPr>
                <w:rFonts w:cs="Times New Roman"/>
                <w:color w:val="000000"/>
                <w:szCs w:val="24"/>
              </w:rPr>
              <w:lastRenderedPageBreak/>
              <w:t>employer control</w:t>
            </w:r>
          </w:p>
        </w:tc>
      </w:tr>
      <w:tr w:rsidR="005570BB" w:rsidRPr="0004082D" w14:paraId="6F5671D6" w14:textId="77777777">
        <w:trPr>
          <w:jc w:val="center"/>
        </w:trPr>
        <w:tc>
          <w:tcPr>
            <w:tcW w:w="2929" w:type="dxa"/>
          </w:tcPr>
          <w:p w14:paraId="1772C811" w14:textId="77777777" w:rsidR="005570BB" w:rsidRPr="00157C0B" w:rsidRDefault="002F17E0" w:rsidP="00025E98">
            <w:pPr>
              <w:spacing w:line="360" w:lineRule="auto"/>
              <w:rPr>
                <w:rFonts w:cs="Times New Roman"/>
                <w:szCs w:val="24"/>
              </w:rPr>
            </w:pPr>
            <w:r w:rsidRPr="00157C0B">
              <w:rPr>
                <w:rFonts w:cs="Times New Roman"/>
                <w:color w:val="000000"/>
                <w:szCs w:val="24"/>
              </w:rPr>
              <w:lastRenderedPageBreak/>
              <w:t xml:space="preserve">Chatbot </w:t>
            </w:r>
            <w:r w:rsidRPr="00157C0B">
              <w:rPr>
                <w:rFonts w:cs="Times New Roman"/>
                <w:color w:val="000000"/>
                <w:szCs w:val="24"/>
              </w:rPr>
              <w:t>Misuse</w:t>
            </w:r>
          </w:p>
        </w:tc>
        <w:tc>
          <w:tcPr>
            <w:tcW w:w="2929" w:type="dxa"/>
          </w:tcPr>
          <w:p w14:paraId="2971EA80" w14:textId="77777777" w:rsidR="005570BB" w:rsidRPr="00157C0B" w:rsidRDefault="002F17E0" w:rsidP="00025E98">
            <w:pPr>
              <w:spacing w:line="360" w:lineRule="auto"/>
              <w:rPr>
                <w:rFonts w:cs="Times New Roman"/>
                <w:szCs w:val="24"/>
              </w:rPr>
            </w:pPr>
            <w:r w:rsidRPr="00157C0B">
              <w:rPr>
                <w:rFonts w:cs="Times New Roman"/>
                <w:color w:val="000000"/>
                <w:szCs w:val="24"/>
              </w:rPr>
              <w:t>Chatbot may answer irrelevant or unsuitable questions</w:t>
            </w:r>
          </w:p>
        </w:tc>
        <w:tc>
          <w:tcPr>
            <w:tcW w:w="2929" w:type="dxa"/>
          </w:tcPr>
          <w:p w14:paraId="123DFE6E" w14:textId="77777777" w:rsidR="005570BB" w:rsidRPr="00157C0B" w:rsidRDefault="002F17E0" w:rsidP="00025E98">
            <w:pPr>
              <w:spacing w:line="360" w:lineRule="auto"/>
              <w:rPr>
                <w:rFonts w:cs="Times New Roman"/>
                <w:szCs w:val="24"/>
              </w:rPr>
            </w:pPr>
            <w:r w:rsidRPr="00157C0B">
              <w:rPr>
                <w:rFonts w:cs="Times New Roman"/>
                <w:color w:val="000000"/>
                <w:szCs w:val="24"/>
              </w:rPr>
              <w:t>Restrict chatbot responses to recruitment-related and knowledge-base-supported content</w:t>
            </w:r>
          </w:p>
        </w:tc>
      </w:tr>
      <w:tr w:rsidR="005570BB" w:rsidRPr="0004082D" w14:paraId="538EB134" w14:textId="77777777">
        <w:trPr>
          <w:jc w:val="center"/>
        </w:trPr>
        <w:tc>
          <w:tcPr>
            <w:tcW w:w="2929" w:type="dxa"/>
          </w:tcPr>
          <w:p w14:paraId="625A2191" w14:textId="77777777" w:rsidR="005570BB" w:rsidRPr="00157C0B" w:rsidRDefault="002F17E0" w:rsidP="00025E98">
            <w:pPr>
              <w:spacing w:line="360" w:lineRule="auto"/>
              <w:rPr>
                <w:rFonts w:cs="Times New Roman"/>
                <w:szCs w:val="24"/>
              </w:rPr>
            </w:pPr>
            <w:r w:rsidRPr="00157C0B">
              <w:rPr>
                <w:rFonts w:cs="Times New Roman"/>
                <w:color w:val="000000"/>
                <w:szCs w:val="24"/>
              </w:rPr>
              <w:t>Secondary Data Use</w:t>
            </w:r>
          </w:p>
        </w:tc>
        <w:tc>
          <w:tcPr>
            <w:tcW w:w="2929" w:type="dxa"/>
          </w:tcPr>
          <w:p w14:paraId="36C69736" w14:textId="77777777" w:rsidR="005570BB" w:rsidRPr="00157C0B" w:rsidRDefault="002F17E0" w:rsidP="00025E98">
            <w:pPr>
              <w:spacing w:line="360" w:lineRule="auto"/>
              <w:rPr>
                <w:rFonts w:cs="Times New Roman"/>
                <w:szCs w:val="24"/>
              </w:rPr>
            </w:pPr>
            <w:r w:rsidRPr="00157C0B">
              <w:rPr>
                <w:rFonts w:cs="Times New Roman"/>
                <w:color w:val="000000"/>
                <w:szCs w:val="24"/>
              </w:rPr>
              <w:t>Public datasets may include sensitive information</w:t>
            </w:r>
          </w:p>
        </w:tc>
        <w:tc>
          <w:tcPr>
            <w:tcW w:w="2929" w:type="dxa"/>
          </w:tcPr>
          <w:p w14:paraId="7BA3BCCB"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Use ethical, anonymized, or synthetic </w:t>
            </w:r>
            <w:r w:rsidRPr="00157C0B">
              <w:rPr>
                <w:rFonts w:cs="Times New Roman"/>
                <w:color w:val="000000"/>
                <w:szCs w:val="24"/>
              </w:rPr>
              <w:t>datasets only</w:t>
            </w:r>
          </w:p>
        </w:tc>
      </w:tr>
      <w:tr w:rsidR="005570BB" w:rsidRPr="0004082D" w14:paraId="327BDA14" w14:textId="77777777">
        <w:trPr>
          <w:jc w:val="center"/>
        </w:trPr>
        <w:tc>
          <w:tcPr>
            <w:tcW w:w="2929" w:type="dxa"/>
          </w:tcPr>
          <w:p w14:paraId="243102AA" w14:textId="77777777" w:rsidR="005570BB" w:rsidRPr="00157C0B" w:rsidRDefault="002F17E0" w:rsidP="00025E98">
            <w:pPr>
              <w:spacing w:line="360" w:lineRule="auto"/>
              <w:rPr>
                <w:rFonts w:cs="Times New Roman"/>
                <w:szCs w:val="24"/>
              </w:rPr>
            </w:pPr>
            <w:r w:rsidRPr="00157C0B">
              <w:rPr>
                <w:rFonts w:cs="Times New Roman"/>
                <w:color w:val="000000"/>
                <w:szCs w:val="24"/>
              </w:rPr>
              <w:t>CV and Resume Handling</w:t>
            </w:r>
          </w:p>
        </w:tc>
        <w:tc>
          <w:tcPr>
            <w:tcW w:w="2929" w:type="dxa"/>
          </w:tcPr>
          <w:p w14:paraId="07400762" w14:textId="77777777" w:rsidR="005570BB" w:rsidRPr="00157C0B" w:rsidRDefault="002F17E0" w:rsidP="00025E98">
            <w:pPr>
              <w:spacing w:line="360" w:lineRule="auto"/>
              <w:rPr>
                <w:rFonts w:cs="Times New Roman"/>
                <w:szCs w:val="24"/>
              </w:rPr>
            </w:pPr>
            <w:r w:rsidRPr="00157C0B">
              <w:rPr>
                <w:rFonts w:cs="Times New Roman"/>
                <w:color w:val="000000"/>
                <w:szCs w:val="24"/>
              </w:rPr>
              <w:t>Generated CVs and uploaded resumes may expose private details</w:t>
            </w:r>
          </w:p>
        </w:tc>
        <w:tc>
          <w:tcPr>
            <w:tcW w:w="2929" w:type="dxa"/>
          </w:tcPr>
          <w:p w14:paraId="3E67E2FD" w14:textId="77777777" w:rsidR="005570BB" w:rsidRPr="00157C0B" w:rsidRDefault="002F17E0" w:rsidP="00025E98">
            <w:pPr>
              <w:spacing w:line="360" w:lineRule="auto"/>
              <w:rPr>
                <w:rFonts w:cs="Times New Roman"/>
                <w:szCs w:val="24"/>
              </w:rPr>
            </w:pPr>
            <w:r w:rsidRPr="00157C0B">
              <w:rPr>
                <w:rFonts w:cs="Times New Roman"/>
                <w:color w:val="000000"/>
                <w:szCs w:val="24"/>
              </w:rPr>
              <w:t>Limit access to the relevant candidate and authorized employer only</w:t>
            </w:r>
          </w:p>
        </w:tc>
      </w:tr>
      <w:tr w:rsidR="005570BB" w:rsidRPr="0004082D" w14:paraId="00E35F60" w14:textId="77777777">
        <w:trPr>
          <w:jc w:val="center"/>
        </w:trPr>
        <w:tc>
          <w:tcPr>
            <w:tcW w:w="2929" w:type="dxa"/>
          </w:tcPr>
          <w:p w14:paraId="546A06C2" w14:textId="77777777" w:rsidR="005570BB" w:rsidRPr="00157C0B" w:rsidRDefault="002F17E0" w:rsidP="00025E98">
            <w:pPr>
              <w:spacing w:line="360" w:lineRule="auto"/>
              <w:rPr>
                <w:rFonts w:cs="Times New Roman"/>
                <w:szCs w:val="24"/>
              </w:rPr>
            </w:pPr>
            <w:r w:rsidRPr="00157C0B">
              <w:rPr>
                <w:rFonts w:cs="Times New Roman"/>
                <w:color w:val="000000"/>
                <w:szCs w:val="24"/>
              </w:rPr>
              <w:t>Audit and Accountability</w:t>
            </w:r>
          </w:p>
        </w:tc>
        <w:tc>
          <w:tcPr>
            <w:tcW w:w="2929" w:type="dxa"/>
          </w:tcPr>
          <w:p w14:paraId="029223FC" w14:textId="77777777" w:rsidR="005570BB" w:rsidRPr="00157C0B" w:rsidRDefault="002F17E0" w:rsidP="00025E98">
            <w:pPr>
              <w:spacing w:line="360" w:lineRule="auto"/>
              <w:rPr>
                <w:rFonts w:cs="Times New Roman"/>
                <w:szCs w:val="24"/>
              </w:rPr>
            </w:pPr>
            <w:r w:rsidRPr="00157C0B">
              <w:rPr>
                <w:rFonts w:cs="Times New Roman"/>
                <w:color w:val="000000"/>
                <w:szCs w:val="24"/>
              </w:rPr>
              <w:t>System actions may not be traceable</w:t>
            </w:r>
          </w:p>
        </w:tc>
        <w:tc>
          <w:tcPr>
            <w:tcW w:w="2929" w:type="dxa"/>
          </w:tcPr>
          <w:p w14:paraId="3B7B366A"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Maintain audit logs for </w:t>
            </w:r>
            <w:r w:rsidRPr="00157C0B">
              <w:rPr>
                <w:rFonts w:cs="Times New Roman"/>
                <w:color w:val="000000"/>
                <w:szCs w:val="24"/>
              </w:rPr>
              <w:t>administrative monitoring and accountability</w:t>
            </w:r>
          </w:p>
        </w:tc>
      </w:tr>
    </w:tbl>
    <w:p w14:paraId="4DD55845" w14:textId="77777777" w:rsidR="00D42BA0" w:rsidRPr="0004082D" w:rsidRDefault="00D42BA0" w:rsidP="00025E98">
      <w:pPr>
        <w:spacing w:after="40" w:line="360" w:lineRule="auto"/>
        <w:rPr>
          <w:rFonts w:cs="Times New Roman"/>
          <w:b/>
          <w:color w:val="000000"/>
          <w:sz w:val="16"/>
        </w:rPr>
      </w:pPr>
    </w:p>
    <w:p w14:paraId="2DCE8858" w14:textId="02A34D33" w:rsidR="005570BB" w:rsidRPr="00157C0B" w:rsidRDefault="00D42BA0" w:rsidP="00025E98">
      <w:pPr>
        <w:spacing w:after="40" w:line="360" w:lineRule="auto"/>
        <w:jc w:val="center"/>
        <w:rPr>
          <w:rFonts w:cs="Times New Roman"/>
          <w:bCs/>
          <w:color w:val="595959" w:themeColor="text1" w:themeTint="A6"/>
        </w:rPr>
      </w:pPr>
      <w:r w:rsidRPr="00157C0B">
        <w:rPr>
          <w:rFonts w:cs="Times New Roman"/>
          <w:bCs/>
          <w:color w:val="595959" w:themeColor="text1" w:themeTint="A6"/>
          <w:sz w:val="16"/>
        </w:rPr>
        <w:t>Table 3.2: Ethical Considerations.</w:t>
      </w:r>
    </w:p>
    <w:p w14:paraId="675160B9" w14:textId="77777777" w:rsidR="005570BB" w:rsidRPr="0004082D" w:rsidRDefault="002F17E0" w:rsidP="00025E98">
      <w:pPr>
        <w:pStyle w:val="Heading2"/>
        <w:spacing w:line="360" w:lineRule="auto"/>
        <w:rPr>
          <w:rFonts w:ascii="Times New Roman" w:hAnsi="Times New Roman" w:cs="Times New Roman"/>
        </w:rPr>
      </w:pPr>
      <w:bookmarkStart w:id="71" w:name="_Toc239418102"/>
      <w:r w:rsidRPr="0004082D">
        <w:rPr>
          <w:rFonts w:ascii="Times New Roman" w:hAnsi="Times New Roman" w:cs="Times New Roman"/>
        </w:rPr>
        <w:t>3.7 Chapter Summary</w:t>
      </w:r>
      <w:bookmarkEnd w:id="71"/>
    </w:p>
    <w:p w14:paraId="66850669" w14:textId="77777777" w:rsidR="00025E98" w:rsidRDefault="00025E98" w:rsidP="00025E98">
      <w:pPr>
        <w:pStyle w:val="NormalWeb"/>
        <w:spacing w:line="360" w:lineRule="auto"/>
        <w:jc w:val="both"/>
      </w:pPr>
      <w:r>
        <w:t>This chapter explained the research method used to create IRAS. The research uses an approach and a mix of methods. Design Science Research is the strategy because its about creating and testing a software product. The chapter also described how facts were collected, how the method was carried out the way the project was managed the schedule of the project and the ethical issues that influenced the study. Chapter 4 continues this by turning the research goals into a set of requirements for IRAS.</w:t>
      </w:r>
    </w:p>
    <w:p w14:paraId="5540A871" w14:textId="77777777" w:rsidR="005570BB" w:rsidRPr="0004082D" w:rsidRDefault="002F17E0" w:rsidP="00025E98">
      <w:pPr>
        <w:spacing w:line="360" w:lineRule="auto"/>
        <w:rPr>
          <w:rFonts w:cs="Times New Roman"/>
        </w:rPr>
      </w:pPr>
      <w:r w:rsidRPr="0004082D">
        <w:rPr>
          <w:rFonts w:cs="Times New Roman"/>
        </w:rPr>
        <w:br w:type="page"/>
      </w:r>
    </w:p>
    <w:p w14:paraId="2C8ACCB2" w14:textId="77777777" w:rsidR="005570BB" w:rsidRPr="0004082D" w:rsidRDefault="002F17E0" w:rsidP="00025E98">
      <w:pPr>
        <w:pStyle w:val="Heading1"/>
        <w:spacing w:line="360" w:lineRule="auto"/>
        <w:rPr>
          <w:rFonts w:ascii="Times New Roman" w:hAnsi="Times New Roman" w:cs="Times New Roman"/>
        </w:rPr>
      </w:pPr>
      <w:bookmarkStart w:id="72" w:name="Chapter_CHAPTER_04___SYSTEM_REQUIREMEN"/>
      <w:bookmarkStart w:id="73" w:name="_Toc239418103"/>
      <w:r w:rsidRPr="0004082D">
        <w:rPr>
          <w:rFonts w:ascii="Times New Roman" w:hAnsi="Times New Roman" w:cs="Times New Roman"/>
        </w:rPr>
        <w:lastRenderedPageBreak/>
        <w:t>CHAPTER 04 - SYSTEM REQUIREMENT SPECIFICATION</w:t>
      </w:r>
      <w:bookmarkEnd w:id="72"/>
      <w:bookmarkEnd w:id="73"/>
    </w:p>
    <w:p w14:paraId="63DB93BE" w14:textId="77777777" w:rsidR="005570BB" w:rsidRPr="0004082D" w:rsidRDefault="002F17E0" w:rsidP="00025E98">
      <w:pPr>
        <w:pStyle w:val="Heading2"/>
        <w:spacing w:line="360" w:lineRule="auto"/>
        <w:rPr>
          <w:rFonts w:ascii="Times New Roman" w:hAnsi="Times New Roman" w:cs="Times New Roman"/>
        </w:rPr>
      </w:pPr>
      <w:bookmarkStart w:id="74" w:name="_Toc239418104"/>
      <w:r w:rsidRPr="0004082D">
        <w:rPr>
          <w:rFonts w:ascii="Times New Roman" w:hAnsi="Times New Roman" w:cs="Times New Roman"/>
        </w:rPr>
        <w:t>4.1 Chapter Overview</w:t>
      </w:r>
      <w:bookmarkEnd w:id="74"/>
    </w:p>
    <w:p w14:paraId="79B31939" w14:textId="77777777" w:rsidR="00025E98" w:rsidRDefault="00025E98" w:rsidP="00025E98">
      <w:pPr>
        <w:pStyle w:val="NormalWeb"/>
        <w:spacing w:line="360" w:lineRule="auto"/>
        <w:jc w:val="both"/>
      </w:pPr>
      <w:bookmarkStart w:id="75" w:name="_Toc239418105"/>
      <w:r>
        <w:t>This chapter changes the research goals and methods from Chapters 1 to 3 into a System Requirement Specification (SRS) for the Intelligent Recruitment Automation System. It lists the people involved with IRAS and what they care about. It explains how the requirements were turned into behavior for the system and it shows the system and model analysis. Use case diagram and details class diagram, activity diagram and sequence diagrams. That were used to design the system in Chapter 5. The chapter ends with the way the system is built and the main functional and non-functional requirements.</w:t>
      </w:r>
    </w:p>
    <w:p w14:paraId="4B4FE4B3"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4.2 Stakeholder Analysis</w:t>
      </w:r>
      <w:bookmarkEnd w:id="75"/>
    </w:p>
    <w:p w14:paraId="0255BC7D" w14:textId="77777777" w:rsidR="00025E98" w:rsidRDefault="00025E98" w:rsidP="00025E98">
      <w:pPr>
        <w:pStyle w:val="NormalWeb"/>
        <w:spacing w:line="360" w:lineRule="auto"/>
        <w:jc w:val="both"/>
      </w:pPr>
      <w:bookmarkStart w:id="76" w:name="Table_4_1"/>
      <w:bookmarkEnd w:id="76"/>
      <w:r>
        <w:t>Three main roles interact directly with IRAS. A fourth role, the AI service provides the intelligence behind some of the systems automatic features.</w:t>
      </w:r>
    </w:p>
    <w:p w14:paraId="2E2CC0E2" w14:textId="77777777" w:rsidR="00025E98" w:rsidRDefault="00025E98" w:rsidP="00025E98">
      <w:pPr>
        <w:pStyle w:val="NormalWeb"/>
        <w:spacing w:line="360" w:lineRule="auto"/>
        <w:jc w:val="both"/>
      </w:pPr>
      <w:r>
        <w:t xml:space="preserve">The Candidate is a person looking for a job who signs up on the platform creates a profile, </w:t>
      </w:r>
      <w:proofErr w:type="gramStart"/>
      <w:r>
        <w:t>uploads</w:t>
      </w:r>
      <w:proofErr w:type="gramEnd"/>
      <w:r>
        <w:t xml:space="preserve"> and manages a resume looks for and applies for jobs gets job matches sees their skills compared to a target job works on a plan to improve skills shows proof of learning creates a CV gets feedback and messages and uses the recruitment chatbot. The main worry for the Candidate is fairness and clear information: they want to know why they got a score or were rejected and what they can do to improve.</w:t>
      </w:r>
    </w:p>
    <w:p w14:paraId="05F05DCC" w14:textId="77777777" w:rsidR="00025E98" w:rsidRDefault="00025E98" w:rsidP="00025E98">
      <w:pPr>
        <w:pStyle w:val="NormalWeb"/>
        <w:spacing w:line="360" w:lineRule="auto"/>
        <w:jc w:val="both"/>
      </w:pPr>
      <w:r>
        <w:t>The Employer is someone from a company who signs up makes job postings with help from AI posts jobs (after being checked by an admin) looks at a list of applicants that is ranked and explained compares people adds a skill test if needed arranges interviews and gives feedback. The main worry for the Employer is speed without losing trust in the list of candidates: a list that is quick to make but can still be checked.</w:t>
      </w:r>
    </w:p>
    <w:p w14:paraId="714B0E5C" w14:textId="77777777" w:rsidR="00025E98" w:rsidRDefault="00025E98" w:rsidP="00025E98">
      <w:pPr>
        <w:pStyle w:val="NormalWeb"/>
        <w:spacing w:line="360" w:lineRule="auto"/>
        <w:jc w:val="both"/>
      </w:pPr>
      <w:r>
        <w:t>The Administrator is the person who runs the platform. They manage users check job postings keep the list of skills up to date maintain the information base look at the records of what happened check how the AI is working and create reports. The main worry for the Administrator is control: making sure that AI helps in the way and that everything can be checked later.</w:t>
      </w:r>
    </w:p>
    <w:p w14:paraId="6772C28D" w14:textId="77777777" w:rsidR="00025E98" w:rsidRDefault="00025E98" w:rsidP="00025E98">
      <w:pPr>
        <w:pStyle w:val="NormalWeb"/>
        <w:spacing w:line="360" w:lineRule="auto"/>
        <w:jc w:val="both"/>
      </w:pPr>
      <w:r>
        <w:lastRenderedPageBreak/>
        <w:t>The AI Service is not a person. Does not interact directly with the system. Its actions (how well it reads resumes how well it understands meaning how confident it is in its choices and how good its text is) shape what everyone else experiences. It is used through the back end of the main platform.</w:t>
      </w:r>
    </w:p>
    <w:p w14:paraId="55FFEC28" w14:textId="06CFE5DA" w:rsidR="005570BB" w:rsidRPr="0004082D" w:rsidRDefault="00025E98" w:rsidP="00025E98">
      <w:pPr>
        <w:pStyle w:val="NormalWeb"/>
        <w:spacing w:line="360" w:lineRule="auto"/>
        <w:jc w:val="both"/>
      </w:pPr>
      <w:r>
        <w:t xml:space="preserve">These four people do not have the level of influence in every choice. When a Candidate wants </w:t>
      </w:r>
      <w:proofErr w:type="gramStart"/>
      <w:r>
        <w:t>reasons</w:t>
      </w:r>
      <w:proofErr w:type="gramEnd"/>
      <w:r>
        <w:t xml:space="preserve"> and an Employer wants quick results like showing a full score breakdown versus a simple pass/fail the system always chooses what is best for the Candidate. This is because the main problem the research was trying to solve was when people got rejections without any explanation. A fast but unclear list would help the Employer but not the Candidate.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04082D" w14:paraId="230539EB" w14:textId="77777777">
        <w:trPr>
          <w:jc w:val="center"/>
        </w:trPr>
        <w:tc>
          <w:tcPr>
            <w:tcW w:w="2929" w:type="dxa"/>
          </w:tcPr>
          <w:p w14:paraId="5613A647" w14:textId="77777777" w:rsidR="005570BB" w:rsidRPr="00157C0B" w:rsidRDefault="002F17E0" w:rsidP="00025E98">
            <w:pPr>
              <w:spacing w:line="360" w:lineRule="auto"/>
              <w:rPr>
                <w:rFonts w:cs="Times New Roman"/>
                <w:szCs w:val="24"/>
              </w:rPr>
            </w:pPr>
            <w:r w:rsidRPr="00157C0B">
              <w:rPr>
                <w:rFonts w:cs="Times New Roman"/>
                <w:b/>
                <w:color w:val="000000"/>
                <w:szCs w:val="24"/>
              </w:rPr>
              <w:t>Stakeholder</w:t>
            </w:r>
          </w:p>
        </w:tc>
        <w:tc>
          <w:tcPr>
            <w:tcW w:w="2929" w:type="dxa"/>
          </w:tcPr>
          <w:p w14:paraId="4ADED346" w14:textId="77777777" w:rsidR="005570BB" w:rsidRPr="00157C0B" w:rsidRDefault="002F17E0" w:rsidP="00025E98">
            <w:pPr>
              <w:spacing w:line="360" w:lineRule="auto"/>
              <w:rPr>
                <w:rFonts w:cs="Times New Roman"/>
                <w:szCs w:val="24"/>
              </w:rPr>
            </w:pPr>
            <w:r w:rsidRPr="00157C0B">
              <w:rPr>
                <w:rFonts w:cs="Times New Roman"/>
                <w:b/>
                <w:color w:val="000000"/>
                <w:szCs w:val="24"/>
              </w:rPr>
              <w:t>Primary Concern</w:t>
            </w:r>
          </w:p>
        </w:tc>
        <w:tc>
          <w:tcPr>
            <w:tcW w:w="2929" w:type="dxa"/>
          </w:tcPr>
          <w:p w14:paraId="615C0A55" w14:textId="77777777" w:rsidR="005570BB" w:rsidRPr="00157C0B" w:rsidRDefault="002F17E0" w:rsidP="00025E98">
            <w:pPr>
              <w:spacing w:line="360" w:lineRule="auto"/>
              <w:rPr>
                <w:rFonts w:cs="Times New Roman"/>
                <w:szCs w:val="24"/>
              </w:rPr>
            </w:pPr>
            <w:r w:rsidRPr="00157C0B">
              <w:rPr>
                <w:rFonts w:cs="Times New Roman"/>
                <w:b/>
                <w:color w:val="000000"/>
                <w:szCs w:val="24"/>
              </w:rPr>
              <w:t>How IRAS Addresses It</w:t>
            </w:r>
          </w:p>
        </w:tc>
      </w:tr>
      <w:tr w:rsidR="005570BB" w:rsidRPr="0004082D" w14:paraId="6E771AD1" w14:textId="77777777">
        <w:trPr>
          <w:jc w:val="center"/>
        </w:trPr>
        <w:tc>
          <w:tcPr>
            <w:tcW w:w="2929" w:type="dxa"/>
          </w:tcPr>
          <w:p w14:paraId="1A8BBA73" w14:textId="77777777" w:rsidR="005570BB" w:rsidRPr="00157C0B" w:rsidRDefault="002F17E0" w:rsidP="00025E98">
            <w:pPr>
              <w:spacing w:line="360" w:lineRule="auto"/>
              <w:rPr>
                <w:rFonts w:cs="Times New Roman"/>
                <w:szCs w:val="24"/>
              </w:rPr>
            </w:pPr>
            <w:r w:rsidRPr="00157C0B">
              <w:rPr>
                <w:rFonts w:cs="Times New Roman"/>
                <w:color w:val="000000"/>
                <w:szCs w:val="24"/>
              </w:rPr>
              <w:t>Candidate</w:t>
            </w:r>
          </w:p>
        </w:tc>
        <w:tc>
          <w:tcPr>
            <w:tcW w:w="2929" w:type="dxa"/>
          </w:tcPr>
          <w:p w14:paraId="7D7C8B97" w14:textId="77777777" w:rsidR="005570BB" w:rsidRPr="00157C0B" w:rsidRDefault="002F17E0" w:rsidP="00025E98">
            <w:pPr>
              <w:spacing w:line="360" w:lineRule="auto"/>
              <w:rPr>
                <w:rFonts w:cs="Times New Roman"/>
                <w:szCs w:val="24"/>
              </w:rPr>
            </w:pPr>
            <w:r w:rsidRPr="00157C0B">
              <w:rPr>
                <w:rFonts w:cs="Times New Roman"/>
                <w:color w:val="000000"/>
                <w:szCs w:val="24"/>
              </w:rPr>
              <w:t>"Why was I rejected, and what should I improve?"</w:t>
            </w:r>
          </w:p>
        </w:tc>
        <w:tc>
          <w:tcPr>
            <w:tcW w:w="2929" w:type="dxa"/>
          </w:tcPr>
          <w:p w14:paraId="2E041A71"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Explainable, </w:t>
            </w:r>
            <w:r w:rsidRPr="00157C0B">
              <w:rPr>
                <w:rFonts w:cs="Times New Roman"/>
                <w:color w:val="000000"/>
                <w:szCs w:val="24"/>
              </w:rPr>
              <w:t xml:space="preserve">weighted match score; AI-explained skill gap; personalized improvement plan with evidence </w:t>
            </w:r>
            <w:proofErr w:type="gramStart"/>
            <w:r w:rsidRPr="00157C0B">
              <w:rPr>
                <w:rFonts w:cs="Times New Roman"/>
                <w:color w:val="000000"/>
                <w:szCs w:val="24"/>
              </w:rPr>
              <w:t>review</w:t>
            </w:r>
            <w:proofErr w:type="gramEnd"/>
          </w:p>
        </w:tc>
      </w:tr>
      <w:tr w:rsidR="005570BB" w:rsidRPr="0004082D" w14:paraId="3E81E0B1" w14:textId="77777777">
        <w:trPr>
          <w:jc w:val="center"/>
        </w:trPr>
        <w:tc>
          <w:tcPr>
            <w:tcW w:w="2929" w:type="dxa"/>
          </w:tcPr>
          <w:p w14:paraId="6A4CC5D9" w14:textId="77777777" w:rsidR="005570BB" w:rsidRPr="00157C0B" w:rsidRDefault="002F17E0" w:rsidP="00025E98">
            <w:pPr>
              <w:spacing w:line="360" w:lineRule="auto"/>
              <w:rPr>
                <w:rFonts w:cs="Times New Roman"/>
                <w:szCs w:val="24"/>
              </w:rPr>
            </w:pPr>
            <w:r w:rsidRPr="00157C0B">
              <w:rPr>
                <w:rFonts w:cs="Times New Roman"/>
                <w:color w:val="000000"/>
                <w:szCs w:val="24"/>
              </w:rPr>
              <w:t>Employer</w:t>
            </w:r>
          </w:p>
        </w:tc>
        <w:tc>
          <w:tcPr>
            <w:tcW w:w="2929" w:type="dxa"/>
          </w:tcPr>
          <w:p w14:paraId="1E4F14D6" w14:textId="77777777" w:rsidR="005570BB" w:rsidRPr="00157C0B" w:rsidRDefault="002F17E0" w:rsidP="00025E98">
            <w:pPr>
              <w:spacing w:line="360" w:lineRule="auto"/>
              <w:rPr>
                <w:rFonts w:cs="Times New Roman"/>
                <w:szCs w:val="24"/>
              </w:rPr>
            </w:pPr>
            <w:r w:rsidRPr="00157C0B">
              <w:rPr>
                <w:rFonts w:cs="Times New Roman"/>
                <w:color w:val="000000"/>
                <w:szCs w:val="24"/>
              </w:rPr>
              <w:t>"How do I shortlist quickly without missing a good fit?"</w:t>
            </w:r>
          </w:p>
        </w:tc>
        <w:tc>
          <w:tcPr>
            <w:tcW w:w="2929" w:type="dxa"/>
          </w:tcPr>
          <w:p w14:paraId="5ADF2B02" w14:textId="77777777" w:rsidR="005570BB" w:rsidRPr="00157C0B" w:rsidRDefault="002F17E0" w:rsidP="00025E98">
            <w:pPr>
              <w:spacing w:line="360" w:lineRule="auto"/>
              <w:rPr>
                <w:rFonts w:cs="Times New Roman"/>
                <w:szCs w:val="24"/>
              </w:rPr>
            </w:pPr>
            <w:r w:rsidRPr="00157C0B">
              <w:rPr>
                <w:rFonts w:cs="Times New Roman"/>
                <w:color w:val="000000"/>
                <w:szCs w:val="24"/>
              </w:rPr>
              <w:t>Multi-signal ranked applicant list broken down by skill, experience, education, and assessme</w:t>
            </w:r>
            <w:r w:rsidRPr="00157C0B">
              <w:rPr>
                <w:rFonts w:cs="Times New Roman"/>
                <w:color w:val="000000"/>
                <w:szCs w:val="24"/>
              </w:rPr>
              <w:t>nt score</w:t>
            </w:r>
          </w:p>
        </w:tc>
      </w:tr>
      <w:tr w:rsidR="005570BB" w:rsidRPr="0004082D" w14:paraId="50D47CA7" w14:textId="77777777">
        <w:trPr>
          <w:jc w:val="center"/>
        </w:trPr>
        <w:tc>
          <w:tcPr>
            <w:tcW w:w="2929" w:type="dxa"/>
          </w:tcPr>
          <w:p w14:paraId="1795AE89" w14:textId="77777777" w:rsidR="005570BB" w:rsidRPr="00157C0B" w:rsidRDefault="002F17E0" w:rsidP="00025E98">
            <w:pPr>
              <w:spacing w:line="360" w:lineRule="auto"/>
              <w:rPr>
                <w:rFonts w:cs="Times New Roman"/>
                <w:szCs w:val="24"/>
              </w:rPr>
            </w:pPr>
            <w:r w:rsidRPr="00157C0B">
              <w:rPr>
                <w:rFonts w:cs="Times New Roman"/>
                <w:color w:val="000000"/>
                <w:szCs w:val="24"/>
              </w:rPr>
              <w:t>Administrator</w:t>
            </w:r>
          </w:p>
        </w:tc>
        <w:tc>
          <w:tcPr>
            <w:tcW w:w="2929" w:type="dxa"/>
          </w:tcPr>
          <w:p w14:paraId="64557524" w14:textId="77777777" w:rsidR="005570BB" w:rsidRPr="00157C0B" w:rsidRDefault="002F17E0" w:rsidP="00025E98">
            <w:pPr>
              <w:spacing w:line="360" w:lineRule="auto"/>
              <w:rPr>
                <w:rFonts w:cs="Times New Roman"/>
                <w:szCs w:val="24"/>
              </w:rPr>
            </w:pPr>
            <w:r w:rsidRPr="00157C0B">
              <w:rPr>
                <w:rFonts w:cs="Times New Roman"/>
                <w:color w:val="000000"/>
                <w:szCs w:val="24"/>
              </w:rPr>
              <w:t>"Is the AI behaving, and can I prove it?"</w:t>
            </w:r>
          </w:p>
        </w:tc>
        <w:tc>
          <w:tcPr>
            <w:tcW w:w="2929" w:type="dxa"/>
          </w:tcPr>
          <w:p w14:paraId="3D7BC8D6" w14:textId="77777777" w:rsidR="005570BB" w:rsidRPr="00157C0B" w:rsidRDefault="002F17E0" w:rsidP="00025E98">
            <w:pPr>
              <w:spacing w:line="360" w:lineRule="auto"/>
              <w:rPr>
                <w:rFonts w:cs="Times New Roman"/>
                <w:szCs w:val="24"/>
              </w:rPr>
            </w:pPr>
            <w:r w:rsidRPr="00157C0B">
              <w:rPr>
                <w:rFonts w:cs="Times New Roman"/>
                <w:color w:val="000000"/>
                <w:szCs w:val="24"/>
              </w:rPr>
              <w:t>Job moderation queue, audit log of AI-influenced actions, AI-service health monitoring, reporting</w:t>
            </w:r>
          </w:p>
        </w:tc>
      </w:tr>
      <w:tr w:rsidR="005570BB" w:rsidRPr="0004082D" w14:paraId="6E206681" w14:textId="77777777">
        <w:trPr>
          <w:jc w:val="center"/>
        </w:trPr>
        <w:tc>
          <w:tcPr>
            <w:tcW w:w="2929" w:type="dxa"/>
          </w:tcPr>
          <w:p w14:paraId="02BEF461" w14:textId="77777777" w:rsidR="005570BB" w:rsidRPr="00157C0B" w:rsidRDefault="002F17E0" w:rsidP="00025E98">
            <w:pPr>
              <w:spacing w:line="360" w:lineRule="auto"/>
              <w:rPr>
                <w:rFonts w:cs="Times New Roman"/>
                <w:szCs w:val="24"/>
              </w:rPr>
            </w:pPr>
            <w:r w:rsidRPr="00157C0B">
              <w:rPr>
                <w:rFonts w:cs="Times New Roman"/>
                <w:color w:val="000000"/>
                <w:szCs w:val="24"/>
              </w:rPr>
              <w:t>AI Service</w:t>
            </w:r>
          </w:p>
        </w:tc>
        <w:tc>
          <w:tcPr>
            <w:tcW w:w="2929" w:type="dxa"/>
          </w:tcPr>
          <w:p w14:paraId="72B1DB51"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(indirect) Correctness and availability of parsing, ranking, and </w:t>
            </w:r>
            <w:r w:rsidRPr="00157C0B">
              <w:rPr>
                <w:rFonts w:cs="Times New Roman"/>
                <w:color w:val="000000"/>
                <w:szCs w:val="24"/>
              </w:rPr>
              <w:t>generation</w:t>
            </w:r>
          </w:p>
        </w:tc>
        <w:tc>
          <w:tcPr>
            <w:tcW w:w="2929" w:type="dxa"/>
          </w:tcPr>
          <w:p w14:paraId="2C37A778"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Bounded-confidence review paths, health-check endpoint, template fallbacks when the AI service is </w:t>
            </w:r>
            <w:r w:rsidRPr="00157C0B">
              <w:rPr>
                <w:rFonts w:cs="Times New Roman"/>
                <w:color w:val="000000"/>
                <w:szCs w:val="24"/>
              </w:rPr>
              <w:lastRenderedPageBreak/>
              <w:t>unavailable</w:t>
            </w:r>
          </w:p>
        </w:tc>
      </w:tr>
    </w:tbl>
    <w:p w14:paraId="7D87A30B" w14:textId="77777777" w:rsidR="00D42BA0" w:rsidRPr="00157C0B" w:rsidRDefault="00D42BA0" w:rsidP="00025E98">
      <w:pPr>
        <w:spacing w:after="40" w:line="360" w:lineRule="auto"/>
        <w:rPr>
          <w:rFonts w:cs="Times New Roman"/>
          <w:bCs/>
          <w:color w:val="000000"/>
          <w:sz w:val="16"/>
        </w:rPr>
      </w:pPr>
    </w:p>
    <w:p w14:paraId="6C0960BE" w14:textId="0EBCD6C3" w:rsidR="005570BB" w:rsidRPr="0004082D" w:rsidRDefault="00D42BA0" w:rsidP="00025E98">
      <w:pPr>
        <w:spacing w:after="40" w:line="360" w:lineRule="auto"/>
        <w:jc w:val="center"/>
        <w:rPr>
          <w:rFonts w:cs="Times New Roman"/>
          <w:i/>
          <w:iCs/>
          <w:color w:val="595959" w:themeColor="text1" w:themeTint="A6"/>
        </w:rPr>
      </w:pPr>
      <w:r w:rsidRPr="00157C0B">
        <w:rPr>
          <w:rFonts w:cs="Times New Roman"/>
          <w:bCs/>
          <w:color w:val="595959" w:themeColor="text1" w:themeTint="A6"/>
          <w:sz w:val="16"/>
        </w:rPr>
        <w:t>Table 4.1: Stakeholder Concerns and System Response</w:t>
      </w:r>
      <w:r w:rsidRPr="0004082D">
        <w:rPr>
          <w:rFonts w:cs="Times New Roman"/>
          <w:b/>
          <w:i/>
          <w:iCs/>
          <w:color w:val="595959" w:themeColor="text1" w:themeTint="A6"/>
          <w:sz w:val="16"/>
        </w:rPr>
        <w:t>.</w:t>
      </w:r>
    </w:p>
    <w:p w14:paraId="3ED138DB" w14:textId="77777777" w:rsidR="005570BB" w:rsidRPr="0004082D" w:rsidRDefault="002F17E0" w:rsidP="00025E98">
      <w:pPr>
        <w:pStyle w:val="Heading2"/>
        <w:spacing w:line="360" w:lineRule="auto"/>
        <w:rPr>
          <w:rFonts w:ascii="Times New Roman" w:hAnsi="Times New Roman" w:cs="Times New Roman"/>
        </w:rPr>
      </w:pPr>
      <w:bookmarkStart w:id="77" w:name="_Toc239418106"/>
      <w:r w:rsidRPr="0004082D">
        <w:rPr>
          <w:rFonts w:ascii="Times New Roman" w:hAnsi="Times New Roman" w:cs="Times New Roman"/>
        </w:rPr>
        <w:t>4.3 Operationalization Process</w:t>
      </w:r>
      <w:bookmarkEnd w:id="77"/>
    </w:p>
    <w:p w14:paraId="3A0E85FB" w14:textId="77777777" w:rsidR="00025E98" w:rsidRDefault="00025E98" w:rsidP="00025E98">
      <w:pPr>
        <w:pStyle w:val="NormalWeb"/>
        <w:spacing w:line="360" w:lineRule="auto"/>
        <w:jc w:val="both"/>
      </w:pPr>
      <w:bookmarkStart w:id="78" w:name="Table_4_2"/>
      <w:bookmarkEnd w:id="78"/>
      <w:r>
        <w:t>The requirements in this chapter were not made up from nothing. Each was turned into things from a specific research goal and a specific way of collecting information. Then they were checked to make sure they were correct before being used in the design.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97"/>
        <w:gridCol w:w="2296"/>
        <w:gridCol w:w="2197"/>
        <w:gridCol w:w="2197"/>
      </w:tblGrid>
      <w:tr w:rsidR="005570BB" w:rsidRPr="0004082D" w14:paraId="60880546" w14:textId="77777777">
        <w:trPr>
          <w:jc w:val="center"/>
        </w:trPr>
        <w:tc>
          <w:tcPr>
            <w:tcW w:w="2197" w:type="dxa"/>
          </w:tcPr>
          <w:p w14:paraId="3E465C2E" w14:textId="77777777" w:rsidR="005570BB" w:rsidRPr="00157C0B" w:rsidRDefault="002F17E0" w:rsidP="00025E98">
            <w:pPr>
              <w:spacing w:line="360" w:lineRule="auto"/>
              <w:rPr>
                <w:rFonts w:cs="Times New Roman"/>
                <w:szCs w:val="24"/>
              </w:rPr>
            </w:pPr>
            <w:r w:rsidRPr="00157C0B">
              <w:rPr>
                <w:rFonts w:cs="Times New Roman"/>
                <w:b/>
                <w:color w:val="000000"/>
                <w:szCs w:val="24"/>
              </w:rPr>
              <w:t>Research Objective</w:t>
            </w:r>
          </w:p>
        </w:tc>
        <w:tc>
          <w:tcPr>
            <w:tcW w:w="2197" w:type="dxa"/>
          </w:tcPr>
          <w:p w14:paraId="2C4B1D97" w14:textId="77777777" w:rsidR="005570BB" w:rsidRPr="00157C0B" w:rsidRDefault="002F17E0" w:rsidP="00025E98">
            <w:pPr>
              <w:spacing w:line="360" w:lineRule="auto"/>
              <w:rPr>
                <w:rFonts w:cs="Times New Roman"/>
                <w:szCs w:val="24"/>
              </w:rPr>
            </w:pPr>
            <w:r w:rsidRPr="00157C0B">
              <w:rPr>
                <w:rFonts w:cs="Times New Roman"/>
                <w:b/>
                <w:color w:val="000000"/>
                <w:szCs w:val="24"/>
              </w:rPr>
              <w:t>Data-Gathering Technique Used</w:t>
            </w:r>
          </w:p>
        </w:tc>
        <w:tc>
          <w:tcPr>
            <w:tcW w:w="2197" w:type="dxa"/>
          </w:tcPr>
          <w:p w14:paraId="58BAEB44" w14:textId="77777777" w:rsidR="005570BB" w:rsidRPr="00157C0B" w:rsidRDefault="002F17E0" w:rsidP="00025E98">
            <w:pPr>
              <w:spacing w:line="360" w:lineRule="auto"/>
              <w:rPr>
                <w:rFonts w:cs="Times New Roman"/>
                <w:szCs w:val="24"/>
              </w:rPr>
            </w:pPr>
            <w:r w:rsidRPr="00157C0B">
              <w:rPr>
                <w:rFonts w:cs="Times New Roman"/>
                <w:b/>
                <w:color w:val="000000"/>
                <w:szCs w:val="24"/>
              </w:rPr>
              <w:t>Resulting Requirement(s)</w:t>
            </w:r>
          </w:p>
        </w:tc>
        <w:tc>
          <w:tcPr>
            <w:tcW w:w="2197" w:type="dxa"/>
          </w:tcPr>
          <w:p w14:paraId="15E07F80" w14:textId="77777777" w:rsidR="005570BB" w:rsidRPr="00157C0B" w:rsidRDefault="002F17E0" w:rsidP="00025E98">
            <w:pPr>
              <w:spacing w:line="360" w:lineRule="auto"/>
              <w:rPr>
                <w:rFonts w:cs="Times New Roman"/>
                <w:szCs w:val="24"/>
              </w:rPr>
            </w:pPr>
            <w:r w:rsidRPr="00157C0B">
              <w:rPr>
                <w:rFonts w:cs="Times New Roman"/>
                <w:b/>
                <w:color w:val="000000"/>
                <w:szCs w:val="24"/>
              </w:rPr>
              <w:t>Validity Check</w:t>
            </w:r>
          </w:p>
        </w:tc>
      </w:tr>
      <w:tr w:rsidR="005570BB" w:rsidRPr="0004082D" w14:paraId="1C753414" w14:textId="77777777">
        <w:trPr>
          <w:jc w:val="center"/>
        </w:trPr>
        <w:tc>
          <w:tcPr>
            <w:tcW w:w="2197" w:type="dxa"/>
          </w:tcPr>
          <w:p w14:paraId="5D3F3BF9" w14:textId="77777777" w:rsidR="005570BB" w:rsidRPr="00157C0B" w:rsidRDefault="002F17E0" w:rsidP="00025E98">
            <w:pPr>
              <w:spacing w:line="360" w:lineRule="auto"/>
              <w:rPr>
                <w:rFonts w:cs="Times New Roman"/>
                <w:szCs w:val="24"/>
              </w:rPr>
            </w:pPr>
            <w:r w:rsidRPr="00157C0B">
              <w:rPr>
                <w:rFonts w:cs="Times New Roman"/>
                <w:color w:val="000000"/>
                <w:szCs w:val="24"/>
              </w:rPr>
              <w:t>To identify recruitment-process shortcomings</w:t>
            </w:r>
          </w:p>
        </w:tc>
        <w:tc>
          <w:tcPr>
            <w:tcW w:w="2197" w:type="dxa"/>
          </w:tcPr>
          <w:p w14:paraId="5DECAEB9" w14:textId="77777777" w:rsidR="005570BB" w:rsidRPr="00157C0B" w:rsidRDefault="002F17E0" w:rsidP="00025E98">
            <w:pPr>
              <w:spacing w:line="360" w:lineRule="auto"/>
              <w:rPr>
                <w:rFonts w:cs="Times New Roman"/>
                <w:szCs w:val="24"/>
              </w:rPr>
            </w:pPr>
            <w:r w:rsidRPr="00157C0B">
              <w:rPr>
                <w:rFonts w:cs="Times New Roman"/>
                <w:color w:val="000000"/>
                <w:szCs w:val="24"/>
              </w:rPr>
              <w:t>Literature review; review of existing job-board and ATS platforms</w:t>
            </w:r>
          </w:p>
        </w:tc>
        <w:tc>
          <w:tcPr>
            <w:tcW w:w="2197" w:type="dxa"/>
          </w:tcPr>
          <w:p w14:paraId="5BF7E54B" w14:textId="77777777" w:rsidR="005570BB" w:rsidRPr="00157C0B" w:rsidRDefault="002F17E0" w:rsidP="00025E98">
            <w:pPr>
              <w:spacing w:line="360" w:lineRule="auto"/>
              <w:rPr>
                <w:rFonts w:cs="Times New Roman"/>
                <w:szCs w:val="24"/>
              </w:rPr>
            </w:pPr>
            <w:r w:rsidRPr="00157C0B">
              <w:rPr>
                <w:rFonts w:cs="Times New Roman"/>
                <w:color w:val="000000"/>
                <w:szCs w:val="24"/>
              </w:rPr>
              <w:t>FR set for candidate feedback, skill-gap visibility, an</w:t>
            </w:r>
            <w:r w:rsidRPr="00157C0B">
              <w:rPr>
                <w:rFonts w:cs="Times New Roman"/>
                <w:color w:val="000000"/>
                <w:szCs w:val="24"/>
              </w:rPr>
              <w:t>d transparent scoring</w:t>
            </w:r>
          </w:p>
        </w:tc>
        <w:tc>
          <w:tcPr>
            <w:tcW w:w="2197" w:type="dxa"/>
          </w:tcPr>
          <w:p w14:paraId="50245246" w14:textId="77777777" w:rsidR="005570BB" w:rsidRPr="00157C0B" w:rsidRDefault="002F17E0" w:rsidP="00025E98">
            <w:pPr>
              <w:spacing w:line="360" w:lineRule="auto"/>
              <w:rPr>
                <w:rFonts w:cs="Times New Roman"/>
                <w:szCs w:val="24"/>
              </w:rPr>
            </w:pPr>
            <w:r w:rsidRPr="00157C0B">
              <w:rPr>
                <w:rFonts w:cs="Times New Roman"/>
                <w:color w:val="000000"/>
                <w:szCs w:val="24"/>
              </w:rPr>
              <w:t>Cross-checked against the gaps identified in Table 2.1</w:t>
            </w:r>
          </w:p>
        </w:tc>
      </w:tr>
      <w:tr w:rsidR="005570BB" w:rsidRPr="0004082D" w14:paraId="5866E745" w14:textId="77777777">
        <w:trPr>
          <w:jc w:val="center"/>
        </w:trPr>
        <w:tc>
          <w:tcPr>
            <w:tcW w:w="2197" w:type="dxa"/>
          </w:tcPr>
          <w:p w14:paraId="575BA547" w14:textId="77777777" w:rsidR="005570BB" w:rsidRPr="00157C0B" w:rsidRDefault="002F17E0" w:rsidP="00025E98">
            <w:pPr>
              <w:spacing w:line="360" w:lineRule="auto"/>
              <w:rPr>
                <w:rFonts w:cs="Times New Roman"/>
                <w:szCs w:val="24"/>
              </w:rPr>
            </w:pPr>
            <w:r w:rsidRPr="00157C0B">
              <w:rPr>
                <w:rFonts w:cs="Times New Roman"/>
                <w:color w:val="000000"/>
                <w:szCs w:val="24"/>
              </w:rPr>
              <w:t>To analyze existing screening/matching approaches</w:t>
            </w:r>
          </w:p>
        </w:tc>
        <w:tc>
          <w:tcPr>
            <w:tcW w:w="2197" w:type="dxa"/>
          </w:tcPr>
          <w:p w14:paraId="71E06F9A" w14:textId="77777777" w:rsidR="005570BB" w:rsidRPr="00157C0B" w:rsidRDefault="002F17E0" w:rsidP="00025E98">
            <w:pPr>
              <w:spacing w:line="360" w:lineRule="auto"/>
              <w:rPr>
                <w:rFonts w:cs="Times New Roman"/>
                <w:szCs w:val="24"/>
              </w:rPr>
            </w:pPr>
            <w:r w:rsidRPr="00157C0B">
              <w:rPr>
                <w:rFonts w:cs="Times New Roman"/>
                <w:color w:val="000000"/>
                <w:szCs w:val="24"/>
              </w:rPr>
              <w:t>Comparative analysis of resume-screening and person-job-fit literature</w:t>
            </w:r>
          </w:p>
        </w:tc>
        <w:tc>
          <w:tcPr>
            <w:tcW w:w="2197" w:type="dxa"/>
          </w:tcPr>
          <w:p w14:paraId="4A266CD8" w14:textId="77777777" w:rsidR="005570BB" w:rsidRPr="00157C0B" w:rsidRDefault="002F17E0" w:rsidP="00025E98">
            <w:pPr>
              <w:spacing w:line="360" w:lineRule="auto"/>
              <w:rPr>
                <w:rFonts w:cs="Times New Roman"/>
                <w:szCs w:val="24"/>
              </w:rPr>
            </w:pPr>
            <w:r w:rsidRPr="00157C0B">
              <w:rPr>
                <w:rFonts w:cs="Times New Roman"/>
                <w:color w:val="000000"/>
                <w:szCs w:val="24"/>
              </w:rPr>
              <w:t>FR for taxonomy-based skill matching combined with semant</w:t>
            </w:r>
            <w:r w:rsidRPr="00157C0B">
              <w:rPr>
                <w:rFonts w:cs="Times New Roman"/>
                <w:color w:val="000000"/>
                <w:szCs w:val="24"/>
              </w:rPr>
              <w:t>ic similarity, not keyword-only filtering</w:t>
            </w:r>
          </w:p>
        </w:tc>
        <w:tc>
          <w:tcPr>
            <w:tcW w:w="2197" w:type="dxa"/>
          </w:tcPr>
          <w:p w14:paraId="3F2A64B9" w14:textId="77777777" w:rsidR="005570BB" w:rsidRPr="00157C0B" w:rsidRDefault="002F17E0" w:rsidP="00025E98">
            <w:pPr>
              <w:spacing w:line="360" w:lineRule="auto"/>
              <w:rPr>
                <w:rFonts w:cs="Times New Roman"/>
                <w:szCs w:val="24"/>
              </w:rPr>
            </w:pPr>
            <w:r w:rsidRPr="00157C0B">
              <w:rPr>
                <w:rFonts w:cs="Times New Roman"/>
                <w:color w:val="000000"/>
                <w:szCs w:val="24"/>
              </w:rPr>
              <w:t>Confirmed against the algorithmic analysis in Section 2.5.1</w:t>
            </w:r>
          </w:p>
        </w:tc>
      </w:tr>
      <w:tr w:rsidR="005570BB" w:rsidRPr="0004082D" w14:paraId="35A773FC" w14:textId="77777777">
        <w:trPr>
          <w:jc w:val="center"/>
        </w:trPr>
        <w:tc>
          <w:tcPr>
            <w:tcW w:w="2197" w:type="dxa"/>
          </w:tcPr>
          <w:p w14:paraId="7EC328A4" w14:textId="77777777" w:rsidR="005570BB" w:rsidRPr="00157C0B" w:rsidRDefault="002F17E0" w:rsidP="00025E98">
            <w:pPr>
              <w:spacing w:line="360" w:lineRule="auto"/>
              <w:rPr>
                <w:rFonts w:cs="Times New Roman"/>
                <w:szCs w:val="24"/>
              </w:rPr>
            </w:pPr>
            <w:r w:rsidRPr="00157C0B">
              <w:rPr>
                <w:rFonts w:cs="Times New Roman"/>
                <w:color w:val="000000"/>
                <w:szCs w:val="24"/>
              </w:rPr>
              <w:t>To design/implement a role-based platform</w:t>
            </w:r>
          </w:p>
        </w:tc>
        <w:tc>
          <w:tcPr>
            <w:tcW w:w="2197" w:type="dxa"/>
          </w:tcPr>
          <w:p w14:paraId="1FFB0EF8" w14:textId="77777777" w:rsidR="005570BB" w:rsidRPr="00157C0B" w:rsidRDefault="002F17E0" w:rsidP="00025E98">
            <w:pPr>
              <w:spacing w:line="360" w:lineRule="auto"/>
              <w:rPr>
                <w:rFonts w:cs="Times New Roman"/>
                <w:szCs w:val="24"/>
              </w:rPr>
            </w:pPr>
            <w:r w:rsidRPr="00157C0B">
              <w:rPr>
                <w:rFonts w:cs="Times New Roman"/>
                <w:color w:val="000000"/>
                <w:szCs w:val="24"/>
              </w:rPr>
              <w:t>Review of comparable recruitment-tool feature sets; sample resume/job-post datasets</w:t>
            </w:r>
          </w:p>
        </w:tc>
        <w:tc>
          <w:tcPr>
            <w:tcW w:w="2197" w:type="dxa"/>
          </w:tcPr>
          <w:p w14:paraId="7D7A0F70" w14:textId="77777777" w:rsidR="005570BB" w:rsidRPr="00157C0B" w:rsidRDefault="002F17E0" w:rsidP="00025E98">
            <w:pPr>
              <w:spacing w:line="360" w:lineRule="auto"/>
              <w:rPr>
                <w:rFonts w:cs="Times New Roman"/>
                <w:szCs w:val="24"/>
              </w:rPr>
            </w:pPr>
            <w:r w:rsidRPr="00157C0B">
              <w:rPr>
                <w:rFonts w:cs="Times New Roman"/>
                <w:color w:val="000000"/>
                <w:szCs w:val="24"/>
              </w:rPr>
              <w:t>FR set for Candidate, Emplo</w:t>
            </w:r>
            <w:r w:rsidRPr="00157C0B">
              <w:rPr>
                <w:rFonts w:cs="Times New Roman"/>
                <w:color w:val="000000"/>
                <w:szCs w:val="24"/>
              </w:rPr>
              <w:t>yer, and Admin portals and their respective workflows</w:t>
            </w:r>
          </w:p>
        </w:tc>
        <w:tc>
          <w:tcPr>
            <w:tcW w:w="2197" w:type="dxa"/>
          </w:tcPr>
          <w:p w14:paraId="4EAF499A" w14:textId="77777777" w:rsidR="005570BB" w:rsidRPr="00157C0B" w:rsidRDefault="002F17E0" w:rsidP="00025E98">
            <w:pPr>
              <w:spacing w:line="360" w:lineRule="auto"/>
              <w:rPr>
                <w:rFonts w:cs="Times New Roman"/>
                <w:szCs w:val="24"/>
              </w:rPr>
            </w:pPr>
            <w:r w:rsidRPr="00157C0B">
              <w:rPr>
                <w:rFonts w:cs="Times New Roman"/>
                <w:color w:val="000000"/>
                <w:szCs w:val="24"/>
              </w:rPr>
              <w:t>Validated against the three workflows defined in Figure 1.1</w:t>
            </w:r>
          </w:p>
        </w:tc>
      </w:tr>
      <w:tr w:rsidR="005570BB" w:rsidRPr="0004082D" w14:paraId="03F56D7C" w14:textId="77777777">
        <w:trPr>
          <w:jc w:val="center"/>
        </w:trPr>
        <w:tc>
          <w:tcPr>
            <w:tcW w:w="2197" w:type="dxa"/>
          </w:tcPr>
          <w:p w14:paraId="7419589F" w14:textId="77777777" w:rsidR="005570BB" w:rsidRPr="00157C0B" w:rsidRDefault="002F17E0" w:rsidP="00025E98">
            <w:pPr>
              <w:spacing w:line="360" w:lineRule="auto"/>
              <w:rPr>
                <w:rFonts w:cs="Times New Roman"/>
                <w:szCs w:val="24"/>
              </w:rPr>
            </w:pPr>
            <w:r w:rsidRPr="00157C0B">
              <w:rPr>
                <w:rFonts w:cs="Times New Roman"/>
                <w:color w:val="000000"/>
                <w:szCs w:val="24"/>
              </w:rPr>
              <w:t>To evaluate matching, skill-gap, and CV-generation accuracy</w:t>
            </w:r>
          </w:p>
        </w:tc>
        <w:tc>
          <w:tcPr>
            <w:tcW w:w="2197" w:type="dxa"/>
          </w:tcPr>
          <w:p w14:paraId="0B69AFF2" w14:textId="77777777" w:rsidR="005570BB" w:rsidRPr="00157C0B" w:rsidRDefault="002F17E0" w:rsidP="00025E98">
            <w:pPr>
              <w:spacing w:line="360" w:lineRule="auto"/>
              <w:rPr>
                <w:rFonts w:cs="Times New Roman"/>
                <w:szCs w:val="24"/>
              </w:rPr>
            </w:pPr>
            <w:r w:rsidRPr="00157C0B">
              <w:rPr>
                <w:rFonts w:cs="Times New Roman"/>
                <w:color w:val="000000"/>
                <w:szCs w:val="24"/>
              </w:rPr>
              <w:t xml:space="preserve">Prototype-based testing with synthetic data; user feedback from sample </w:t>
            </w:r>
            <w:r w:rsidRPr="00157C0B">
              <w:rPr>
                <w:rFonts w:cs="Times New Roman"/>
                <w:color w:val="000000"/>
                <w:szCs w:val="24"/>
              </w:rPr>
              <w:lastRenderedPageBreak/>
              <w:t>candidates/employers</w:t>
            </w:r>
          </w:p>
        </w:tc>
        <w:tc>
          <w:tcPr>
            <w:tcW w:w="2197" w:type="dxa"/>
          </w:tcPr>
          <w:p w14:paraId="708F84D8" w14:textId="77777777" w:rsidR="005570BB" w:rsidRPr="00157C0B" w:rsidRDefault="002F17E0" w:rsidP="00025E98">
            <w:pPr>
              <w:spacing w:line="360" w:lineRule="auto"/>
              <w:rPr>
                <w:rFonts w:cs="Times New Roman"/>
                <w:szCs w:val="24"/>
              </w:rPr>
            </w:pPr>
            <w:r w:rsidRPr="00157C0B">
              <w:rPr>
                <w:rFonts w:cs="Times New Roman"/>
                <w:color w:val="000000"/>
                <w:szCs w:val="24"/>
              </w:rPr>
              <w:lastRenderedPageBreak/>
              <w:t xml:space="preserve">NFR for accuracy, processing efficiency, and usability; test cases </w:t>
            </w:r>
            <w:r w:rsidRPr="00157C0B">
              <w:rPr>
                <w:rFonts w:cs="Times New Roman"/>
                <w:color w:val="000000"/>
                <w:szCs w:val="24"/>
              </w:rPr>
              <w:lastRenderedPageBreak/>
              <w:t>in Chapter 6</w:t>
            </w:r>
          </w:p>
        </w:tc>
        <w:tc>
          <w:tcPr>
            <w:tcW w:w="2197" w:type="dxa"/>
          </w:tcPr>
          <w:p w14:paraId="4CE83992" w14:textId="77777777" w:rsidR="005570BB" w:rsidRPr="00157C0B" w:rsidRDefault="002F17E0" w:rsidP="00025E98">
            <w:pPr>
              <w:spacing w:line="360" w:lineRule="auto"/>
              <w:rPr>
                <w:rFonts w:cs="Times New Roman"/>
                <w:szCs w:val="24"/>
              </w:rPr>
            </w:pPr>
            <w:r w:rsidRPr="00157C0B">
              <w:rPr>
                <w:rFonts w:cs="Times New Roman"/>
                <w:color w:val="000000"/>
                <w:szCs w:val="24"/>
              </w:rPr>
              <w:lastRenderedPageBreak/>
              <w:t>Verified via the test plan and model evaluation in Chapter 6</w:t>
            </w:r>
          </w:p>
        </w:tc>
      </w:tr>
    </w:tbl>
    <w:p w14:paraId="7C95E26A" w14:textId="77777777" w:rsidR="00D42BA0" w:rsidRPr="0004082D" w:rsidRDefault="00D42BA0" w:rsidP="00025E98">
      <w:pPr>
        <w:spacing w:after="40" w:line="360" w:lineRule="auto"/>
        <w:jc w:val="center"/>
        <w:rPr>
          <w:rFonts w:cs="Times New Roman"/>
          <w:b/>
          <w:color w:val="000000"/>
          <w:sz w:val="16"/>
        </w:rPr>
      </w:pPr>
    </w:p>
    <w:p w14:paraId="7975E08C" w14:textId="1D1BE722" w:rsidR="005570BB" w:rsidRPr="00157C0B" w:rsidRDefault="00D42BA0" w:rsidP="00025E98">
      <w:pPr>
        <w:spacing w:after="40" w:line="360" w:lineRule="auto"/>
        <w:jc w:val="center"/>
        <w:rPr>
          <w:rFonts w:cs="Times New Roman"/>
          <w:bCs/>
          <w:color w:val="595959" w:themeColor="text1" w:themeTint="A6"/>
          <w:sz w:val="16"/>
        </w:rPr>
      </w:pPr>
      <w:r w:rsidRPr="00157C0B">
        <w:rPr>
          <w:rFonts w:cs="Times New Roman"/>
          <w:bCs/>
          <w:color w:val="595959" w:themeColor="text1" w:themeTint="A6"/>
          <w:sz w:val="16"/>
        </w:rPr>
        <w:t>Table 4.2: Operationalization: Research Objectives to System Requirements.</w:t>
      </w:r>
    </w:p>
    <w:p w14:paraId="527EC91C" w14:textId="77777777" w:rsidR="00D42BA0" w:rsidRPr="0004082D" w:rsidRDefault="00D42BA0" w:rsidP="00025E98">
      <w:pPr>
        <w:spacing w:after="40" w:line="360" w:lineRule="auto"/>
        <w:jc w:val="center"/>
        <w:rPr>
          <w:rFonts w:cs="Times New Roman"/>
        </w:rPr>
      </w:pPr>
    </w:p>
    <w:p w14:paraId="288D819F" w14:textId="04EAA513" w:rsidR="00025E98" w:rsidRDefault="00025E98" w:rsidP="00025E98">
      <w:pPr>
        <w:pStyle w:val="NormalWeb"/>
        <w:spacing w:line="360" w:lineRule="auto"/>
        <w:jc w:val="both"/>
      </w:pPr>
      <w:bookmarkStart w:id="79" w:name="_Toc239418107"/>
      <w:r>
        <w:t xml:space="preserve">This connection is important because if a requirement can't be traced back to a goal or if a goal doesn't have a </w:t>
      </w:r>
      <w:proofErr w:type="gramStart"/>
      <w:r>
        <w:t>requirement</w:t>
      </w:r>
      <w:proofErr w:type="gramEnd"/>
      <w:r>
        <w:t xml:space="preserve"> it means there is a problem. After checking the tables in Section 4.6 against Section 1.7 there were no missing parts.</w:t>
      </w:r>
    </w:p>
    <w:p w14:paraId="02492C96"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4.4 System / Model</w:t>
      </w:r>
      <w:r w:rsidRPr="0004082D">
        <w:rPr>
          <w:rFonts w:ascii="Times New Roman" w:hAnsi="Times New Roman" w:cs="Times New Roman"/>
        </w:rPr>
        <w:t xml:space="preserve"> Analysis</w:t>
      </w:r>
      <w:bookmarkEnd w:id="79"/>
    </w:p>
    <w:p w14:paraId="4C402074" w14:textId="77777777" w:rsidR="005570BB" w:rsidRPr="0004082D" w:rsidRDefault="002F17E0" w:rsidP="00025E98">
      <w:pPr>
        <w:pStyle w:val="Heading3"/>
        <w:spacing w:line="360" w:lineRule="auto"/>
        <w:rPr>
          <w:rFonts w:ascii="Times New Roman" w:hAnsi="Times New Roman" w:cs="Times New Roman"/>
        </w:rPr>
      </w:pPr>
      <w:bookmarkStart w:id="80" w:name="_Toc239418108"/>
      <w:r w:rsidRPr="0004082D">
        <w:rPr>
          <w:rFonts w:ascii="Times New Roman" w:hAnsi="Times New Roman" w:cs="Times New Roman"/>
        </w:rPr>
        <w:t>4.4.1 Use Case Diagrams with Specifications</w:t>
      </w:r>
      <w:bookmarkEnd w:id="80"/>
    </w:p>
    <w:p w14:paraId="5329D131"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52EDFFBC" wp14:editId="59FBE2A0">
            <wp:extent cx="5485764" cy="3629025"/>
            <wp:effectExtent l="19050" t="19050" r="2032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full.png"/>
                    <pic:cNvPicPr/>
                  </pic:nvPicPr>
                  <pic:blipFill rotWithShape="1">
                    <a:blip r:embed="rId13"/>
                    <a:srcRect t="6036" b="9909"/>
                    <a:stretch/>
                  </pic:blipFill>
                  <pic:spPr bwMode="auto">
                    <a:xfrm>
                      <a:off x="0" y="0"/>
                      <a:ext cx="5488302" cy="363070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64B277C" w14:textId="78CC5AB2" w:rsidR="005570BB" w:rsidRPr="00157C0B" w:rsidRDefault="002F17E0" w:rsidP="00025E98">
      <w:pPr>
        <w:spacing w:before="120" w:after="280" w:line="360" w:lineRule="auto"/>
        <w:jc w:val="center"/>
        <w:rPr>
          <w:rFonts w:cs="Times New Roman"/>
          <w:bCs/>
          <w:color w:val="595959" w:themeColor="text1" w:themeTint="A6"/>
        </w:rPr>
      </w:pPr>
      <w:bookmarkStart w:id="81" w:name="Figure_4_1"/>
      <w:bookmarkEnd w:id="81"/>
      <w:r w:rsidRPr="00157C0B">
        <w:rPr>
          <w:rFonts w:cs="Times New Roman"/>
          <w:bCs/>
          <w:color w:val="595959" w:themeColor="text1" w:themeTint="A6"/>
          <w:sz w:val="16"/>
        </w:rPr>
        <w:t>Figure 4.1: Complete Use Case Diagram of IRAS with «include» / «extend» Relationships. The diagram shows all twenty-six use cases across the three human actors — Candidate (11), Employer (7), and Admi</w:t>
      </w:r>
      <w:r w:rsidRPr="00157C0B">
        <w:rPr>
          <w:rFonts w:cs="Times New Roman"/>
          <w:bCs/>
          <w:color w:val="595959" w:themeColor="text1" w:themeTint="A6"/>
          <w:sz w:val="16"/>
        </w:rPr>
        <w:t>nistrator (8) — against the Intelligent Recruitment Automation System boundary, together with eight explicit UML dependency relationships: four «include» links (a mandatory sub-</w:t>
      </w:r>
      <w:r w:rsidR="00627457" w:rsidRPr="00157C0B">
        <w:rPr>
          <w:rFonts w:cs="Times New Roman"/>
          <w:bCs/>
          <w:color w:val="595959" w:themeColor="text1" w:themeTint="A6"/>
          <w:sz w:val="16"/>
        </w:rPr>
        <w:t>behavior</w:t>
      </w:r>
      <w:r w:rsidRPr="00157C0B">
        <w:rPr>
          <w:rFonts w:cs="Times New Roman"/>
          <w:bCs/>
          <w:color w:val="595959" w:themeColor="text1" w:themeTint="A6"/>
          <w:sz w:val="16"/>
        </w:rPr>
        <w:t xml:space="preserve"> always performed as part of the base use case, e.g. Post/Publish Job </w:t>
      </w:r>
      <w:r w:rsidRPr="00157C0B">
        <w:rPr>
          <w:rFonts w:cs="Times New Roman"/>
          <w:bCs/>
          <w:color w:val="595959" w:themeColor="text1" w:themeTint="A6"/>
          <w:sz w:val="16"/>
        </w:rPr>
        <w:t xml:space="preserve">always includes Generate Job Description) and four «extend» links (an optional </w:t>
      </w:r>
      <w:r w:rsidR="00627457" w:rsidRPr="00157C0B">
        <w:rPr>
          <w:rFonts w:cs="Times New Roman"/>
          <w:bCs/>
          <w:color w:val="595959" w:themeColor="text1" w:themeTint="A6"/>
          <w:sz w:val="16"/>
        </w:rPr>
        <w:t>behavior</w:t>
      </w:r>
      <w:r w:rsidRPr="00157C0B">
        <w:rPr>
          <w:rFonts w:cs="Times New Roman"/>
          <w:bCs/>
          <w:color w:val="595959" w:themeColor="text1" w:themeTint="A6"/>
          <w:sz w:val="16"/>
        </w:rPr>
        <w:t xml:space="preserve"> triggered only under a stated condition, e.g. Attempt Skill Assessment extends Search &amp; Apply for Jobs only when the job's </w:t>
      </w:r>
      <w:r w:rsidR="00627457" w:rsidRPr="00157C0B">
        <w:rPr>
          <w:rFonts w:cs="Times New Roman"/>
          <w:bCs/>
          <w:color w:val="595959" w:themeColor="text1" w:themeTint="A6"/>
          <w:sz w:val="16"/>
        </w:rPr>
        <w:t>Require Assessment</w:t>
      </w:r>
      <w:r w:rsidRPr="00157C0B">
        <w:rPr>
          <w:rFonts w:cs="Times New Roman"/>
          <w:bCs/>
          <w:color w:val="595959" w:themeColor="text1" w:themeTint="A6"/>
          <w:sz w:val="16"/>
        </w:rPr>
        <w:t xml:space="preserve"> flag is set). The shared A</w:t>
      </w:r>
      <w:r w:rsidRPr="00157C0B">
        <w:rPr>
          <w:rFonts w:cs="Times New Roman"/>
          <w:bCs/>
          <w:color w:val="595959" w:themeColor="text1" w:themeTint="A6"/>
          <w:sz w:val="16"/>
        </w:rPr>
        <w:t>uthenticate precondition and the AI Service's supporting role are recorded as a boxed note rather than drawn as connectors, since a line from one corner to a dozen scattered use cases is exactly the kind of visual collision the rest of the diagram was deli</w:t>
      </w:r>
      <w:r w:rsidRPr="00157C0B">
        <w:rPr>
          <w:rFonts w:cs="Times New Roman"/>
          <w:bCs/>
          <w:color w:val="595959" w:themeColor="text1" w:themeTint="A6"/>
          <w:sz w:val="16"/>
        </w:rPr>
        <w:t>berately laid out to avoid.</w:t>
      </w:r>
    </w:p>
    <w:p w14:paraId="17D6E932" w14:textId="77777777" w:rsidR="00025E98" w:rsidRDefault="00025E98" w:rsidP="00025E98">
      <w:pPr>
        <w:pStyle w:val="NormalWeb"/>
      </w:pPr>
      <w:bookmarkStart w:id="82" w:name="Table_4_3"/>
      <w:bookmarkEnd w:id="82"/>
    </w:p>
    <w:p w14:paraId="213F7EBD" w14:textId="2ABCDD3C" w:rsidR="005570BB" w:rsidRPr="0004082D" w:rsidRDefault="00025E98" w:rsidP="00025E98">
      <w:pPr>
        <w:pStyle w:val="NormalWeb"/>
        <w:spacing w:line="360" w:lineRule="auto"/>
        <w:jc w:val="both"/>
      </w:pPr>
      <w:r>
        <w:lastRenderedPageBreak/>
        <w:t>All use case details are in Appendix A. The two important use cases are explained here because they show the main AI part of the system.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04082D" w14:paraId="320299CB" w14:textId="77777777">
        <w:trPr>
          <w:jc w:val="center"/>
        </w:trPr>
        <w:tc>
          <w:tcPr>
            <w:tcW w:w="4394" w:type="dxa"/>
          </w:tcPr>
          <w:p w14:paraId="1BEDECBB" w14:textId="77777777" w:rsidR="005570BB" w:rsidRPr="00157C0B" w:rsidRDefault="002F17E0" w:rsidP="00025E98">
            <w:pPr>
              <w:spacing w:line="360" w:lineRule="auto"/>
              <w:rPr>
                <w:rFonts w:cs="Times New Roman"/>
                <w:sz w:val="22"/>
              </w:rPr>
            </w:pPr>
            <w:r w:rsidRPr="00157C0B">
              <w:rPr>
                <w:rFonts w:cs="Times New Roman"/>
                <w:b/>
                <w:color w:val="000000"/>
                <w:sz w:val="22"/>
              </w:rPr>
              <w:t>Field</w:t>
            </w:r>
          </w:p>
        </w:tc>
        <w:tc>
          <w:tcPr>
            <w:tcW w:w="4394" w:type="dxa"/>
          </w:tcPr>
          <w:p w14:paraId="119F9422" w14:textId="77777777" w:rsidR="005570BB" w:rsidRPr="00157C0B" w:rsidRDefault="002F17E0" w:rsidP="00025E98">
            <w:pPr>
              <w:spacing w:line="360" w:lineRule="auto"/>
              <w:rPr>
                <w:rFonts w:cs="Times New Roman"/>
                <w:sz w:val="22"/>
              </w:rPr>
            </w:pPr>
            <w:r w:rsidRPr="00157C0B">
              <w:rPr>
                <w:rFonts w:cs="Times New Roman"/>
                <w:b/>
                <w:color w:val="000000"/>
                <w:sz w:val="22"/>
              </w:rPr>
              <w:t>Description</w:t>
            </w:r>
          </w:p>
        </w:tc>
      </w:tr>
      <w:tr w:rsidR="005570BB" w:rsidRPr="0004082D" w14:paraId="02F955B6" w14:textId="77777777">
        <w:trPr>
          <w:jc w:val="center"/>
        </w:trPr>
        <w:tc>
          <w:tcPr>
            <w:tcW w:w="4394" w:type="dxa"/>
          </w:tcPr>
          <w:p w14:paraId="28D2D87D" w14:textId="77777777" w:rsidR="005570BB" w:rsidRPr="00157C0B" w:rsidRDefault="002F17E0" w:rsidP="00025E98">
            <w:pPr>
              <w:spacing w:line="360" w:lineRule="auto"/>
              <w:rPr>
                <w:rFonts w:cs="Times New Roman"/>
                <w:sz w:val="22"/>
              </w:rPr>
            </w:pPr>
            <w:r w:rsidRPr="00157C0B">
              <w:rPr>
                <w:rFonts w:cs="Times New Roman"/>
                <w:color w:val="000000"/>
                <w:sz w:val="22"/>
              </w:rPr>
              <w:t>Use Case ID</w:t>
            </w:r>
          </w:p>
        </w:tc>
        <w:tc>
          <w:tcPr>
            <w:tcW w:w="4394" w:type="dxa"/>
          </w:tcPr>
          <w:p w14:paraId="3BC801C9" w14:textId="77777777" w:rsidR="005570BB" w:rsidRPr="00157C0B" w:rsidRDefault="002F17E0" w:rsidP="00025E98">
            <w:pPr>
              <w:spacing w:line="360" w:lineRule="auto"/>
              <w:rPr>
                <w:rFonts w:cs="Times New Roman"/>
                <w:sz w:val="22"/>
              </w:rPr>
            </w:pPr>
            <w:r w:rsidRPr="00157C0B">
              <w:rPr>
                <w:rFonts w:cs="Times New Roman"/>
                <w:color w:val="000000"/>
                <w:sz w:val="22"/>
              </w:rPr>
              <w:t>UC-07</w:t>
            </w:r>
          </w:p>
        </w:tc>
      </w:tr>
      <w:tr w:rsidR="005570BB" w:rsidRPr="0004082D" w14:paraId="3DDB3F7F" w14:textId="77777777">
        <w:trPr>
          <w:jc w:val="center"/>
        </w:trPr>
        <w:tc>
          <w:tcPr>
            <w:tcW w:w="4394" w:type="dxa"/>
          </w:tcPr>
          <w:p w14:paraId="3259EADB" w14:textId="77777777" w:rsidR="005570BB" w:rsidRPr="00157C0B" w:rsidRDefault="002F17E0" w:rsidP="00025E98">
            <w:pPr>
              <w:spacing w:line="360" w:lineRule="auto"/>
              <w:rPr>
                <w:rFonts w:cs="Times New Roman"/>
                <w:sz w:val="22"/>
              </w:rPr>
            </w:pPr>
            <w:r w:rsidRPr="00157C0B">
              <w:rPr>
                <w:rFonts w:cs="Times New Roman"/>
                <w:color w:val="000000"/>
                <w:sz w:val="22"/>
              </w:rPr>
              <w:t>Actor(s)</w:t>
            </w:r>
          </w:p>
        </w:tc>
        <w:tc>
          <w:tcPr>
            <w:tcW w:w="4394" w:type="dxa"/>
          </w:tcPr>
          <w:p w14:paraId="3E938ED4" w14:textId="77777777" w:rsidR="005570BB" w:rsidRPr="00157C0B" w:rsidRDefault="002F17E0" w:rsidP="00025E98">
            <w:pPr>
              <w:spacing w:line="360" w:lineRule="auto"/>
              <w:rPr>
                <w:rFonts w:cs="Times New Roman"/>
                <w:sz w:val="22"/>
              </w:rPr>
            </w:pPr>
            <w:r w:rsidRPr="00157C0B">
              <w:rPr>
                <w:rFonts w:cs="Times New Roman"/>
                <w:color w:val="000000"/>
                <w:sz w:val="22"/>
              </w:rPr>
              <w:t>Candidate (primary), AI Service (supporting)</w:t>
            </w:r>
          </w:p>
        </w:tc>
      </w:tr>
      <w:tr w:rsidR="005570BB" w:rsidRPr="0004082D" w14:paraId="7595D8AB" w14:textId="77777777">
        <w:trPr>
          <w:jc w:val="center"/>
        </w:trPr>
        <w:tc>
          <w:tcPr>
            <w:tcW w:w="4394" w:type="dxa"/>
          </w:tcPr>
          <w:p w14:paraId="1F1FB4DE" w14:textId="77777777" w:rsidR="005570BB" w:rsidRPr="00157C0B" w:rsidRDefault="002F17E0" w:rsidP="00025E98">
            <w:pPr>
              <w:spacing w:line="360" w:lineRule="auto"/>
              <w:rPr>
                <w:rFonts w:cs="Times New Roman"/>
                <w:sz w:val="22"/>
              </w:rPr>
            </w:pPr>
            <w:r w:rsidRPr="00157C0B">
              <w:rPr>
                <w:rFonts w:cs="Times New Roman"/>
                <w:color w:val="000000"/>
                <w:sz w:val="22"/>
              </w:rPr>
              <w:t>Description</w:t>
            </w:r>
          </w:p>
        </w:tc>
        <w:tc>
          <w:tcPr>
            <w:tcW w:w="4394" w:type="dxa"/>
          </w:tcPr>
          <w:p w14:paraId="1E6A784D" w14:textId="77777777" w:rsidR="005570BB" w:rsidRPr="00157C0B" w:rsidRDefault="002F17E0" w:rsidP="00025E98">
            <w:pPr>
              <w:spacing w:line="360" w:lineRule="auto"/>
              <w:rPr>
                <w:rFonts w:cs="Times New Roman"/>
                <w:sz w:val="22"/>
              </w:rPr>
            </w:pPr>
            <w:r w:rsidRPr="00157C0B">
              <w:rPr>
                <w:rFonts w:cs="Times New Roman"/>
                <w:color w:val="000000"/>
                <w:sz w:val="22"/>
              </w:rPr>
              <w:t xml:space="preserve">A candidate applies to a published job and receives a weighted match score computed from skill overlap, semantic </w:t>
            </w:r>
            <w:r w:rsidRPr="00157C0B">
              <w:rPr>
                <w:rFonts w:cs="Times New Roman"/>
                <w:color w:val="000000"/>
                <w:sz w:val="22"/>
              </w:rPr>
              <w:t>similarity, a trained fit-classifier, and (where applicable) assessment performance</w:t>
            </w:r>
          </w:p>
        </w:tc>
      </w:tr>
      <w:tr w:rsidR="005570BB" w:rsidRPr="0004082D" w14:paraId="10799770" w14:textId="77777777">
        <w:trPr>
          <w:jc w:val="center"/>
        </w:trPr>
        <w:tc>
          <w:tcPr>
            <w:tcW w:w="4394" w:type="dxa"/>
          </w:tcPr>
          <w:p w14:paraId="10A608E4" w14:textId="77777777" w:rsidR="005570BB" w:rsidRPr="00157C0B" w:rsidRDefault="002F17E0" w:rsidP="00025E98">
            <w:pPr>
              <w:spacing w:line="360" w:lineRule="auto"/>
              <w:rPr>
                <w:rFonts w:cs="Times New Roman"/>
                <w:sz w:val="22"/>
              </w:rPr>
            </w:pPr>
            <w:r w:rsidRPr="00157C0B">
              <w:rPr>
                <w:rFonts w:cs="Times New Roman"/>
                <w:color w:val="000000"/>
                <w:sz w:val="22"/>
              </w:rPr>
              <w:t>Preconditions</w:t>
            </w:r>
          </w:p>
        </w:tc>
        <w:tc>
          <w:tcPr>
            <w:tcW w:w="4394" w:type="dxa"/>
          </w:tcPr>
          <w:p w14:paraId="4CAFD48A" w14:textId="77777777" w:rsidR="005570BB" w:rsidRPr="00157C0B" w:rsidRDefault="002F17E0" w:rsidP="00025E98">
            <w:pPr>
              <w:spacing w:line="360" w:lineRule="auto"/>
              <w:rPr>
                <w:rFonts w:cs="Times New Roman"/>
                <w:sz w:val="22"/>
              </w:rPr>
            </w:pPr>
            <w:r w:rsidRPr="00157C0B">
              <w:rPr>
                <w:rFonts w:cs="Times New Roman"/>
                <w:color w:val="000000"/>
                <w:sz w:val="22"/>
              </w:rPr>
              <w:t>Candidate is authenticated; candidate has at least one parsed resume; job status is Published</w:t>
            </w:r>
          </w:p>
        </w:tc>
      </w:tr>
      <w:tr w:rsidR="005570BB" w:rsidRPr="0004082D" w14:paraId="20BE6E7D" w14:textId="77777777">
        <w:trPr>
          <w:jc w:val="center"/>
        </w:trPr>
        <w:tc>
          <w:tcPr>
            <w:tcW w:w="4394" w:type="dxa"/>
          </w:tcPr>
          <w:p w14:paraId="23B36D58" w14:textId="77777777" w:rsidR="005570BB" w:rsidRPr="00157C0B" w:rsidRDefault="002F17E0" w:rsidP="00025E98">
            <w:pPr>
              <w:spacing w:line="360" w:lineRule="auto"/>
              <w:rPr>
                <w:rFonts w:cs="Times New Roman"/>
                <w:sz w:val="22"/>
              </w:rPr>
            </w:pPr>
            <w:r w:rsidRPr="00157C0B">
              <w:rPr>
                <w:rFonts w:cs="Times New Roman"/>
                <w:color w:val="000000"/>
                <w:sz w:val="22"/>
              </w:rPr>
              <w:t>Main Flow</w:t>
            </w:r>
          </w:p>
        </w:tc>
        <w:tc>
          <w:tcPr>
            <w:tcW w:w="4394" w:type="dxa"/>
          </w:tcPr>
          <w:p w14:paraId="357691A6" w14:textId="77777777" w:rsidR="005570BB" w:rsidRPr="00157C0B" w:rsidRDefault="002F17E0" w:rsidP="00025E98">
            <w:pPr>
              <w:spacing w:line="360" w:lineRule="auto"/>
              <w:rPr>
                <w:rFonts w:cs="Times New Roman"/>
                <w:sz w:val="22"/>
              </w:rPr>
            </w:pPr>
            <w:r w:rsidRPr="00157C0B">
              <w:rPr>
                <w:rFonts w:cs="Times New Roman"/>
                <w:color w:val="000000"/>
                <w:sz w:val="22"/>
              </w:rPr>
              <w:t xml:space="preserve">1. Candidate selects a job and </w:t>
            </w:r>
            <w:proofErr w:type="gramStart"/>
            <w:r w:rsidRPr="00157C0B">
              <w:rPr>
                <w:rFonts w:cs="Times New Roman"/>
                <w:color w:val="000000"/>
                <w:sz w:val="22"/>
              </w:rPr>
              <w:t>submits an applicatio</w:t>
            </w:r>
            <w:r w:rsidRPr="00157C0B">
              <w:rPr>
                <w:rFonts w:cs="Times New Roman"/>
                <w:color w:val="000000"/>
                <w:sz w:val="22"/>
              </w:rPr>
              <w:t>n</w:t>
            </w:r>
            <w:proofErr w:type="gramEnd"/>
            <w:r w:rsidRPr="00157C0B">
              <w:rPr>
                <w:rFonts w:cs="Times New Roman"/>
                <w:color w:val="000000"/>
                <w:sz w:val="22"/>
              </w:rPr>
              <w:t>. 2. System extracts the candidate's skill set and resume text. 3. System computes the taxonomy-based skill match locally. 4. System calls the AI service for semantic similarity and fit-classifier score. 5. System combines signals into a weighted Total Sc</w:t>
            </w:r>
            <w:r w:rsidRPr="00157C0B">
              <w:rPr>
                <w:rFonts w:cs="Times New Roman"/>
                <w:color w:val="000000"/>
                <w:sz w:val="22"/>
              </w:rPr>
              <w:t>ore and, if the job requires one, folds in the assessment score. 6. System persists the application with its score breakdown and any identified skill gaps. 7. Employer's applicant list is updated with the new ranked entry.</w:t>
            </w:r>
          </w:p>
        </w:tc>
      </w:tr>
      <w:tr w:rsidR="005570BB" w:rsidRPr="0004082D" w14:paraId="3D2FDB32" w14:textId="77777777">
        <w:trPr>
          <w:jc w:val="center"/>
        </w:trPr>
        <w:tc>
          <w:tcPr>
            <w:tcW w:w="4394" w:type="dxa"/>
          </w:tcPr>
          <w:p w14:paraId="44A17B70" w14:textId="77777777" w:rsidR="005570BB" w:rsidRPr="00157C0B" w:rsidRDefault="002F17E0" w:rsidP="00025E98">
            <w:pPr>
              <w:spacing w:line="360" w:lineRule="auto"/>
              <w:rPr>
                <w:rFonts w:cs="Times New Roman"/>
                <w:sz w:val="22"/>
              </w:rPr>
            </w:pPr>
            <w:r w:rsidRPr="00157C0B">
              <w:rPr>
                <w:rFonts w:cs="Times New Roman"/>
                <w:color w:val="000000"/>
                <w:sz w:val="22"/>
              </w:rPr>
              <w:t>Alternative Flow</w:t>
            </w:r>
          </w:p>
        </w:tc>
        <w:tc>
          <w:tcPr>
            <w:tcW w:w="4394" w:type="dxa"/>
          </w:tcPr>
          <w:p w14:paraId="02096337" w14:textId="77777777" w:rsidR="005570BB" w:rsidRPr="00157C0B" w:rsidRDefault="002F17E0" w:rsidP="00025E98">
            <w:pPr>
              <w:spacing w:line="360" w:lineRule="auto"/>
              <w:rPr>
                <w:rFonts w:cs="Times New Roman"/>
                <w:sz w:val="22"/>
              </w:rPr>
            </w:pPr>
            <w:r w:rsidRPr="00157C0B">
              <w:rPr>
                <w:rFonts w:cs="Times New Roman"/>
                <w:color w:val="000000"/>
                <w:sz w:val="22"/>
              </w:rPr>
              <w:t>If the AI servi</w:t>
            </w:r>
            <w:r w:rsidRPr="00157C0B">
              <w:rPr>
                <w:rFonts w:cs="Times New Roman"/>
                <w:color w:val="000000"/>
                <w:sz w:val="22"/>
              </w:rPr>
              <w:t>ce is unavailable, the system falls back to the skill-match signal alone and flags the application as "partially scored" for later re-ranking once the AI service recovers</w:t>
            </w:r>
          </w:p>
        </w:tc>
      </w:tr>
      <w:tr w:rsidR="005570BB" w:rsidRPr="0004082D" w14:paraId="45D6325E" w14:textId="77777777">
        <w:trPr>
          <w:jc w:val="center"/>
        </w:trPr>
        <w:tc>
          <w:tcPr>
            <w:tcW w:w="4394" w:type="dxa"/>
          </w:tcPr>
          <w:p w14:paraId="6FF8D911" w14:textId="77777777" w:rsidR="005570BB" w:rsidRPr="00157C0B" w:rsidRDefault="002F17E0" w:rsidP="00025E98">
            <w:pPr>
              <w:spacing w:line="360" w:lineRule="auto"/>
              <w:rPr>
                <w:rFonts w:cs="Times New Roman"/>
                <w:sz w:val="22"/>
              </w:rPr>
            </w:pPr>
            <w:r w:rsidRPr="00157C0B">
              <w:rPr>
                <w:rFonts w:cs="Times New Roman"/>
                <w:color w:val="000000"/>
                <w:sz w:val="22"/>
              </w:rPr>
              <w:t>Postconditions</w:t>
            </w:r>
          </w:p>
        </w:tc>
        <w:tc>
          <w:tcPr>
            <w:tcW w:w="4394" w:type="dxa"/>
          </w:tcPr>
          <w:p w14:paraId="38AC5218" w14:textId="77777777" w:rsidR="005570BB" w:rsidRPr="00157C0B" w:rsidRDefault="002F17E0" w:rsidP="00025E98">
            <w:pPr>
              <w:spacing w:line="360" w:lineRule="auto"/>
              <w:rPr>
                <w:rFonts w:cs="Times New Roman"/>
                <w:sz w:val="22"/>
              </w:rPr>
            </w:pPr>
            <w:r w:rsidRPr="00157C0B">
              <w:rPr>
                <w:rFonts w:cs="Times New Roman"/>
                <w:color w:val="000000"/>
                <w:sz w:val="22"/>
              </w:rPr>
              <w:t>Application is stored with an auditable score breakdown; SkillGap rec</w:t>
            </w:r>
            <w:r w:rsidRPr="00157C0B">
              <w:rPr>
                <w:rFonts w:cs="Times New Roman"/>
                <w:color w:val="000000"/>
                <w:sz w:val="22"/>
              </w:rPr>
              <w:t>ords exist for any missing required skills</w:t>
            </w:r>
          </w:p>
        </w:tc>
      </w:tr>
    </w:tbl>
    <w:p w14:paraId="45571D36" w14:textId="123C39F4" w:rsidR="005570BB" w:rsidRPr="00157C0B" w:rsidRDefault="005570BB" w:rsidP="00025E98">
      <w:pPr>
        <w:spacing w:after="40" w:line="360" w:lineRule="auto"/>
        <w:rPr>
          <w:rFonts w:cs="Times New Roman"/>
          <w:bCs/>
        </w:rPr>
      </w:pPr>
    </w:p>
    <w:p w14:paraId="3A086B06" w14:textId="535E6F5B" w:rsidR="005570BB" w:rsidRPr="00157C0B" w:rsidRDefault="001A2170" w:rsidP="00025E98">
      <w:pPr>
        <w:spacing w:after="40" w:line="360" w:lineRule="auto"/>
        <w:jc w:val="center"/>
        <w:rPr>
          <w:rFonts w:cs="Times New Roman"/>
          <w:bCs/>
          <w:color w:val="595959" w:themeColor="text1" w:themeTint="A6"/>
        </w:rPr>
      </w:pPr>
      <w:r w:rsidRPr="00157C0B">
        <w:rPr>
          <w:rFonts w:cs="Times New Roman"/>
          <w:bCs/>
          <w:color w:val="595959" w:themeColor="text1" w:themeTint="A6"/>
          <w:sz w:val="16"/>
        </w:rPr>
        <w:t>Table 4.3: Use Case Specification: Apply for a Job (Automated Ranking).</w:t>
      </w:r>
      <w:bookmarkStart w:id="83" w:name="Table_4_4"/>
      <w:bookmarkEnd w:id="83"/>
    </w:p>
    <w:p w14:paraId="68E2CE66" w14:textId="77777777" w:rsidR="001A2170" w:rsidRPr="0004082D" w:rsidRDefault="001A2170" w:rsidP="00025E98">
      <w:pPr>
        <w:spacing w:after="40" w:line="360" w:lineRule="auto"/>
        <w:jc w:val="center"/>
        <w:rPr>
          <w:rFonts w:cs="Times New Roman"/>
          <w:i/>
          <w:iCs/>
          <w:color w:val="595959" w:themeColor="text1" w:themeTint="A6"/>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04082D" w14:paraId="5B097E30" w14:textId="77777777">
        <w:trPr>
          <w:jc w:val="center"/>
        </w:trPr>
        <w:tc>
          <w:tcPr>
            <w:tcW w:w="4394" w:type="dxa"/>
          </w:tcPr>
          <w:p w14:paraId="6FFE86D0" w14:textId="77777777" w:rsidR="005570BB" w:rsidRPr="0099114E" w:rsidRDefault="002F17E0" w:rsidP="00025E98">
            <w:pPr>
              <w:spacing w:line="360" w:lineRule="auto"/>
              <w:rPr>
                <w:rFonts w:cs="Times New Roman"/>
                <w:szCs w:val="24"/>
              </w:rPr>
            </w:pPr>
            <w:r w:rsidRPr="0099114E">
              <w:rPr>
                <w:rFonts w:cs="Times New Roman"/>
                <w:b/>
                <w:color w:val="000000"/>
                <w:szCs w:val="24"/>
              </w:rPr>
              <w:t>Field</w:t>
            </w:r>
          </w:p>
        </w:tc>
        <w:tc>
          <w:tcPr>
            <w:tcW w:w="4394" w:type="dxa"/>
          </w:tcPr>
          <w:p w14:paraId="1286DE43" w14:textId="77777777" w:rsidR="005570BB" w:rsidRPr="0099114E" w:rsidRDefault="002F17E0" w:rsidP="00025E98">
            <w:pPr>
              <w:spacing w:line="360" w:lineRule="auto"/>
              <w:rPr>
                <w:rFonts w:cs="Times New Roman"/>
                <w:szCs w:val="24"/>
              </w:rPr>
            </w:pPr>
            <w:r w:rsidRPr="0099114E">
              <w:rPr>
                <w:rFonts w:cs="Times New Roman"/>
                <w:b/>
                <w:color w:val="000000"/>
                <w:szCs w:val="24"/>
              </w:rPr>
              <w:t>Description</w:t>
            </w:r>
          </w:p>
        </w:tc>
      </w:tr>
      <w:tr w:rsidR="005570BB" w:rsidRPr="0004082D" w14:paraId="0D88BE0F" w14:textId="77777777">
        <w:trPr>
          <w:jc w:val="center"/>
        </w:trPr>
        <w:tc>
          <w:tcPr>
            <w:tcW w:w="4394" w:type="dxa"/>
          </w:tcPr>
          <w:p w14:paraId="163AED14" w14:textId="77777777" w:rsidR="005570BB" w:rsidRPr="0099114E" w:rsidRDefault="002F17E0" w:rsidP="00025E98">
            <w:pPr>
              <w:spacing w:line="360" w:lineRule="auto"/>
              <w:rPr>
                <w:rFonts w:cs="Times New Roman"/>
                <w:szCs w:val="24"/>
              </w:rPr>
            </w:pPr>
            <w:r w:rsidRPr="0099114E">
              <w:rPr>
                <w:rFonts w:cs="Times New Roman"/>
                <w:color w:val="000000"/>
                <w:szCs w:val="24"/>
              </w:rPr>
              <w:t>Use Case ID</w:t>
            </w:r>
          </w:p>
        </w:tc>
        <w:tc>
          <w:tcPr>
            <w:tcW w:w="4394" w:type="dxa"/>
          </w:tcPr>
          <w:p w14:paraId="6DA5D27C" w14:textId="77777777" w:rsidR="005570BB" w:rsidRPr="0099114E" w:rsidRDefault="002F17E0" w:rsidP="00025E98">
            <w:pPr>
              <w:spacing w:line="360" w:lineRule="auto"/>
              <w:rPr>
                <w:rFonts w:cs="Times New Roman"/>
                <w:szCs w:val="24"/>
              </w:rPr>
            </w:pPr>
            <w:r w:rsidRPr="0099114E">
              <w:rPr>
                <w:rFonts w:cs="Times New Roman"/>
                <w:color w:val="000000"/>
                <w:szCs w:val="24"/>
              </w:rPr>
              <w:t>UC-14</w:t>
            </w:r>
          </w:p>
        </w:tc>
      </w:tr>
      <w:tr w:rsidR="005570BB" w:rsidRPr="0004082D" w14:paraId="54F4CE06" w14:textId="77777777">
        <w:trPr>
          <w:jc w:val="center"/>
        </w:trPr>
        <w:tc>
          <w:tcPr>
            <w:tcW w:w="4394" w:type="dxa"/>
          </w:tcPr>
          <w:p w14:paraId="51F00536" w14:textId="77777777" w:rsidR="005570BB" w:rsidRPr="0099114E" w:rsidRDefault="002F17E0" w:rsidP="00025E98">
            <w:pPr>
              <w:spacing w:line="360" w:lineRule="auto"/>
              <w:rPr>
                <w:rFonts w:cs="Times New Roman"/>
                <w:szCs w:val="24"/>
              </w:rPr>
            </w:pPr>
            <w:r w:rsidRPr="0099114E">
              <w:rPr>
                <w:rFonts w:cs="Times New Roman"/>
                <w:color w:val="000000"/>
                <w:szCs w:val="24"/>
              </w:rPr>
              <w:t>Actor(s)</w:t>
            </w:r>
          </w:p>
        </w:tc>
        <w:tc>
          <w:tcPr>
            <w:tcW w:w="4394" w:type="dxa"/>
          </w:tcPr>
          <w:p w14:paraId="0004D890" w14:textId="77777777" w:rsidR="005570BB" w:rsidRPr="0099114E" w:rsidRDefault="002F17E0" w:rsidP="00025E98">
            <w:pPr>
              <w:spacing w:line="360" w:lineRule="auto"/>
              <w:rPr>
                <w:rFonts w:cs="Times New Roman"/>
                <w:szCs w:val="24"/>
              </w:rPr>
            </w:pPr>
            <w:r w:rsidRPr="0099114E">
              <w:rPr>
                <w:rFonts w:cs="Times New Roman"/>
                <w:color w:val="000000"/>
                <w:szCs w:val="24"/>
              </w:rPr>
              <w:t>Candidate (primary), AI Service (supporting), Administrator (supporting)</w:t>
            </w:r>
          </w:p>
        </w:tc>
      </w:tr>
      <w:tr w:rsidR="005570BB" w:rsidRPr="0004082D" w14:paraId="35001926" w14:textId="77777777">
        <w:trPr>
          <w:jc w:val="center"/>
        </w:trPr>
        <w:tc>
          <w:tcPr>
            <w:tcW w:w="4394" w:type="dxa"/>
          </w:tcPr>
          <w:p w14:paraId="4E90A17C" w14:textId="77777777" w:rsidR="005570BB" w:rsidRPr="0099114E" w:rsidRDefault="002F17E0" w:rsidP="00025E98">
            <w:pPr>
              <w:spacing w:line="360" w:lineRule="auto"/>
              <w:rPr>
                <w:rFonts w:cs="Times New Roman"/>
                <w:szCs w:val="24"/>
              </w:rPr>
            </w:pPr>
            <w:r w:rsidRPr="0099114E">
              <w:rPr>
                <w:rFonts w:cs="Times New Roman"/>
                <w:color w:val="000000"/>
                <w:szCs w:val="24"/>
              </w:rPr>
              <w:t>Description</w:t>
            </w:r>
          </w:p>
        </w:tc>
        <w:tc>
          <w:tcPr>
            <w:tcW w:w="4394" w:type="dxa"/>
          </w:tcPr>
          <w:p w14:paraId="1D8FE991" w14:textId="77777777" w:rsidR="005570BB" w:rsidRPr="0099114E" w:rsidRDefault="002F17E0" w:rsidP="00025E98">
            <w:pPr>
              <w:spacing w:line="360" w:lineRule="auto"/>
              <w:rPr>
                <w:rFonts w:cs="Times New Roman"/>
                <w:szCs w:val="24"/>
              </w:rPr>
            </w:pPr>
            <w:r w:rsidRPr="0099114E">
              <w:rPr>
                <w:rFonts w:cs="Times New Roman"/>
                <w:color w:val="000000"/>
                <w:szCs w:val="24"/>
              </w:rPr>
              <w:t>A candidate submits evidence (a link, file, or certificate) that a step of their personalized skill-improvement plan has been completed, for AI-assisted and administrator-reviewed verification</w:t>
            </w:r>
          </w:p>
        </w:tc>
      </w:tr>
      <w:tr w:rsidR="005570BB" w:rsidRPr="0004082D" w14:paraId="13222396" w14:textId="77777777">
        <w:trPr>
          <w:jc w:val="center"/>
        </w:trPr>
        <w:tc>
          <w:tcPr>
            <w:tcW w:w="4394" w:type="dxa"/>
          </w:tcPr>
          <w:p w14:paraId="5FD1867E" w14:textId="77777777" w:rsidR="005570BB" w:rsidRPr="0099114E" w:rsidRDefault="002F17E0" w:rsidP="00025E98">
            <w:pPr>
              <w:spacing w:line="360" w:lineRule="auto"/>
              <w:rPr>
                <w:rFonts w:cs="Times New Roman"/>
                <w:szCs w:val="24"/>
              </w:rPr>
            </w:pPr>
            <w:r w:rsidRPr="0099114E">
              <w:rPr>
                <w:rFonts w:cs="Times New Roman"/>
                <w:color w:val="000000"/>
                <w:szCs w:val="24"/>
              </w:rPr>
              <w:t>Preconditions</w:t>
            </w:r>
          </w:p>
        </w:tc>
        <w:tc>
          <w:tcPr>
            <w:tcW w:w="4394" w:type="dxa"/>
          </w:tcPr>
          <w:p w14:paraId="042178C0" w14:textId="77777777" w:rsidR="005570BB" w:rsidRPr="0099114E" w:rsidRDefault="002F17E0" w:rsidP="00025E98">
            <w:pPr>
              <w:spacing w:line="360" w:lineRule="auto"/>
              <w:rPr>
                <w:rFonts w:cs="Times New Roman"/>
                <w:szCs w:val="24"/>
              </w:rPr>
            </w:pPr>
            <w:r w:rsidRPr="0099114E">
              <w:rPr>
                <w:rFonts w:cs="Times New Roman"/>
                <w:color w:val="000000"/>
                <w:szCs w:val="24"/>
              </w:rPr>
              <w:t>Candidate has an active SkillImprove</w:t>
            </w:r>
            <w:r w:rsidRPr="0099114E">
              <w:rPr>
                <w:rFonts w:cs="Times New Roman"/>
                <w:color w:val="000000"/>
                <w:szCs w:val="24"/>
              </w:rPr>
              <w:t>mentPlan with a step in "Practicing" or "PartiallyCompleted" status</w:t>
            </w:r>
          </w:p>
        </w:tc>
      </w:tr>
      <w:tr w:rsidR="005570BB" w:rsidRPr="0004082D" w14:paraId="6623A369" w14:textId="77777777">
        <w:trPr>
          <w:jc w:val="center"/>
        </w:trPr>
        <w:tc>
          <w:tcPr>
            <w:tcW w:w="4394" w:type="dxa"/>
          </w:tcPr>
          <w:p w14:paraId="1FBBF00F" w14:textId="77777777" w:rsidR="005570BB" w:rsidRPr="0099114E" w:rsidRDefault="002F17E0" w:rsidP="00025E98">
            <w:pPr>
              <w:spacing w:line="360" w:lineRule="auto"/>
              <w:rPr>
                <w:rFonts w:cs="Times New Roman"/>
                <w:szCs w:val="24"/>
              </w:rPr>
            </w:pPr>
            <w:r w:rsidRPr="0099114E">
              <w:rPr>
                <w:rFonts w:cs="Times New Roman"/>
                <w:color w:val="000000"/>
                <w:szCs w:val="24"/>
              </w:rPr>
              <w:t>Main Flow</w:t>
            </w:r>
          </w:p>
        </w:tc>
        <w:tc>
          <w:tcPr>
            <w:tcW w:w="4394" w:type="dxa"/>
          </w:tcPr>
          <w:p w14:paraId="07F53CA1" w14:textId="77777777" w:rsidR="005570BB" w:rsidRPr="0099114E" w:rsidRDefault="002F17E0" w:rsidP="00025E98">
            <w:pPr>
              <w:spacing w:line="360" w:lineRule="auto"/>
              <w:rPr>
                <w:rFonts w:cs="Times New Roman"/>
                <w:szCs w:val="24"/>
              </w:rPr>
            </w:pPr>
            <w:r w:rsidRPr="0099114E">
              <w:rPr>
                <w:rFonts w:cs="Times New Roman"/>
                <w:color w:val="000000"/>
                <w:szCs w:val="24"/>
              </w:rPr>
              <w:t>1. Candidate submits evidence against a plan step. 2. Evidence status is set to Pending. 3. AI evidence reviewer assesses the evidence against the step's target skill and produc</w:t>
            </w:r>
            <w:r w:rsidRPr="0099114E">
              <w:rPr>
                <w:rFonts w:cs="Times New Roman"/>
                <w:color w:val="000000"/>
                <w:szCs w:val="24"/>
              </w:rPr>
              <w:t>es a recommendation and confidence level. 4. If confidence is high, the step is auto-updated (Approved/RevisionRequired) with the AI's reasoning attached. 5. If confidence is low, the item is queued for administrator review. 6. Administrator applies the fi</w:t>
            </w:r>
            <w:r w:rsidRPr="0099114E">
              <w:rPr>
                <w:rFonts w:cs="Times New Roman"/>
                <w:color w:val="000000"/>
                <w:szCs w:val="24"/>
              </w:rPr>
              <w:t>nal decision if queued. 7. Candidate's skill status is updated on approval.</w:t>
            </w:r>
          </w:p>
        </w:tc>
      </w:tr>
      <w:tr w:rsidR="005570BB" w:rsidRPr="0004082D" w14:paraId="2E23BCC1" w14:textId="77777777">
        <w:trPr>
          <w:jc w:val="center"/>
        </w:trPr>
        <w:tc>
          <w:tcPr>
            <w:tcW w:w="4394" w:type="dxa"/>
          </w:tcPr>
          <w:p w14:paraId="0040D275" w14:textId="77777777" w:rsidR="005570BB" w:rsidRPr="0099114E" w:rsidRDefault="002F17E0" w:rsidP="00025E98">
            <w:pPr>
              <w:spacing w:line="360" w:lineRule="auto"/>
              <w:rPr>
                <w:rFonts w:cs="Times New Roman"/>
                <w:szCs w:val="24"/>
              </w:rPr>
            </w:pPr>
            <w:r w:rsidRPr="0099114E">
              <w:rPr>
                <w:rFonts w:cs="Times New Roman"/>
                <w:color w:val="000000"/>
                <w:szCs w:val="24"/>
              </w:rPr>
              <w:t>Alternative Flow</w:t>
            </w:r>
          </w:p>
        </w:tc>
        <w:tc>
          <w:tcPr>
            <w:tcW w:w="4394" w:type="dxa"/>
          </w:tcPr>
          <w:p w14:paraId="51D687C7" w14:textId="77777777" w:rsidR="005570BB" w:rsidRPr="0099114E" w:rsidRDefault="002F17E0" w:rsidP="00025E98">
            <w:pPr>
              <w:spacing w:line="360" w:lineRule="auto"/>
              <w:rPr>
                <w:rFonts w:cs="Times New Roman"/>
                <w:szCs w:val="24"/>
              </w:rPr>
            </w:pPr>
            <w:r w:rsidRPr="0099114E">
              <w:rPr>
                <w:rFonts w:cs="Times New Roman"/>
                <w:color w:val="000000"/>
                <w:szCs w:val="24"/>
              </w:rPr>
              <w:t xml:space="preserve">Candidate withdraws the evidence before a decision is reached, returning the step to </w:t>
            </w:r>
            <w:r w:rsidRPr="0099114E">
              <w:rPr>
                <w:rFonts w:cs="Times New Roman"/>
                <w:color w:val="000000"/>
                <w:szCs w:val="24"/>
              </w:rPr>
              <w:lastRenderedPageBreak/>
              <w:t>Draft</w:t>
            </w:r>
          </w:p>
        </w:tc>
      </w:tr>
      <w:tr w:rsidR="005570BB" w:rsidRPr="0004082D" w14:paraId="5923497A" w14:textId="77777777">
        <w:trPr>
          <w:jc w:val="center"/>
        </w:trPr>
        <w:tc>
          <w:tcPr>
            <w:tcW w:w="4394" w:type="dxa"/>
          </w:tcPr>
          <w:p w14:paraId="2C0D09B6" w14:textId="77777777" w:rsidR="005570BB" w:rsidRPr="0099114E" w:rsidRDefault="002F17E0" w:rsidP="00025E98">
            <w:pPr>
              <w:spacing w:line="360" w:lineRule="auto"/>
              <w:rPr>
                <w:rFonts w:cs="Times New Roman"/>
                <w:szCs w:val="24"/>
              </w:rPr>
            </w:pPr>
            <w:r w:rsidRPr="0099114E">
              <w:rPr>
                <w:rFonts w:cs="Times New Roman"/>
                <w:color w:val="000000"/>
                <w:szCs w:val="24"/>
              </w:rPr>
              <w:lastRenderedPageBreak/>
              <w:t>Postconditions</w:t>
            </w:r>
          </w:p>
        </w:tc>
        <w:tc>
          <w:tcPr>
            <w:tcW w:w="4394" w:type="dxa"/>
          </w:tcPr>
          <w:p w14:paraId="0B3A5D8B" w14:textId="77777777" w:rsidR="005570BB" w:rsidRPr="0099114E" w:rsidRDefault="002F17E0" w:rsidP="00025E98">
            <w:pPr>
              <w:spacing w:line="360" w:lineRule="auto"/>
              <w:rPr>
                <w:rFonts w:cs="Times New Roman"/>
                <w:szCs w:val="24"/>
              </w:rPr>
            </w:pPr>
            <w:r w:rsidRPr="0099114E">
              <w:rPr>
                <w:rFonts w:cs="Times New Roman"/>
                <w:color w:val="000000"/>
                <w:szCs w:val="24"/>
              </w:rPr>
              <w:t xml:space="preserve">Evidence carries a final verification status </w:t>
            </w:r>
            <w:r w:rsidRPr="0099114E">
              <w:rPr>
                <w:rFonts w:cs="Times New Roman"/>
                <w:color w:val="000000"/>
                <w:szCs w:val="24"/>
              </w:rPr>
              <w:t>(Approved, Rejected, or RevisionRequired) visible to the candidate, and the action is captured in the audit log</w:t>
            </w:r>
          </w:p>
        </w:tc>
      </w:tr>
    </w:tbl>
    <w:p w14:paraId="75A2B709" w14:textId="77777777" w:rsidR="001A2170" w:rsidRPr="0004082D" w:rsidRDefault="001A2170" w:rsidP="00025E98">
      <w:pPr>
        <w:spacing w:after="40" w:line="360" w:lineRule="auto"/>
        <w:jc w:val="center"/>
        <w:rPr>
          <w:rFonts w:cs="Times New Roman"/>
          <w:b/>
          <w:i/>
          <w:iCs/>
          <w:color w:val="595959" w:themeColor="text1" w:themeTint="A6"/>
          <w:sz w:val="16"/>
        </w:rPr>
      </w:pPr>
    </w:p>
    <w:p w14:paraId="39C6BF10" w14:textId="208050A6" w:rsidR="005570BB" w:rsidRPr="0099114E" w:rsidRDefault="001A2170" w:rsidP="00025E98">
      <w:pPr>
        <w:spacing w:after="40" w:line="360" w:lineRule="auto"/>
        <w:jc w:val="center"/>
        <w:rPr>
          <w:rFonts w:cs="Times New Roman"/>
          <w:bCs/>
          <w:color w:val="595959" w:themeColor="text1" w:themeTint="A6"/>
        </w:rPr>
      </w:pPr>
      <w:r w:rsidRPr="0099114E">
        <w:rPr>
          <w:rFonts w:cs="Times New Roman"/>
          <w:bCs/>
          <w:color w:val="595959" w:themeColor="text1" w:themeTint="A6"/>
          <w:sz w:val="16"/>
        </w:rPr>
        <w:t>Table 4.4: Use Case Specification: Submit Skill Evidence for Review.</w:t>
      </w:r>
    </w:p>
    <w:p w14:paraId="189C9850" w14:textId="77777777" w:rsidR="005570BB" w:rsidRPr="0004082D" w:rsidRDefault="002F17E0" w:rsidP="00025E98">
      <w:pPr>
        <w:pStyle w:val="Heading3"/>
        <w:spacing w:line="360" w:lineRule="auto"/>
        <w:rPr>
          <w:rFonts w:ascii="Times New Roman" w:hAnsi="Times New Roman" w:cs="Times New Roman"/>
        </w:rPr>
      </w:pPr>
      <w:bookmarkStart w:id="84" w:name="_Toc239418109"/>
      <w:r w:rsidRPr="0004082D">
        <w:rPr>
          <w:rFonts w:ascii="Times New Roman" w:hAnsi="Times New Roman" w:cs="Times New Roman"/>
        </w:rPr>
        <w:t>4.4.2 Class Diagram and Enhanced Entity-Relationship (EER) Diagram</w:t>
      </w:r>
      <w:bookmarkEnd w:id="84"/>
    </w:p>
    <w:p w14:paraId="4A8C0430"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254D9ABF" wp14:editId="5E71960B">
            <wp:extent cx="5486400" cy="2444835"/>
            <wp:effectExtent l="19050" t="19050" r="1905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full.png"/>
                    <pic:cNvPicPr/>
                  </pic:nvPicPr>
                  <pic:blipFill>
                    <a:blip r:embed="rId14"/>
                    <a:stretch>
                      <a:fillRect/>
                    </a:stretch>
                  </pic:blipFill>
                  <pic:spPr>
                    <a:xfrm>
                      <a:off x="0" y="0"/>
                      <a:ext cx="5486400" cy="2444835"/>
                    </a:xfrm>
                    <a:prstGeom prst="rect">
                      <a:avLst/>
                    </a:prstGeom>
                    <a:ln w="19050">
                      <a:solidFill>
                        <a:schemeClr val="tx1"/>
                      </a:solidFill>
                    </a:ln>
                  </pic:spPr>
                </pic:pic>
              </a:graphicData>
            </a:graphic>
          </wp:inline>
        </w:drawing>
      </w:r>
    </w:p>
    <w:p w14:paraId="78897815" w14:textId="77777777" w:rsidR="005570BB" w:rsidRPr="0099114E" w:rsidRDefault="002F17E0" w:rsidP="00025E98">
      <w:pPr>
        <w:spacing w:before="120" w:after="280" w:line="360" w:lineRule="auto"/>
        <w:jc w:val="center"/>
        <w:rPr>
          <w:rFonts w:cs="Times New Roman"/>
          <w:bCs/>
        </w:rPr>
      </w:pPr>
      <w:bookmarkStart w:id="85" w:name="Figure_4_2"/>
      <w:bookmarkEnd w:id="85"/>
      <w:r w:rsidRPr="0099114E">
        <w:rPr>
          <w:rFonts w:cs="Times New Roman"/>
          <w:bCs/>
          <w:color w:val="595959" w:themeColor="text1" w:themeTint="A6"/>
          <w:sz w:val="16"/>
        </w:rPr>
        <w:t xml:space="preserve">Figure 4.2: Complete Class Diagram of the IRAS Domain Model. The diagram </w:t>
      </w:r>
      <w:r w:rsidRPr="0099114E">
        <w:rPr>
          <w:rFonts w:cs="Times New Roman"/>
          <w:bCs/>
          <w:color w:val="595959" w:themeColor="text1" w:themeTint="A6"/>
          <w:sz w:val="16"/>
        </w:rPr>
        <w:t>shows all thirty-six persistent entities in IRAS.Domain/Entities, organized into eight module swimlanes — Identity, Candidate Profile and CV, Skills and Development, Employer and Jobs, Applications and Interviews, Assessments, Engagement, and Admin and Gov</w:t>
      </w:r>
      <w:r w:rsidRPr="0099114E">
        <w:rPr>
          <w:rFonts w:cs="Times New Roman"/>
          <w:bCs/>
          <w:color w:val="595959" w:themeColor="text1" w:themeTint="A6"/>
          <w:sz w:val="16"/>
        </w:rPr>
        <w:t xml:space="preserve">ernance — each box listing its primary key, foreign keys, and scalar attributes exactly as declared in source. Connector lines show every structural foreign-key relationship with its cardinality (1, </w:t>
      </w:r>
      <w:proofErr w:type="gramStart"/>
      <w:r w:rsidRPr="0099114E">
        <w:rPr>
          <w:rFonts w:cs="Times New Roman"/>
          <w:bCs/>
          <w:color w:val="595959" w:themeColor="text1" w:themeTint="A6"/>
          <w:sz w:val="16"/>
        </w:rPr>
        <w:t>0..</w:t>
      </w:r>
      <w:proofErr w:type="gramEnd"/>
      <w:r w:rsidRPr="0099114E">
        <w:rPr>
          <w:rFonts w:cs="Times New Roman"/>
          <w:bCs/>
          <w:color w:val="595959" w:themeColor="text1" w:themeTint="A6"/>
          <w:sz w:val="16"/>
        </w:rPr>
        <w:t>1, or *); single-field administrative "actor" referenc</w:t>
      </w:r>
      <w:r w:rsidRPr="0099114E">
        <w:rPr>
          <w:rFonts w:cs="Times New Roman"/>
          <w:bCs/>
          <w:color w:val="595959" w:themeColor="text1" w:themeTint="A6"/>
          <w:sz w:val="16"/>
        </w:rPr>
        <w:t>es such as CreatedBy, VerifiedBy, ChangedBy, ScheduledBy, ApprovedBy, and UpdatedBy are annotated inline as (FK→User) on the attribute itself rather than drawn as separate connectors, to keep the diagram legible at this scale.</w:t>
      </w:r>
    </w:p>
    <w:p w14:paraId="54E5FBDA" w14:textId="32C6C8A2" w:rsidR="00FF1341" w:rsidRDefault="00FF1341" w:rsidP="00FF1341">
      <w:pPr>
        <w:pStyle w:val="NormalWeb"/>
        <w:spacing w:line="360" w:lineRule="auto"/>
        <w:jc w:val="both"/>
      </w:pPr>
      <w:r>
        <w:t xml:space="preserve">At this level of detail three repeating patterns appear across modules. Are named here instead of for each part. First the collections that belong to a profile (CandidateProfile → Education/WorkExperience/Certification/CandidateLanguage/CandidateProject/Resume/CvDocument) are all one-to-many children with no life of their own. None of them is ever asked about or matched without going through the CandidateProfile first. Second to-many tables with extra details (CandidateSkill, JobRequiredSkill CandidateTargetSkill) each have a key that includes the two parts they connect plus other details (like how good someone is, how long they have been doing something how important it is, how much it weighs and if it is approved or when it was added). They are not just simple links, which is </w:t>
      </w:r>
      <w:r>
        <w:lastRenderedPageBreak/>
        <w:t>why each is shown as its own part instead of just a link. Third the parts that need AI review (Skill</w:t>
      </w:r>
      <w:r>
        <w:t xml:space="preserve"> </w:t>
      </w:r>
      <w:r>
        <w:t>Plan</w:t>
      </w:r>
      <w:r>
        <w:t xml:space="preserve"> </w:t>
      </w:r>
      <w:r>
        <w:t>Evidence and to some extent Feedback) each have a suggested value from the system and a decision from a person side by side (like AI confidence score, AI reasons and automatic approval along with who checked it when and any notes). This is how the system shows the confidence-based approval process described in Section 5.1.1.</w:t>
      </w:r>
    </w:p>
    <w:p w14:paraId="15FBC858" w14:textId="5AF710FB" w:rsidR="00FF1341" w:rsidRDefault="00FF1341" w:rsidP="00FF1341">
      <w:pPr>
        <w:pStyle w:val="NormalWeb"/>
        <w:spacing w:line="360" w:lineRule="auto"/>
        <w:jc w:val="both"/>
      </w:pPr>
      <w:r>
        <w:t xml:space="preserve">The class diagram uses UML notation. Figure 4.3 shows the setup in Enhanced Entity-Relationship (EER) notation, which is more common for database design </w:t>
      </w:r>
      <w:proofErr w:type="gramStart"/>
      <w:r>
        <w:t>and also</w:t>
      </w:r>
      <w:proofErr w:type="gramEnd"/>
      <w:r>
        <w:t xml:space="preserve"> shows two things that UML does not: which parts are weak, in structure and which relationships are a type of hierarchy instead of just a link</w:t>
      </w:r>
      <w:r>
        <w:t>.</w:t>
      </w:r>
    </w:p>
    <w:p w14:paraId="1B38DC44"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1AED6B0E" wp14:editId="48E5504C">
            <wp:extent cx="5486400" cy="2444835"/>
            <wp:effectExtent l="19050" t="19050" r="1905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_diagram_full.png"/>
                    <pic:cNvPicPr/>
                  </pic:nvPicPr>
                  <pic:blipFill>
                    <a:blip r:embed="rId15"/>
                    <a:stretch>
                      <a:fillRect/>
                    </a:stretch>
                  </pic:blipFill>
                  <pic:spPr>
                    <a:xfrm>
                      <a:off x="0" y="0"/>
                      <a:ext cx="5486400" cy="2444835"/>
                    </a:xfrm>
                    <a:prstGeom prst="rect">
                      <a:avLst/>
                    </a:prstGeom>
                    <a:ln w="19050">
                      <a:solidFill>
                        <a:schemeClr val="tx1"/>
                      </a:solidFill>
                    </a:ln>
                  </pic:spPr>
                </pic:pic>
              </a:graphicData>
            </a:graphic>
          </wp:inline>
        </w:drawing>
      </w:r>
    </w:p>
    <w:p w14:paraId="6F66D92B" w14:textId="5847D511" w:rsidR="005570BB" w:rsidRPr="0099114E" w:rsidRDefault="002F17E0" w:rsidP="00FF1341">
      <w:pPr>
        <w:spacing w:before="120" w:after="280" w:line="360" w:lineRule="auto"/>
        <w:jc w:val="center"/>
        <w:rPr>
          <w:rFonts w:cs="Times New Roman"/>
          <w:bCs/>
          <w:color w:val="595959" w:themeColor="text1" w:themeTint="A6"/>
          <w:sz w:val="16"/>
        </w:rPr>
      </w:pPr>
      <w:bookmarkStart w:id="86" w:name="Figure_4_3"/>
      <w:bookmarkEnd w:id="86"/>
      <w:r w:rsidRPr="0099114E">
        <w:rPr>
          <w:rFonts w:cs="Times New Roman"/>
          <w:bCs/>
          <w:color w:val="595959" w:themeColor="text1" w:themeTint="A6"/>
          <w:sz w:val="16"/>
        </w:rPr>
        <w:t>Figure 4.3: Enhanced Entity-Relationship (EER) Diagr</w:t>
      </w:r>
      <w:r w:rsidRPr="0099114E">
        <w:rPr>
          <w:rFonts w:cs="Times New Roman"/>
          <w:bCs/>
          <w:color w:val="595959" w:themeColor="text1" w:themeTint="A6"/>
          <w:sz w:val="16"/>
        </w:rPr>
        <w:t>am of the IRAS Database. The diagram re-renders the same thirty-six entities in crow's-foot EER notation: every primary key is underlined, foreign keys are marked inline, and cardinality is shown with crow's-foot glyphs (a single bar for "exactly one," a c</w:t>
      </w:r>
      <w:r w:rsidRPr="0099114E">
        <w:rPr>
          <w:rFonts w:cs="Times New Roman"/>
          <w:bCs/>
          <w:color w:val="595959" w:themeColor="text1" w:themeTint="A6"/>
          <w:sz w:val="16"/>
        </w:rPr>
        <w:t xml:space="preserve">ircle-and-bar for "zero or one," and a circle-and-crow's-foot for "zero or many") rather than UML's plain-text multiplicities. CandidateSkill, JobRequiredSkill, and CandidateTargetSkill are drawn as double-bordered weak </w:t>
      </w:r>
      <w:proofErr w:type="gramStart"/>
      <w:r w:rsidRPr="0099114E">
        <w:rPr>
          <w:rFonts w:cs="Times New Roman"/>
          <w:bCs/>
          <w:color w:val="595959" w:themeColor="text1" w:themeTint="A6"/>
          <w:sz w:val="16"/>
        </w:rPr>
        <w:t>entities, since</w:t>
      </w:r>
      <w:proofErr w:type="gramEnd"/>
      <w:r w:rsidRPr="0099114E">
        <w:rPr>
          <w:rFonts w:cs="Times New Roman"/>
          <w:bCs/>
          <w:color w:val="595959" w:themeColor="text1" w:themeTint="A6"/>
          <w:sz w:val="16"/>
        </w:rPr>
        <w:t xml:space="preserve"> each is identified e</w:t>
      </w:r>
      <w:r w:rsidRPr="0099114E">
        <w:rPr>
          <w:rFonts w:cs="Times New Roman"/>
          <w:bCs/>
          <w:color w:val="595959" w:themeColor="text1" w:themeTint="A6"/>
          <w:sz w:val="16"/>
        </w:rPr>
        <w:t>ntirely by the composite of its two foreign keys rather than a surrogate key of its own. A purple ISA triangle marks User's specialization into CandidateProfile and EmployerProfile, labelled {disjoint, partial} — disjoint because a single user account is a</w:t>
      </w:r>
      <w:r w:rsidRPr="0099114E">
        <w:rPr>
          <w:rFonts w:cs="Times New Roman"/>
          <w:bCs/>
          <w:color w:val="595959" w:themeColor="text1" w:themeTint="A6"/>
          <w:sz w:val="16"/>
        </w:rPr>
        <w:t xml:space="preserve"> candidate or an employer, never both, and partial because an Administrator account is neither subtype.</w:t>
      </w:r>
    </w:p>
    <w:p w14:paraId="56C5C225" w14:textId="6D70E17F" w:rsidR="00464493" w:rsidRPr="0004082D" w:rsidRDefault="00464493" w:rsidP="00025E98">
      <w:pPr>
        <w:spacing w:line="360" w:lineRule="auto"/>
        <w:rPr>
          <w:rFonts w:cs="Times New Roman"/>
        </w:rPr>
      </w:pPr>
    </w:p>
    <w:p w14:paraId="1E87B5FB" w14:textId="575D26F0" w:rsidR="00464493" w:rsidRPr="0004082D" w:rsidRDefault="00464493" w:rsidP="00025E98">
      <w:pPr>
        <w:spacing w:line="360" w:lineRule="auto"/>
        <w:rPr>
          <w:rFonts w:cs="Times New Roman"/>
        </w:rPr>
      </w:pPr>
    </w:p>
    <w:p w14:paraId="2BABAD57" w14:textId="7425A883" w:rsidR="00464493" w:rsidRPr="0004082D" w:rsidRDefault="00464493" w:rsidP="00025E98">
      <w:pPr>
        <w:spacing w:line="360" w:lineRule="auto"/>
        <w:rPr>
          <w:rFonts w:cs="Times New Roman"/>
        </w:rPr>
      </w:pPr>
    </w:p>
    <w:p w14:paraId="63BE957C" w14:textId="2179A578" w:rsidR="00464493" w:rsidRPr="0004082D" w:rsidRDefault="00464493" w:rsidP="00025E98">
      <w:pPr>
        <w:spacing w:line="360" w:lineRule="auto"/>
        <w:rPr>
          <w:rFonts w:cs="Times New Roman"/>
        </w:rPr>
      </w:pPr>
    </w:p>
    <w:p w14:paraId="32A1DFBB" w14:textId="0710E639" w:rsidR="00464493" w:rsidRPr="0004082D" w:rsidRDefault="00464493" w:rsidP="00025E98">
      <w:pPr>
        <w:spacing w:line="360" w:lineRule="auto"/>
        <w:rPr>
          <w:rFonts w:cs="Times New Roman"/>
        </w:rPr>
      </w:pPr>
    </w:p>
    <w:p w14:paraId="57A636DD" w14:textId="5D6692BF" w:rsidR="005570BB" w:rsidRPr="0004082D" w:rsidRDefault="002F17E0" w:rsidP="00025E98">
      <w:pPr>
        <w:pStyle w:val="Heading3"/>
        <w:spacing w:line="360" w:lineRule="auto"/>
        <w:rPr>
          <w:rFonts w:ascii="Times New Roman" w:hAnsi="Times New Roman" w:cs="Times New Roman"/>
        </w:rPr>
      </w:pPr>
      <w:bookmarkStart w:id="87" w:name="_Toc239418110"/>
      <w:r w:rsidRPr="0004082D">
        <w:rPr>
          <w:rFonts w:ascii="Times New Roman" w:hAnsi="Times New Roman" w:cs="Times New Roman"/>
        </w:rPr>
        <w:lastRenderedPageBreak/>
        <w:t>4.4.3 Activity Diagram</w:t>
      </w:r>
      <w:bookmarkEnd w:id="87"/>
    </w:p>
    <w:p w14:paraId="1E939A06"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675A1522" wp14:editId="5DF67774">
            <wp:extent cx="4376420" cy="8315252"/>
            <wp:effectExtent l="19050" t="19050" r="2413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full.png"/>
                    <pic:cNvPicPr/>
                  </pic:nvPicPr>
                  <pic:blipFill rotWithShape="1">
                    <a:blip r:embed="rId16"/>
                    <a:srcRect t="2020"/>
                    <a:stretch/>
                  </pic:blipFill>
                  <pic:spPr bwMode="auto">
                    <a:xfrm>
                      <a:off x="0" y="0"/>
                      <a:ext cx="4379988" cy="8322031"/>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889493" w14:textId="77777777" w:rsidR="005570BB" w:rsidRPr="0099114E" w:rsidRDefault="002F17E0" w:rsidP="00025E98">
      <w:pPr>
        <w:spacing w:before="120" w:after="280" w:line="360" w:lineRule="auto"/>
        <w:jc w:val="center"/>
        <w:rPr>
          <w:rFonts w:cs="Times New Roman"/>
          <w:bCs/>
          <w:color w:val="595959" w:themeColor="text1" w:themeTint="A6"/>
        </w:rPr>
      </w:pPr>
      <w:bookmarkStart w:id="88" w:name="Figure_4_4"/>
      <w:bookmarkEnd w:id="88"/>
      <w:r w:rsidRPr="0099114E">
        <w:rPr>
          <w:rFonts w:cs="Times New Roman"/>
          <w:bCs/>
          <w:color w:val="595959" w:themeColor="text1" w:themeTint="A6"/>
          <w:sz w:val="16"/>
        </w:rPr>
        <w:lastRenderedPageBreak/>
        <w:t>Figure 4.4: Complete Activity Diagram of IRAS — Candidate, AI Service, Employer, and Administrator. The diagram traces the whol</w:t>
      </w:r>
      <w:r w:rsidRPr="0099114E">
        <w:rPr>
          <w:rFonts w:cs="Times New Roman"/>
          <w:bCs/>
          <w:color w:val="595959" w:themeColor="text1" w:themeTint="A6"/>
          <w:sz w:val="16"/>
        </w:rPr>
        <w:t>e-system flow across four swimlanes, from registration through AI-assisted job description generation, admin moderation (with a reject-and-resubmit loop routed back to the employer), proactive batch matching, reactive application scoring with an assessment</w:t>
      </w:r>
      <w:r w:rsidRPr="0099114E">
        <w:rPr>
          <w:rFonts w:cs="Times New Roman"/>
          <w:bCs/>
          <w:color w:val="595959" w:themeColor="text1" w:themeTint="A6"/>
          <w:sz w:val="16"/>
        </w:rPr>
        <w:t>-required gate, a skill-gap-detected gate leading to AI-explained improvement plans and confidence-gated evidence review, employer shortlisting and a hiring-decision gate, AI-drafted candidate feedback, and the ongoing admin governance cycle, before loopin</w:t>
      </w:r>
      <w:r w:rsidRPr="0099114E">
        <w:rPr>
          <w:rFonts w:cs="Times New Roman"/>
          <w:bCs/>
          <w:color w:val="595959" w:themeColor="text1" w:themeTint="A6"/>
          <w:sz w:val="16"/>
        </w:rPr>
        <w:t xml:space="preserve">g back to the candidate's job search. The lane order (Candidate next to AI Service, rather than at opposite ends) is a deliberate layout choice: it is what keeps the many Candidate-AI transitions short, adjacent-lane hops instead of long diagonals cutting </w:t>
      </w:r>
      <w:r w:rsidRPr="0099114E">
        <w:rPr>
          <w:rFonts w:cs="Times New Roman"/>
          <w:bCs/>
          <w:color w:val="595959" w:themeColor="text1" w:themeTint="A6"/>
          <w:sz w:val="16"/>
        </w:rPr>
        <w:t>through the Employer and Administrator lanes' own content.</w:t>
      </w:r>
    </w:p>
    <w:p w14:paraId="55B88E50" w14:textId="77777777" w:rsidR="005570BB" w:rsidRPr="0004082D" w:rsidRDefault="002F17E0" w:rsidP="00025E98">
      <w:pPr>
        <w:pStyle w:val="Heading3"/>
        <w:spacing w:line="360" w:lineRule="auto"/>
        <w:rPr>
          <w:rFonts w:ascii="Times New Roman" w:hAnsi="Times New Roman" w:cs="Times New Roman"/>
        </w:rPr>
      </w:pPr>
      <w:bookmarkStart w:id="89" w:name="_Toc239418111"/>
      <w:r w:rsidRPr="0004082D">
        <w:rPr>
          <w:rFonts w:ascii="Times New Roman" w:hAnsi="Times New Roman" w:cs="Times New Roman"/>
        </w:rPr>
        <w:t>4.4.4 Sequence Diagrams</w:t>
      </w:r>
      <w:bookmarkEnd w:id="89"/>
    </w:p>
    <w:p w14:paraId="18277257" w14:textId="77777777" w:rsidR="00A26C4A" w:rsidRDefault="00A26C4A" w:rsidP="00A26C4A">
      <w:pPr>
        <w:pStyle w:val="NormalWeb"/>
        <w:spacing w:line="360" w:lineRule="auto"/>
        <w:jc w:val="both"/>
      </w:pPr>
      <w:r>
        <w:t>Three sequence diagrams are in this section. Each one is linked to one of the important use cases for the systems AI help. The use cases are job application and scoring resume upload and parsing and skill-evidence submission and review. Seven more sequence diagrams are in Appendix C. These cover registration, AI-assisted job description generation and moderation batch matching, skill-gap explanation, skill-assessment generation and grading, interview scheduling and feedback and the role-aware chatbot. These diagrams make sure that every use case is connected to a message flow. This keeps this chapter from being too long as Section 4.4.1 says.</w:t>
      </w:r>
    </w:p>
    <w:p w14:paraId="24E47E03"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6E25006F" wp14:editId="640BF40A">
            <wp:extent cx="5486400" cy="2267712"/>
            <wp:effectExtent l="19050" t="19050" r="1905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atching.png"/>
                    <pic:cNvPicPr/>
                  </pic:nvPicPr>
                  <pic:blipFill>
                    <a:blip r:embed="rId17"/>
                    <a:stretch>
                      <a:fillRect/>
                    </a:stretch>
                  </pic:blipFill>
                  <pic:spPr>
                    <a:xfrm>
                      <a:off x="0" y="0"/>
                      <a:ext cx="5486400" cy="2267712"/>
                    </a:xfrm>
                    <a:prstGeom prst="rect">
                      <a:avLst/>
                    </a:prstGeom>
                    <a:ln w="19050">
                      <a:solidFill>
                        <a:schemeClr val="tx1"/>
                      </a:solidFill>
                    </a:ln>
                  </pic:spPr>
                </pic:pic>
              </a:graphicData>
            </a:graphic>
          </wp:inline>
        </w:drawing>
      </w:r>
    </w:p>
    <w:p w14:paraId="6CC307C3" w14:textId="77777777" w:rsidR="005570BB" w:rsidRPr="00A26C4A" w:rsidRDefault="002F17E0" w:rsidP="00025E98">
      <w:pPr>
        <w:spacing w:before="120" w:after="280" w:line="360" w:lineRule="auto"/>
        <w:jc w:val="center"/>
        <w:rPr>
          <w:rFonts w:cs="Times New Roman"/>
          <w:bCs/>
          <w:color w:val="595959" w:themeColor="text1" w:themeTint="A6"/>
        </w:rPr>
      </w:pPr>
      <w:bookmarkStart w:id="90" w:name="Figure_4_5"/>
      <w:bookmarkEnd w:id="90"/>
      <w:r w:rsidRPr="00A26C4A">
        <w:rPr>
          <w:rFonts w:cs="Times New Roman"/>
          <w:bCs/>
          <w:color w:val="595959" w:themeColor="text1" w:themeTint="A6"/>
          <w:sz w:val="16"/>
        </w:rPr>
        <w:t xml:space="preserve">Figure 4.5: Sequence Diagram — Job Application and Scoring. The diagram traces a candidate's POST /applications request through ApplicationsController and ApplicationService to ScoringService, which calls the </w:t>
      </w:r>
      <w:r w:rsidRPr="00A26C4A">
        <w:rPr>
          <w:rFonts w:cs="Times New Roman"/>
          <w:bCs/>
          <w:color w:val="595959" w:themeColor="text1" w:themeTint="A6"/>
          <w:sz w:val="16"/>
        </w:rPr>
        <w:t>external AI service's /rank endpoint for semantic similarity and a fit score, computes the taxonomy-based skill match locally, and persists the combined application score and any skill-gap rows before returning a 201 Created response to the candidate.</w:t>
      </w:r>
    </w:p>
    <w:p w14:paraId="110DB968" w14:textId="77777777" w:rsidR="005570BB" w:rsidRPr="0004082D" w:rsidRDefault="002F17E0" w:rsidP="00025E98">
      <w:pPr>
        <w:spacing w:line="360" w:lineRule="auto"/>
        <w:jc w:val="center"/>
        <w:rPr>
          <w:rFonts w:cs="Times New Roman"/>
        </w:rPr>
      </w:pPr>
      <w:r w:rsidRPr="0004082D">
        <w:rPr>
          <w:rFonts w:cs="Times New Roman"/>
          <w:noProof/>
        </w:rPr>
        <w:lastRenderedPageBreak/>
        <w:drawing>
          <wp:inline distT="0" distB="0" distL="0" distR="0" wp14:anchorId="25153CC7" wp14:editId="2C7D6A02">
            <wp:extent cx="5486400" cy="2194560"/>
            <wp:effectExtent l="19050" t="19050" r="1905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sume.png"/>
                    <pic:cNvPicPr/>
                  </pic:nvPicPr>
                  <pic:blipFill>
                    <a:blip r:embed="rId18"/>
                    <a:stretch>
                      <a:fillRect/>
                    </a:stretch>
                  </pic:blipFill>
                  <pic:spPr>
                    <a:xfrm>
                      <a:off x="0" y="0"/>
                      <a:ext cx="5486400" cy="2194560"/>
                    </a:xfrm>
                    <a:prstGeom prst="rect">
                      <a:avLst/>
                    </a:prstGeom>
                    <a:ln w="19050">
                      <a:solidFill>
                        <a:schemeClr val="tx1"/>
                      </a:solidFill>
                    </a:ln>
                  </pic:spPr>
                </pic:pic>
              </a:graphicData>
            </a:graphic>
          </wp:inline>
        </w:drawing>
      </w:r>
    </w:p>
    <w:p w14:paraId="568E7E1B" w14:textId="77777777" w:rsidR="005570BB" w:rsidRPr="00A26C4A" w:rsidRDefault="002F17E0" w:rsidP="00025E98">
      <w:pPr>
        <w:spacing w:before="120" w:after="280" w:line="360" w:lineRule="auto"/>
        <w:jc w:val="center"/>
        <w:rPr>
          <w:rFonts w:cs="Times New Roman"/>
          <w:bCs/>
          <w:color w:val="595959" w:themeColor="text1" w:themeTint="A6"/>
        </w:rPr>
      </w:pPr>
      <w:bookmarkStart w:id="91" w:name="Figure_4_6"/>
      <w:bookmarkEnd w:id="91"/>
      <w:r w:rsidRPr="00A26C4A">
        <w:rPr>
          <w:rFonts w:cs="Times New Roman"/>
          <w:bCs/>
          <w:color w:val="595959" w:themeColor="text1" w:themeTint="A6"/>
          <w:sz w:val="16"/>
        </w:rPr>
        <w:t>Fi</w:t>
      </w:r>
      <w:r w:rsidRPr="00A26C4A">
        <w:rPr>
          <w:rFonts w:cs="Times New Roman"/>
          <w:bCs/>
          <w:color w:val="595959" w:themeColor="text1" w:themeTint="A6"/>
          <w:sz w:val="16"/>
        </w:rPr>
        <w:t>gure 4.6: Sequence Diagram — Resume Upload and Parsing. The diagram shows a candidate's resume file being saved to file storage by CvService before being sent to the AI service's /parse-resume endpoint, which returns the parsed text and detected skills; Cv</w:t>
      </w:r>
      <w:r w:rsidRPr="00A26C4A">
        <w:rPr>
          <w:rFonts w:cs="Times New Roman"/>
          <w:bCs/>
          <w:color w:val="595959" w:themeColor="text1" w:themeTint="A6"/>
          <w:sz w:val="16"/>
        </w:rPr>
        <w:t>Service then persists the Resume and CandidateSkill rows and returns a preview the candidate can review and correct before it is treated as authoritative.</w:t>
      </w:r>
    </w:p>
    <w:p w14:paraId="3388BBE8"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5ACE07A8" wp14:editId="15B2B4CE">
            <wp:extent cx="5486400" cy="2194560"/>
            <wp:effectExtent l="19050" t="19050" r="1905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evidence.png"/>
                    <pic:cNvPicPr/>
                  </pic:nvPicPr>
                  <pic:blipFill>
                    <a:blip r:embed="rId19"/>
                    <a:stretch>
                      <a:fillRect/>
                    </a:stretch>
                  </pic:blipFill>
                  <pic:spPr>
                    <a:xfrm>
                      <a:off x="0" y="0"/>
                      <a:ext cx="5486400" cy="2194560"/>
                    </a:xfrm>
                    <a:prstGeom prst="rect">
                      <a:avLst/>
                    </a:prstGeom>
                    <a:ln w="19050">
                      <a:solidFill>
                        <a:schemeClr val="tx1"/>
                      </a:solidFill>
                    </a:ln>
                  </pic:spPr>
                </pic:pic>
              </a:graphicData>
            </a:graphic>
          </wp:inline>
        </w:drawing>
      </w:r>
    </w:p>
    <w:p w14:paraId="1F9D94EA" w14:textId="77777777" w:rsidR="005570BB" w:rsidRPr="00A26C4A" w:rsidRDefault="002F17E0" w:rsidP="00025E98">
      <w:pPr>
        <w:spacing w:before="120" w:after="280" w:line="360" w:lineRule="auto"/>
        <w:jc w:val="center"/>
        <w:rPr>
          <w:rFonts w:cs="Times New Roman"/>
          <w:bCs/>
          <w:color w:val="595959" w:themeColor="text1" w:themeTint="A6"/>
        </w:rPr>
      </w:pPr>
      <w:bookmarkStart w:id="92" w:name="Figure_4_7"/>
      <w:bookmarkEnd w:id="92"/>
      <w:r w:rsidRPr="00A26C4A">
        <w:rPr>
          <w:rFonts w:cs="Times New Roman"/>
          <w:bCs/>
          <w:color w:val="595959" w:themeColor="text1" w:themeTint="A6"/>
          <w:sz w:val="16"/>
        </w:rPr>
        <w:t>Figure 4.7: Sequence Diagram — Skill Evidence Submission and Review. The diagram shows a candidate'</w:t>
      </w:r>
      <w:r w:rsidRPr="00A26C4A">
        <w:rPr>
          <w:rFonts w:cs="Times New Roman"/>
          <w:bCs/>
          <w:color w:val="595959" w:themeColor="text1" w:themeTint="A6"/>
          <w:sz w:val="16"/>
        </w:rPr>
        <w:t>s evidence submission moving to Pending status, being assessed by the AI Evidence Reviewer for a recommendation and confidence score, and — only when that confidence is low — being escalated to an Administrator who applies the final Approved/Rejected decis</w:t>
      </w:r>
      <w:r w:rsidRPr="00A26C4A">
        <w:rPr>
          <w:rFonts w:cs="Times New Roman"/>
          <w:bCs/>
          <w:color w:val="595959" w:themeColor="text1" w:themeTint="A6"/>
          <w:sz w:val="16"/>
        </w:rPr>
        <w:t>ion, which is then written back to the evidence's verification status and surfaced to the candidate.</w:t>
      </w:r>
    </w:p>
    <w:p w14:paraId="7B66A27B" w14:textId="77777777" w:rsidR="005570BB" w:rsidRPr="0004082D" w:rsidRDefault="002F17E0" w:rsidP="00025E98">
      <w:pPr>
        <w:pStyle w:val="Heading3"/>
        <w:spacing w:line="360" w:lineRule="auto"/>
        <w:rPr>
          <w:rFonts w:ascii="Times New Roman" w:hAnsi="Times New Roman" w:cs="Times New Roman"/>
        </w:rPr>
      </w:pPr>
      <w:bookmarkStart w:id="93" w:name="_Toc239418112"/>
      <w:r w:rsidRPr="0004082D">
        <w:rPr>
          <w:rFonts w:ascii="Times New Roman" w:hAnsi="Times New Roman" w:cs="Times New Roman"/>
        </w:rPr>
        <w:t>4.4.5 State Chart / Deployment Considerations</w:t>
      </w:r>
      <w:bookmarkEnd w:id="93"/>
    </w:p>
    <w:p w14:paraId="33575826" w14:textId="4F834591" w:rsidR="00323BA1" w:rsidRPr="00323BA1" w:rsidRDefault="00323BA1" w:rsidP="00323BA1">
      <w:pPr>
        <w:pStyle w:val="NormalWeb"/>
        <w:spacing w:line="360" w:lineRule="auto"/>
        <w:jc w:val="both"/>
      </w:pPr>
      <w:bookmarkStart w:id="94" w:name="_Toc239418113"/>
      <w:r w:rsidRPr="00323BA1">
        <w:t>A full state chart is not needed for every part of the system.</w:t>
      </w:r>
      <w:r w:rsidRPr="00323BA1">
        <w:t xml:space="preserve"> </w:t>
      </w:r>
      <w:r w:rsidRPr="00323BA1">
        <w:t xml:space="preserve">Two parts have enough steps to need one. These parts are Application and SkillPlanEvidence. Application moves through Applied, Screened, Shortlisted, Interview. Then Hired, Rejected or Withdrawn. SkillPlanEvidence moves through Draft, Pending and then Approved Rejected or RevisionRequired. If it is RevisionRequired it goes back to Draft. Both state machines are controlled by the application-service layer. This makes sure that no request from the client </w:t>
      </w:r>
      <w:r w:rsidRPr="00323BA1">
        <w:lastRenderedPageBreak/>
        <w:t xml:space="preserve">can put either part in a state. For </w:t>
      </w:r>
      <w:proofErr w:type="gramStart"/>
      <w:r w:rsidRPr="00323BA1">
        <w:t>example</w:t>
      </w:r>
      <w:proofErr w:type="gramEnd"/>
      <w:r w:rsidRPr="00323BA1">
        <w:t xml:space="preserve"> an application cannot be marked Hired without going through Interview</w:t>
      </w:r>
    </w:p>
    <w:p w14:paraId="38DD690C" w14:textId="77777777" w:rsidR="00323BA1" w:rsidRPr="00323BA1" w:rsidRDefault="00323BA1" w:rsidP="00323BA1">
      <w:pPr>
        <w:pStyle w:val="NormalWeb"/>
        <w:spacing w:line="360" w:lineRule="auto"/>
        <w:jc w:val="both"/>
      </w:pPr>
      <w:r w:rsidRPr="00323BA1">
        <w:t xml:space="preserve">At the deployment level the system is split into two parts. One is the </w:t>
      </w:r>
      <w:hyperlink r:id="rId20" w:tgtFrame="_blank" w:history="1">
        <w:r w:rsidRPr="00323BA1">
          <w:rPr>
            <w:rStyle w:val="Hyperlink"/>
            <w:rFonts w:eastAsiaTheme="majorEastAsia"/>
            <w:color w:val="auto"/>
            <w:u w:val="none"/>
          </w:rPr>
          <w:t>ASP.NET</w:t>
        </w:r>
      </w:hyperlink>
      <w:r w:rsidRPr="00323BA1">
        <w:t xml:space="preserve"> Core Web API. It is in a container with Docker. Is on </w:t>
      </w:r>
      <w:hyperlink r:id="rId21" w:tgtFrame="_blank" w:history="1">
        <w:r w:rsidRPr="00323BA1">
          <w:rPr>
            <w:rStyle w:val="Hyperlink"/>
            <w:rFonts w:eastAsiaTheme="majorEastAsia"/>
            <w:color w:val="auto"/>
            <w:u w:val="none"/>
          </w:rPr>
          <w:t>Render.com</w:t>
        </w:r>
      </w:hyperlink>
      <w:r w:rsidRPr="00323BA1">
        <w:t>. The other is the Python AI microservice. It is separate. Can only be reached by the API over HTTP. Both parts work with a managed PostgreSQL database. Object storage from Supabase. This split makes it possible to redeploy or retrain the AI service. It can also be taken offline. When it is offline the API still. Only offers skill-match-only scoring as in Table 4.3.</w:t>
      </w:r>
    </w:p>
    <w:p w14:paraId="20765C41"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4.5 Proposed System Architecture</w:t>
      </w:r>
      <w:bookmarkEnd w:id="94"/>
    </w:p>
    <w:p w14:paraId="77BDF6DC" w14:textId="2393374D" w:rsidR="005570BB" w:rsidRPr="0004082D" w:rsidRDefault="001C1647" w:rsidP="00025E98">
      <w:pPr>
        <w:spacing w:line="360" w:lineRule="auto"/>
        <w:jc w:val="center"/>
        <w:rPr>
          <w:rFonts w:cs="Times New Roman"/>
        </w:rPr>
      </w:pPr>
      <w:r w:rsidRPr="001C1647">
        <w:rPr>
          <w:rFonts w:cs="Times New Roman"/>
        </w:rPr>
        <w:drawing>
          <wp:inline distT="0" distB="0" distL="0" distR="0" wp14:anchorId="61BD5BF6" wp14:editId="617BB81E">
            <wp:extent cx="5580380" cy="3258820"/>
            <wp:effectExtent l="19050" t="19050" r="20320" b="17780"/>
            <wp:docPr id="41" name="Picture 4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system&#10;&#10;Description automatically generated"/>
                    <pic:cNvPicPr/>
                  </pic:nvPicPr>
                  <pic:blipFill>
                    <a:blip r:embed="rId22"/>
                    <a:stretch>
                      <a:fillRect/>
                    </a:stretch>
                  </pic:blipFill>
                  <pic:spPr>
                    <a:xfrm>
                      <a:off x="0" y="0"/>
                      <a:ext cx="5580380" cy="3258820"/>
                    </a:xfrm>
                    <a:prstGeom prst="rect">
                      <a:avLst/>
                    </a:prstGeom>
                    <a:ln w="19050">
                      <a:solidFill>
                        <a:schemeClr val="tx1"/>
                      </a:solidFill>
                    </a:ln>
                  </pic:spPr>
                </pic:pic>
              </a:graphicData>
            </a:graphic>
          </wp:inline>
        </w:drawing>
      </w:r>
    </w:p>
    <w:p w14:paraId="4DB4608A" w14:textId="77777777" w:rsidR="005570BB" w:rsidRPr="0004082D" w:rsidRDefault="002F17E0" w:rsidP="00025E98">
      <w:pPr>
        <w:spacing w:before="120" w:after="280" w:line="360" w:lineRule="auto"/>
        <w:jc w:val="center"/>
        <w:rPr>
          <w:rFonts w:cs="Times New Roman"/>
          <w:i/>
          <w:iCs/>
          <w:color w:val="595959" w:themeColor="text1" w:themeTint="A6"/>
        </w:rPr>
      </w:pPr>
      <w:bookmarkStart w:id="95" w:name="Figure_4_8"/>
      <w:bookmarkEnd w:id="95"/>
      <w:r w:rsidRPr="0004082D">
        <w:rPr>
          <w:rFonts w:cs="Times New Roman"/>
          <w:b/>
          <w:i/>
          <w:iCs/>
          <w:color w:val="595959" w:themeColor="text1" w:themeTint="A6"/>
          <w:sz w:val="16"/>
        </w:rPr>
        <w:t xml:space="preserve">Figure 4.8: IRAS Layered System Architecture. The diagram shows the </w:t>
      </w:r>
      <w:r w:rsidRPr="0004082D">
        <w:rPr>
          <w:rFonts w:cs="Times New Roman"/>
          <w:b/>
          <w:i/>
          <w:iCs/>
          <w:color w:val="595959" w:themeColor="text1" w:themeTint="A6"/>
          <w:sz w:val="16"/>
        </w:rPr>
        <w:t>five layers of the system from top to bottom — Presentation (the React/TypeScript candidate, employer, and admin portals), API (ASP.NET Core controllers, JWT authentication, and Swagger documentation), Application (the business services that implement matc</w:t>
      </w:r>
      <w:r w:rsidRPr="0004082D">
        <w:rPr>
          <w:rFonts w:cs="Times New Roman"/>
          <w:b/>
          <w:i/>
          <w:iCs/>
          <w:color w:val="595959" w:themeColor="text1" w:themeTint="A6"/>
          <w:sz w:val="16"/>
        </w:rPr>
        <w:t>hing, skill-gap analysis, assessments, chat, and CV generation), Domain (the persistent entities), and Infrastructure (the database, file storage, and the AI-service HTTP client) — together with the external Python AI service that the Application layer cal</w:t>
      </w:r>
      <w:r w:rsidRPr="0004082D">
        <w:rPr>
          <w:rFonts w:cs="Times New Roman"/>
          <w:b/>
          <w:i/>
          <w:iCs/>
          <w:color w:val="595959" w:themeColor="text1" w:themeTint="A6"/>
          <w:sz w:val="16"/>
        </w:rPr>
        <w:t>ls over HTTP for resume parsing, semantic ranking, and fit-classification.</w:t>
      </w:r>
    </w:p>
    <w:p w14:paraId="539D75C2" w14:textId="77777777" w:rsidR="00323BA1" w:rsidRDefault="00323BA1" w:rsidP="00025E98">
      <w:pPr>
        <w:pStyle w:val="Heading2"/>
        <w:spacing w:line="360" w:lineRule="auto"/>
        <w:rPr>
          <w:rFonts w:ascii="Times New Roman" w:hAnsi="Times New Roman" w:cs="Times New Roman"/>
        </w:rPr>
      </w:pPr>
      <w:bookmarkStart w:id="96" w:name="_Toc239418114"/>
    </w:p>
    <w:p w14:paraId="3334420F" w14:textId="77777777" w:rsidR="00323BA1" w:rsidRDefault="00323BA1" w:rsidP="00323BA1">
      <w:pPr>
        <w:pStyle w:val="NormalWeb"/>
        <w:spacing w:line="360" w:lineRule="auto"/>
        <w:jc w:val="both"/>
      </w:pPr>
      <w:r>
        <w:t xml:space="preserve">The architecture uses a layered (N-tier) design. It is not a complex pattern like CQRS or microservices. The reason is the domain does not need paths for writing and reading. A single tested API is easier to manage for a solo project. The only place where the system </w:t>
      </w:r>
      <w:r>
        <w:lastRenderedPageBreak/>
        <w:t>uses a service boundary is the AI part. This is because the AI workload has a stack, scaling needs and failure modes. It is better to make it a separate service even if the rest of the system is a monolith.</w:t>
      </w:r>
    </w:p>
    <w:p w14:paraId="61584A30" w14:textId="0C0915FE"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4.6 Functional and Non-Functional Requirements</w:t>
      </w:r>
      <w:bookmarkStart w:id="97" w:name="Table_4_5"/>
      <w:bookmarkEnd w:id="96"/>
      <w:bookmarkEnd w:id="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70"/>
        <w:gridCol w:w="4688"/>
        <w:gridCol w:w="2929"/>
      </w:tblGrid>
      <w:tr w:rsidR="005570BB" w:rsidRPr="0004082D" w14:paraId="47FB82A7" w14:textId="77777777" w:rsidTr="00D10417">
        <w:trPr>
          <w:jc w:val="center"/>
        </w:trPr>
        <w:tc>
          <w:tcPr>
            <w:tcW w:w="1170" w:type="dxa"/>
          </w:tcPr>
          <w:p w14:paraId="13230F86" w14:textId="77777777" w:rsidR="005570BB" w:rsidRPr="00323BA1" w:rsidRDefault="002F17E0" w:rsidP="00025E98">
            <w:pPr>
              <w:spacing w:line="360" w:lineRule="auto"/>
              <w:rPr>
                <w:rFonts w:cs="Times New Roman"/>
                <w:szCs w:val="24"/>
              </w:rPr>
            </w:pPr>
            <w:r w:rsidRPr="00323BA1">
              <w:rPr>
                <w:rFonts w:cs="Times New Roman"/>
                <w:b/>
                <w:color w:val="000000"/>
                <w:szCs w:val="24"/>
              </w:rPr>
              <w:t>ID</w:t>
            </w:r>
          </w:p>
        </w:tc>
        <w:tc>
          <w:tcPr>
            <w:tcW w:w="4688" w:type="dxa"/>
          </w:tcPr>
          <w:p w14:paraId="4317335D" w14:textId="77777777" w:rsidR="005570BB" w:rsidRPr="00323BA1" w:rsidRDefault="002F17E0" w:rsidP="00025E98">
            <w:pPr>
              <w:spacing w:line="360" w:lineRule="auto"/>
              <w:rPr>
                <w:rFonts w:cs="Times New Roman"/>
                <w:szCs w:val="24"/>
              </w:rPr>
            </w:pPr>
            <w:r w:rsidRPr="00323BA1">
              <w:rPr>
                <w:rFonts w:cs="Times New Roman"/>
                <w:b/>
                <w:color w:val="000000"/>
                <w:szCs w:val="24"/>
              </w:rPr>
              <w:t>Requirement</w:t>
            </w:r>
          </w:p>
        </w:tc>
        <w:tc>
          <w:tcPr>
            <w:tcW w:w="2929" w:type="dxa"/>
          </w:tcPr>
          <w:p w14:paraId="6C1A4CA7" w14:textId="77777777" w:rsidR="005570BB" w:rsidRPr="00323BA1" w:rsidRDefault="002F17E0" w:rsidP="00025E98">
            <w:pPr>
              <w:spacing w:line="360" w:lineRule="auto"/>
              <w:rPr>
                <w:rFonts w:cs="Times New Roman"/>
                <w:szCs w:val="24"/>
              </w:rPr>
            </w:pPr>
            <w:r w:rsidRPr="00323BA1">
              <w:rPr>
                <w:rFonts w:cs="Times New Roman"/>
                <w:b/>
                <w:color w:val="000000"/>
                <w:szCs w:val="24"/>
              </w:rPr>
              <w:t>Related Module</w:t>
            </w:r>
          </w:p>
        </w:tc>
      </w:tr>
      <w:tr w:rsidR="005570BB" w:rsidRPr="0004082D" w14:paraId="37CE8F4B" w14:textId="77777777" w:rsidTr="00D10417">
        <w:trPr>
          <w:jc w:val="center"/>
        </w:trPr>
        <w:tc>
          <w:tcPr>
            <w:tcW w:w="1170" w:type="dxa"/>
          </w:tcPr>
          <w:p w14:paraId="16D00E5F" w14:textId="77777777" w:rsidR="005570BB" w:rsidRPr="00323BA1" w:rsidRDefault="002F17E0" w:rsidP="00025E98">
            <w:pPr>
              <w:spacing w:line="360" w:lineRule="auto"/>
              <w:rPr>
                <w:rFonts w:cs="Times New Roman"/>
                <w:szCs w:val="24"/>
              </w:rPr>
            </w:pPr>
            <w:r w:rsidRPr="00323BA1">
              <w:rPr>
                <w:rFonts w:cs="Times New Roman"/>
                <w:color w:val="000000"/>
                <w:szCs w:val="24"/>
              </w:rPr>
              <w:t>FR-01</w:t>
            </w:r>
          </w:p>
        </w:tc>
        <w:tc>
          <w:tcPr>
            <w:tcW w:w="4688" w:type="dxa"/>
          </w:tcPr>
          <w:p w14:paraId="46C413D9"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allow a candidate to register, authenticate, and manage a </w:t>
            </w:r>
            <w:r w:rsidRPr="00323BA1">
              <w:rPr>
                <w:rFonts w:cs="Times New Roman"/>
                <w:color w:val="000000"/>
                <w:szCs w:val="24"/>
              </w:rPr>
              <w:t>structured profile</w:t>
            </w:r>
          </w:p>
        </w:tc>
        <w:tc>
          <w:tcPr>
            <w:tcW w:w="2929" w:type="dxa"/>
          </w:tcPr>
          <w:p w14:paraId="6B3A54A8" w14:textId="77777777" w:rsidR="005570BB" w:rsidRPr="00323BA1" w:rsidRDefault="002F17E0" w:rsidP="00025E98">
            <w:pPr>
              <w:spacing w:line="360" w:lineRule="auto"/>
              <w:rPr>
                <w:rFonts w:cs="Times New Roman"/>
                <w:szCs w:val="24"/>
              </w:rPr>
            </w:pPr>
            <w:r w:rsidRPr="00323BA1">
              <w:rPr>
                <w:rFonts w:cs="Times New Roman"/>
                <w:color w:val="000000"/>
                <w:szCs w:val="24"/>
              </w:rPr>
              <w:t>Candidate</w:t>
            </w:r>
          </w:p>
        </w:tc>
      </w:tr>
      <w:tr w:rsidR="005570BB" w:rsidRPr="0004082D" w14:paraId="0ADDAAF0" w14:textId="77777777" w:rsidTr="00D10417">
        <w:trPr>
          <w:jc w:val="center"/>
        </w:trPr>
        <w:tc>
          <w:tcPr>
            <w:tcW w:w="1170" w:type="dxa"/>
          </w:tcPr>
          <w:p w14:paraId="0A5BF735" w14:textId="77777777" w:rsidR="005570BB" w:rsidRPr="00323BA1" w:rsidRDefault="002F17E0" w:rsidP="00025E98">
            <w:pPr>
              <w:spacing w:line="360" w:lineRule="auto"/>
              <w:rPr>
                <w:rFonts w:cs="Times New Roman"/>
                <w:szCs w:val="24"/>
              </w:rPr>
            </w:pPr>
            <w:r w:rsidRPr="00323BA1">
              <w:rPr>
                <w:rFonts w:cs="Times New Roman"/>
                <w:color w:val="000000"/>
                <w:szCs w:val="24"/>
              </w:rPr>
              <w:t>FR-02</w:t>
            </w:r>
          </w:p>
        </w:tc>
        <w:tc>
          <w:tcPr>
            <w:tcW w:w="4688" w:type="dxa"/>
          </w:tcPr>
          <w:p w14:paraId="05276042"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 candidate to upload a resume and have it parsed into structured skills, education, and experience</w:t>
            </w:r>
          </w:p>
        </w:tc>
        <w:tc>
          <w:tcPr>
            <w:tcW w:w="2929" w:type="dxa"/>
          </w:tcPr>
          <w:p w14:paraId="52A479B3" w14:textId="77777777" w:rsidR="005570BB" w:rsidRPr="00323BA1" w:rsidRDefault="002F17E0" w:rsidP="00025E98">
            <w:pPr>
              <w:spacing w:line="360" w:lineRule="auto"/>
              <w:rPr>
                <w:rFonts w:cs="Times New Roman"/>
                <w:szCs w:val="24"/>
              </w:rPr>
            </w:pPr>
            <w:r w:rsidRPr="00323BA1">
              <w:rPr>
                <w:rFonts w:cs="Times New Roman"/>
                <w:color w:val="000000"/>
                <w:szCs w:val="24"/>
              </w:rPr>
              <w:t>Candidate / AI Service</w:t>
            </w:r>
          </w:p>
        </w:tc>
      </w:tr>
      <w:tr w:rsidR="005570BB" w:rsidRPr="0004082D" w14:paraId="48315254" w14:textId="77777777" w:rsidTr="00D10417">
        <w:trPr>
          <w:jc w:val="center"/>
        </w:trPr>
        <w:tc>
          <w:tcPr>
            <w:tcW w:w="1170" w:type="dxa"/>
          </w:tcPr>
          <w:p w14:paraId="74F363AB" w14:textId="77777777" w:rsidR="005570BB" w:rsidRPr="00323BA1" w:rsidRDefault="002F17E0" w:rsidP="00025E98">
            <w:pPr>
              <w:spacing w:line="360" w:lineRule="auto"/>
              <w:rPr>
                <w:rFonts w:cs="Times New Roman"/>
                <w:szCs w:val="24"/>
              </w:rPr>
            </w:pPr>
            <w:r w:rsidRPr="00323BA1">
              <w:rPr>
                <w:rFonts w:cs="Times New Roman"/>
                <w:color w:val="000000"/>
                <w:szCs w:val="24"/>
              </w:rPr>
              <w:t>FR-03</w:t>
            </w:r>
          </w:p>
        </w:tc>
        <w:tc>
          <w:tcPr>
            <w:tcW w:w="4688" w:type="dxa"/>
          </w:tcPr>
          <w:p w14:paraId="384396F3"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 candidate to build and export a CV as a PD</w:t>
            </w:r>
            <w:r w:rsidRPr="00323BA1">
              <w:rPr>
                <w:rFonts w:cs="Times New Roman"/>
                <w:color w:val="000000"/>
                <w:szCs w:val="24"/>
              </w:rPr>
              <w:t>F from their structured profile</w:t>
            </w:r>
          </w:p>
        </w:tc>
        <w:tc>
          <w:tcPr>
            <w:tcW w:w="2929" w:type="dxa"/>
          </w:tcPr>
          <w:p w14:paraId="1402BDA0" w14:textId="77777777" w:rsidR="005570BB" w:rsidRPr="00323BA1" w:rsidRDefault="002F17E0" w:rsidP="00025E98">
            <w:pPr>
              <w:spacing w:line="360" w:lineRule="auto"/>
              <w:rPr>
                <w:rFonts w:cs="Times New Roman"/>
                <w:szCs w:val="24"/>
              </w:rPr>
            </w:pPr>
            <w:r w:rsidRPr="00323BA1">
              <w:rPr>
                <w:rFonts w:cs="Times New Roman"/>
                <w:color w:val="000000"/>
                <w:szCs w:val="24"/>
              </w:rPr>
              <w:t>Candidate</w:t>
            </w:r>
          </w:p>
        </w:tc>
      </w:tr>
      <w:tr w:rsidR="005570BB" w:rsidRPr="0004082D" w14:paraId="00E40466" w14:textId="77777777" w:rsidTr="00D10417">
        <w:trPr>
          <w:jc w:val="center"/>
        </w:trPr>
        <w:tc>
          <w:tcPr>
            <w:tcW w:w="1170" w:type="dxa"/>
          </w:tcPr>
          <w:p w14:paraId="27304AFE" w14:textId="77777777" w:rsidR="005570BB" w:rsidRPr="00323BA1" w:rsidRDefault="002F17E0" w:rsidP="00025E98">
            <w:pPr>
              <w:spacing w:line="360" w:lineRule="auto"/>
              <w:rPr>
                <w:rFonts w:cs="Times New Roman"/>
                <w:szCs w:val="24"/>
              </w:rPr>
            </w:pPr>
            <w:r w:rsidRPr="00323BA1">
              <w:rPr>
                <w:rFonts w:cs="Times New Roman"/>
                <w:color w:val="000000"/>
                <w:szCs w:val="24"/>
              </w:rPr>
              <w:t>FR-04</w:t>
            </w:r>
          </w:p>
        </w:tc>
        <w:tc>
          <w:tcPr>
            <w:tcW w:w="4688" w:type="dxa"/>
          </w:tcPr>
          <w:p w14:paraId="02B9AA06"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 candidate to search, filter, and apply for published jobs</w:t>
            </w:r>
          </w:p>
        </w:tc>
        <w:tc>
          <w:tcPr>
            <w:tcW w:w="2929" w:type="dxa"/>
          </w:tcPr>
          <w:p w14:paraId="27BC610D" w14:textId="77777777" w:rsidR="005570BB" w:rsidRPr="00323BA1" w:rsidRDefault="002F17E0" w:rsidP="00025E98">
            <w:pPr>
              <w:spacing w:line="360" w:lineRule="auto"/>
              <w:rPr>
                <w:rFonts w:cs="Times New Roman"/>
                <w:szCs w:val="24"/>
              </w:rPr>
            </w:pPr>
            <w:r w:rsidRPr="00323BA1">
              <w:rPr>
                <w:rFonts w:cs="Times New Roman"/>
                <w:color w:val="000000"/>
                <w:szCs w:val="24"/>
              </w:rPr>
              <w:t>Candidate</w:t>
            </w:r>
          </w:p>
        </w:tc>
      </w:tr>
      <w:tr w:rsidR="005570BB" w:rsidRPr="0004082D" w14:paraId="413AFB43" w14:textId="77777777" w:rsidTr="00D10417">
        <w:trPr>
          <w:jc w:val="center"/>
        </w:trPr>
        <w:tc>
          <w:tcPr>
            <w:tcW w:w="1170" w:type="dxa"/>
          </w:tcPr>
          <w:p w14:paraId="46896AE9" w14:textId="77777777" w:rsidR="005570BB" w:rsidRPr="00323BA1" w:rsidRDefault="002F17E0" w:rsidP="00025E98">
            <w:pPr>
              <w:spacing w:line="360" w:lineRule="auto"/>
              <w:rPr>
                <w:rFonts w:cs="Times New Roman"/>
                <w:szCs w:val="24"/>
              </w:rPr>
            </w:pPr>
            <w:r w:rsidRPr="00323BA1">
              <w:rPr>
                <w:rFonts w:cs="Times New Roman"/>
                <w:color w:val="000000"/>
                <w:szCs w:val="24"/>
              </w:rPr>
              <w:t>FR-05</w:t>
            </w:r>
          </w:p>
        </w:tc>
        <w:tc>
          <w:tcPr>
            <w:tcW w:w="4688" w:type="dxa"/>
          </w:tcPr>
          <w:p w14:paraId="20D74CC8"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compute a weighted match score for every application from skill match, semantic similarity</w:t>
            </w:r>
            <w:r w:rsidRPr="00323BA1">
              <w:rPr>
                <w:rFonts w:cs="Times New Roman"/>
                <w:color w:val="000000"/>
                <w:szCs w:val="24"/>
              </w:rPr>
              <w:t>, a trained fit-classifier score, and (where present) assessment score</w:t>
            </w:r>
          </w:p>
        </w:tc>
        <w:tc>
          <w:tcPr>
            <w:tcW w:w="2929" w:type="dxa"/>
          </w:tcPr>
          <w:p w14:paraId="7EA95551" w14:textId="77777777" w:rsidR="005570BB" w:rsidRPr="00323BA1" w:rsidRDefault="002F17E0" w:rsidP="00025E98">
            <w:pPr>
              <w:spacing w:line="360" w:lineRule="auto"/>
              <w:rPr>
                <w:rFonts w:cs="Times New Roman"/>
                <w:szCs w:val="24"/>
              </w:rPr>
            </w:pPr>
            <w:r w:rsidRPr="00323BA1">
              <w:rPr>
                <w:rFonts w:cs="Times New Roman"/>
                <w:color w:val="000000"/>
                <w:szCs w:val="24"/>
              </w:rPr>
              <w:t>Matching</w:t>
            </w:r>
          </w:p>
        </w:tc>
      </w:tr>
      <w:tr w:rsidR="005570BB" w:rsidRPr="0004082D" w14:paraId="670F546B" w14:textId="77777777" w:rsidTr="00D10417">
        <w:trPr>
          <w:jc w:val="center"/>
        </w:trPr>
        <w:tc>
          <w:tcPr>
            <w:tcW w:w="1170" w:type="dxa"/>
          </w:tcPr>
          <w:p w14:paraId="0EC6167B" w14:textId="77777777" w:rsidR="005570BB" w:rsidRPr="00323BA1" w:rsidRDefault="002F17E0" w:rsidP="00025E98">
            <w:pPr>
              <w:spacing w:line="360" w:lineRule="auto"/>
              <w:rPr>
                <w:rFonts w:cs="Times New Roman"/>
                <w:szCs w:val="24"/>
              </w:rPr>
            </w:pPr>
            <w:r w:rsidRPr="00323BA1">
              <w:rPr>
                <w:rFonts w:cs="Times New Roman"/>
                <w:color w:val="000000"/>
                <w:szCs w:val="24"/>
              </w:rPr>
              <w:t>FR-06</w:t>
            </w:r>
          </w:p>
        </w:tc>
        <w:tc>
          <w:tcPr>
            <w:tcW w:w="4688" w:type="dxa"/>
          </w:tcPr>
          <w:p w14:paraId="605917B1"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proactively notify a candidate when a newly published job clears the configured auto-match threshold</w:t>
            </w:r>
          </w:p>
        </w:tc>
        <w:tc>
          <w:tcPr>
            <w:tcW w:w="2929" w:type="dxa"/>
          </w:tcPr>
          <w:p w14:paraId="54EEC52E" w14:textId="77777777" w:rsidR="005570BB" w:rsidRPr="00323BA1" w:rsidRDefault="002F17E0" w:rsidP="00025E98">
            <w:pPr>
              <w:spacing w:line="360" w:lineRule="auto"/>
              <w:rPr>
                <w:rFonts w:cs="Times New Roman"/>
                <w:szCs w:val="24"/>
              </w:rPr>
            </w:pPr>
            <w:r w:rsidRPr="00323BA1">
              <w:rPr>
                <w:rFonts w:cs="Times New Roman"/>
                <w:color w:val="000000"/>
                <w:szCs w:val="24"/>
              </w:rPr>
              <w:t>Matching</w:t>
            </w:r>
          </w:p>
        </w:tc>
      </w:tr>
      <w:tr w:rsidR="005570BB" w:rsidRPr="0004082D" w14:paraId="0BCCAACD" w14:textId="77777777" w:rsidTr="00D10417">
        <w:trPr>
          <w:jc w:val="center"/>
        </w:trPr>
        <w:tc>
          <w:tcPr>
            <w:tcW w:w="1170" w:type="dxa"/>
          </w:tcPr>
          <w:p w14:paraId="52267D7D" w14:textId="77777777" w:rsidR="005570BB" w:rsidRPr="00323BA1" w:rsidRDefault="002F17E0" w:rsidP="00025E98">
            <w:pPr>
              <w:spacing w:line="360" w:lineRule="auto"/>
              <w:rPr>
                <w:rFonts w:cs="Times New Roman"/>
                <w:szCs w:val="24"/>
              </w:rPr>
            </w:pPr>
            <w:r w:rsidRPr="00323BA1">
              <w:rPr>
                <w:rFonts w:cs="Times New Roman"/>
                <w:color w:val="000000"/>
                <w:szCs w:val="24"/>
              </w:rPr>
              <w:t>FR-07</w:t>
            </w:r>
          </w:p>
        </w:tc>
        <w:tc>
          <w:tcPr>
            <w:tcW w:w="4688" w:type="dxa"/>
          </w:tcPr>
          <w:p w14:paraId="29A8FE7A"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identify and </w:t>
            </w:r>
            <w:r w:rsidRPr="00323BA1">
              <w:rPr>
                <w:rFonts w:cs="Times New Roman"/>
                <w:color w:val="000000"/>
                <w:szCs w:val="24"/>
              </w:rPr>
              <w:t>explain, in plain language, the skill gap between a candidate's profile and a target job</w:t>
            </w:r>
          </w:p>
        </w:tc>
        <w:tc>
          <w:tcPr>
            <w:tcW w:w="2929" w:type="dxa"/>
          </w:tcPr>
          <w:p w14:paraId="53374E88" w14:textId="77777777" w:rsidR="005570BB" w:rsidRPr="00323BA1" w:rsidRDefault="002F17E0" w:rsidP="00025E98">
            <w:pPr>
              <w:spacing w:line="360" w:lineRule="auto"/>
              <w:rPr>
                <w:rFonts w:cs="Times New Roman"/>
                <w:szCs w:val="24"/>
              </w:rPr>
            </w:pPr>
            <w:r w:rsidRPr="00323BA1">
              <w:rPr>
                <w:rFonts w:cs="Times New Roman"/>
                <w:color w:val="000000"/>
                <w:szCs w:val="24"/>
              </w:rPr>
              <w:t>Skill Gap</w:t>
            </w:r>
          </w:p>
        </w:tc>
      </w:tr>
      <w:tr w:rsidR="005570BB" w:rsidRPr="0004082D" w14:paraId="14661CF6" w14:textId="77777777" w:rsidTr="00D10417">
        <w:trPr>
          <w:jc w:val="center"/>
        </w:trPr>
        <w:tc>
          <w:tcPr>
            <w:tcW w:w="1170" w:type="dxa"/>
          </w:tcPr>
          <w:p w14:paraId="45C12375" w14:textId="77777777" w:rsidR="005570BB" w:rsidRPr="00323BA1" w:rsidRDefault="002F17E0" w:rsidP="00025E98">
            <w:pPr>
              <w:spacing w:line="360" w:lineRule="auto"/>
              <w:rPr>
                <w:rFonts w:cs="Times New Roman"/>
                <w:szCs w:val="24"/>
              </w:rPr>
            </w:pPr>
            <w:r w:rsidRPr="00323BA1">
              <w:rPr>
                <w:rFonts w:cs="Times New Roman"/>
                <w:color w:val="000000"/>
                <w:szCs w:val="24"/>
              </w:rPr>
              <w:t>FR-08</w:t>
            </w:r>
          </w:p>
        </w:tc>
        <w:tc>
          <w:tcPr>
            <w:tcW w:w="4688" w:type="dxa"/>
          </w:tcPr>
          <w:p w14:paraId="1D7A270F"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generate a personalized, sequenced skill-improvement plan for an </w:t>
            </w:r>
            <w:r w:rsidRPr="00323BA1">
              <w:rPr>
                <w:rFonts w:cs="Times New Roman"/>
                <w:color w:val="000000"/>
                <w:szCs w:val="24"/>
              </w:rPr>
              <w:lastRenderedPageBreak/>
              <w:t>identified gap</w:t>
            </w:r>
          </w:p>
        </w:tc>
        <w:tc>
          <w:tcPr>
            <w:tcW w:w="2929" w:type="dxa"/>
          </w:tcPr>
          <w:p w14:paraId="72391EF9" w14:textId="77777777" w:rsidR="005570BB" w:rsidRPr="00323BA1" w:rsidRDefault="002F17E0" w:rsidP="00025E98">
            <w:pPr>
              <w:spacing w:line="360" w:lineRule="auto"/>
              <w:rPr>
                <w:rFonts w:cs="Times New Roman"/>
                <w:szCs w:val="24"/>
              </w:rPr>
            </w:pPr>
            <w:r w:rsidRPr="00323BA1">
              <w:rPr>
                <w:rFonts w:cs="Times New Roman"/>
                <w:color w:val="000000"/>
                <w:szCs w:val="24"/>
              </w:rPr>
              <w:lastRenderedPageBreak/>
              <w:t>Skill Gap</w:t>
            </w:r>
          </w:p>
        </w:tc>
      </w:tr>
      <w:tr w:rsidR="005570BB" w:rsidRPr="0004082D" w14:paraId="07E45E1C" w14:textId="77777777" w:rsidTr="00D10417">
        <w:trPr>
          <w:jc w:val="center"/>
        </w:trPr>
        <w:tc>
          <w:tcPr>
            <w:tcW w:w="1170" w:type="dxa"/>
          </w:tcPr>
          <w:p w14:paraId="2C71CF6D" w14:textId="77777777" w:rsidR="005570BB" w:rsidRPr="00323BA1" w:rsidRDefault="002F17E0" w:rsidP="00025E98">
            <w:pPr>
              <w:spacing w:line="360" w:lineRule="auto"/>
              <w:rPr>
                <w:rFonts w:cs="Times New Roman"/>
                <w:szCs w:val="24"/>
              </w:rPr>
            </w:pPr>
            <w:r w:rsidRPr="00323BA1">
              <w:rPr>
                <w:rFonts w:cs="Times New Roman"/>
                <w:color w:val="000000"/>
                <w:szCs w:val="24"/>
              </w:rPr>
              <w:t>FR-09</w:t>
            </w:r>
          </w:p>
        </w:tc>
        <w:tc>
          <w:tcPr>
            <w:tcW w:w="4688" w:type="dxa"/>
          </w:tcPr>
          <w:p w14:paraId="252F5C12"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 candidate t</w:t>
            </w:r>
            <w:r w:rsidRPr="00323BA1">
              <w:rPr>
                <w:rFonts w:cs="Times New Roman"/>
                <w:color w:val="000000"/>
                <w:szCs w:val="24"/>
              </w:rPr>
              <w:t>o submit evidence against a skill-improvement plan step and receive an AI-assisted or administrator-reviewed verification decision</w:t>
            </w:r>
          </w:p>
        </w:tc>
        <w:tc>
          <w:tcPr>
            <w:tcW w:w="2929" w:type="dxa"/>
          </w:tcPr>
          <w:p w14:paraId="24EBDF5B" w14:textId="77777777" w:rsidR="005570BB" w:rsidRPr="00323BA1" w:rsidRDefault="002F17E0" w:rsidP="00025E98">
            <w:pPr>
              <w:spacing w:line="360" w:lineRule="auto"/>
              <w:rPr>
                <w:rFonts w:cs="Times New Roman"/>
                <w:szCs w:val="24"/>
              </w:rPr>
            </w:pPr>
            <w:r w:rsidRPr="00323BA1">
              <w:rPr>
                <w:rFonts w:cs="Times New Roman"/>
                <w:color w:val="000000"/>
                <w:szCs w:val="24"/>
              </w:rPr>
              <w:t>Skill Gap</w:t>
            </w:r>
          </w:p>
        </w:tc>
      </w:tr>
      <w:tr w:rsidR="005570BB" w:rsidRPr="0004082D" w14:paraId="53BAD80E" w14:textId="77777777" w:rsidTr="00D10417">
        <w:trPr>
          <w:jc w:val="center"/>
        </w:trPr>
        <w:tc>
          <w:tcPr>
            <w:tcW w:w="1170" w:type="dxa"/>
          </w:tcPr>
          <w:p w14:paraId="5EFB068D" w14:textId="77777777" w:rsidR="005570BB" w:rsidRPr="00323BA1" w:rsidRDefault="002F17E0" w:rsidP="00025E98">
            <w:pPr>
              <w:spacing w:line="360" w:lineRule="auto"/>
              <w:rPr>
                <w:rFonts w:cs="Times New Roman"/>
                <w:szCs w:val="24"/>
              </w:rPr>
            </w:pPr>
            <w:r w:rsidRPr="00323BA1">
              <w:rPr>
                <w:rFonts w:cs="Times New Roman"/>
                <w:color w:val="000000"/>
                <w:szCs w:val="24"/>
              </w:rPr>
              <w:t>FR-10</w:t>
            </w:r>
          </w:p>
        </w:tc>
        <w:tc>
          <w:tcPr>
            <w:tcW w:w="4688" w:type="dxa"/>
          </w:tcPr>
          <w:p w14:paraId="5F3739C5"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employer to register a company profile and post a job</w:t>
            </w:r>
          </w:p>
        </w:tc>
        <w:tc>
          <w:tcPr>
            <w:tcW w:w="2929" w:type="dxa"/>
          </w:tcPr>
          <w:p w14:paraId="64B01FA5" w14:textId="77777777" w:rsidR="005570BB" w:rsidRPr="00323BA1" w:rsidRDefault="002F17E0" w:rsidP="00025E98">
            <w:pPr>
              <w:spacing w:line="360" w:lineRule="auto"/>
              <w:rPr>
                <w:rFonts w:cs="Times New Roman"/>
                <w:szCs w:val="24"/>
              </w:rPr>
            </w:pPr>
            <w:r w:rsidRPr="00323BA1">
              <w:rPr>
                <w:rFonts w:cs="Times New Roman"/>
                <w:color w:val="000000"/>
                <w:szCs w:val="24"/>
              </w:rPr>
              <w:t>Employer</w:t>
            </w:r>
          </w:p>
        </w:tc>
      </w:tr>
      <w:tr w:rsidR="005570BB" w:rsidRPr="0004082D" w14:paraId="15F66D54" w14:textId="77777777" w:rsidTr="00D10417">
        <w:trPr>
          <w:jc w:val="center"/>
        </w:trPr>
        <w:tc>
          <w:tcPr>
            <w:tcW w:w="1170" w:type="dxa"/>
          </w:tcPr>
          <w:p w14:paraId="41FF6621" w14:textId="77777777" w:rsidR="005570BB" w:rsidRPr="00323BA1" w:rsidRDefault="002F17E0" w:rsidP="00025E98">
            <w:pPr>
              <w:spacing w:line="360" w:lineRule="auto"/>
              <w:rPr>
                <w:rFonts w:cs="Times New Roman"/>
                <w:szCs w:val="24"/>
              </w:rPr>
            </w:pPr>
            <w:r w:rsidRPr="00323BA1">
              <w:rPr>
                <w:rFonts w:cs="Times New Roman"/>
                <w:color w:val="000000"/>
                <w:szCs w:val="24"/>
              </w:rPr>
              <w:t>FR-11</w:t>
            </w:r>
          </w:p>
        </w:tc>
        <w:tc>
          <w:tcPr>
            <w:tcW w:w="4688" w:type="dxa"/>
          </w:tcPr>
          <w:p w14:paraId="7DFDE00B"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w:t>
            </w:r>
            <w:r w:rsidRPr="00323BA1">
              <w:rPr>
                <w:rFonts w:cs="Times New Roman"/>
                <w:color w:val="000000"/>
                <w:szCs w:val="24"/>
              </w:rPr>
              <w:t>system shall allow an employer to generate a structured job description with AI assistance, subject to the employer's review and edit before publishing</w:t>
            </w:r>
          </w:p>
        </w:tc>
        <w:tc>
          <w:tcPr>
            <w:tcW w:w="2929" w:type="dxa"/>
          </w:tcPr>
          <w:p w14:paraId="0F8900F5" w14:textId="77777777" w:rsidR="005570BB" w:rsidRPr="00323BA1" w:rsidRDefault="002F17E0" w:rsidP="00025E98">
            <w:pPr>
              <w:spacing w:line="360" w:lineRule="auto"/>
              <w:rPr>
                <w:rFonts w:cs="Times New Roman"/>
                <w:szCs w:val="24"/>
              </w:rPr>
            </w:pPr>
            <w:r w:rsidRPr="00323BA1">
              <w:rPr>
                <w:rFonts w:cs="Times New Roman"/>
                <w:color w:val="000000"/>
                <w:szCs w:val="24"/>
              </w:rPr>
              <w:t>Employer</w:t>
            </w:r>
          </w:p>
        </w:tc>
      </w:tr>
      <w:tr w:rsidR="005570BB" w:rsidRPr="0004082D" w14:paraId="4418B223" w14:textId="77777777" w:rsidTr="00D10417">
        <w:trPr>
          <w:jc w:val="center"/>
        </w:trPr>
        <w:tc>
          <w:tcPr>
            <w:tcW w:w="1170" w:type="dxa"/>
          </w:tcPr>
          <w:p w14:paraId="29CCFD71" w14:textId="77777777" w:rsidR="005570BB" w:rsidRPr="00323BA1" w:rsidRDefault="002F17E0" w:rsidP="00025E98">
            <w:pPr>
              <w:spacing w:line="360" w:lineRule="auto"/>
              <w:rPr>
                <w:rFonts w:cs="Times New Roman"/>
                <w:szCs w:val="24"/>
              </w:rPr>
            </w:pPr>
            <w:r w:rsidRPr="00323BA1">
              <w:rPr>
                <w:rFonts w:cs="Times New Roman"/>
                <w:color w:val="000000"/>
                <w:szCs w:val="24"/>
              </w:rPr>
              <w:t>FR-12</w:t>
            </w:r>
          </w:p>
        </w:tc>
        <w:tc>
          <w:tcPr>
            <w:tcW w:w="4688" w:type="dxa"/>
          </w:tcPr>
          <w:p w14:paraId="3823AE4B"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present the employer with a ranked, explainable list of applicants brok</w:t>
            </w:r>
            <w:r w:rsidRPr="00323BA1">
              <w:rPr>
                <w:rFonts w:cs="Times New Roman"/>
                <w:color w:val="000000"/>
                <w:szCs w:val="24"/>
              </w:rPr>
              <w:t>en down by individual scoring signal</w:t>
            </w:r>
          </w:p>
        </w:tc>
        <w:tc>
          <w:tcPr>
            <w:tcW w:w="2929" w:type="dxa"/>
          </w:tcPr>
          <w:p w14:paraId="4BE24FB5" w14:textId="77777777" w:rsidR="005570BB" w:rsidRPr="00323BA1" w:rsidRDefault="002F17E0" w:rsidP="00025E98">
            <w:pPr>
              <w:spacing w:line="360" w:lineRule="auto"/>
              <w:rPr>
                <w:rFonts w:cs="Times New Roman"/>
                <w:szCs w:val="24"/>
              </w:rPr>
            </w:pPr>
            <w:r w:rsidRPr="00323BA1">
              <w:rPr>
                <w:rFonts w:cs="Times New Roman"/>
                <w:color w:val="000000"/>
                <w:szCs w:val="24"/>
              </w:rPr>
              <w:t>Employer</w:t>
            </w:r>
          </w:p>
        </w:tc>
      </w:tr>
      <w:tr w:rsidR="005570BB" w:rsidRPr="0004082D" w14:paraId="2F68B71A" w14:textId="77777777" w:rsidTr="00D10417">
        <w:trPr>
          <w:jc w:val="center"/>
        </w:trPr>
        <w:tc>
          <w:tcPr>
            <w:tcW w:w="1170" w:type="dxa"/>
          </w:tcPr>
          <w:p w14:paraId="0276CB53" w14:textId="77777777" w:rsidR="005570BB" w:rsidRPr="00323BA1" w:rsidRDefault="002F17E0" w:rsidP="00025E98">
            <w:pPr>
              <w:spacing w:line="360" w:lineRule="auto"/>
              <w:rPr>
                <w:rFonts w:cs="Times New Roman"/>
                <w:szCs w:val="24"/>
              </w:rPr>
            </w:pPr>
            <w:r w:rsidRPr="00323BA1">
              <w:rPr>
                <w:rFonts w:cs="Times New Roman"/>
                <w:color w:val="000000"/>
                <w:szCs w:val="24"/>
              </w:rPr>
              <w:t>FR-13</w:t>
            </w:r>
          </w:p>
        </w:tc>
        <w:tc>
          <w:tcPr>
            <w:tcW w:w="4688" w:type="dxa"/>
          </w:tcPr>
          <w:p w14:paraId="2262E421"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employer to attach a skill assessment to a job, with AI-generated questions and AI-assisted grading</w:t>
            </w:r>
          </w:p>
        </w:tc>
        <w:tc>
          <w:tcPr>
            <w:tcW w:w="2929" w:type="dxa"/>
          </w:tcPr>
          <w:p w14:paraId="46D68993" w14:textId="77777777" w:rsidR="005570BB" w:rsidRPr="00323BA1" w:rsidRDefault="002F17E0" w:rsidP="00025E98">
            <w:pPr>
              <w:spacing w:line="360" w:lineRule="auto"/>
              <w:rPr>
                <w:rFonts w:cs="Times New Roman"/>
                <w:szCs w:val="24"/>
              </w:rPr>
            </w:pPr>
            <w:r w:rsidRPr="00323BA1">
              <w:rPr>
                <w:rFonts w:cs="Times New Roman"/>
                <w:color w:val="000000"/>
                <w:szCs w:val="24"/>
              </w:rPr>
              <w:t>Assessment</w:t>
            </w:r>
          </w:p>
        </w:tc>
      </w:tr>
      <w:tr w:rsidR="005570BB" w:rsidRPr="0004082D" w14:paraId="79C44369" w14:textId="77777777" w:rsidTr="00D10417">
        <w:trPr>
          <w:jc w:val="center"/>
        </w:trPr>
        <w:tc>
          <w:tcPr>
            <w:tcW w:w="1170" w:type="dxa"/>
          </w:tcPr>
          <w:p w14:paraId="5F452D18" w14:textId="77777777" w:rsidR="005570BB" w:rsidRPr="00323BA1" w:rsidRDefault="002F17E0" w:rsidP="00025E98">
            <w:pPr>
              <w:spacing w:line="360" w:lineRule="auto"/>
              <w:rPr>
                <w:rFonts w:cs="Times New Roman"/>
                <w:szCs w:val="24"/>
              </w:rPr>
            </w:pPr>
            <w:r w:rsidRPr="00323BA1">
              <w:rPr>
                <w:rFonts w:cs="Times New Roman"/>
                <w:color w:val="000000"/>
                <w:szCs w:val="24"/>
              </w:rPr>
              <w:t>FR-14</w:t>
            </w:r>
          </w:p>
        </w:tc>
        <w:tc>
          <w:tcPr>
            <w:tcW w:w="4688" w:type="dxa"/>
          </w:tcPr>
          <w:p w14:paraId="7BDFEAF3"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employer to schedule an interview</w:t>
            </w:r>
            <w:r w:rsidRPr="00323BA1">
              <w:rPr>
                <w:rFonts w:cs="Times New Roman"/>
                <w:color w:val="000000"/>
                <w:szCs w:val="24"/>
              </w:rPr>
              <w:t xml:space="preserve"> for a shortlisted candidate</w:t>
            </w:r>
          </w:p>
        </w:tc>
        <w:tc>
          <w:tcPr>
            <w:tcW w:w="2929" w:type="dxa"/>
          </w:tcPr>
          <w:p w14:paraId="5845686F" w14:textId="77777777" w:rsidR="005570BB" w:rsidRPr="00323BA1" w:rsidRDefault="002F17E0" w:rsidP="00025E98">
            <w:pPr>
              <w:spacing w:line="360" w:lineRule="auto"/>
              <w:rPr>
                <w:rFonts w:cs="Times New Roman"/>
                <w:szCs w:val="24"/>
              </w:rPr>
            </w:pPr>
            <w:r w:rsidRPr="00323BA1">
              <w:rPr>
                <w:rFonts w:cs="Times New Roman"/>
                <w:color w:val="000000"/>
                <w:szCs w:val="24"/>
              </w:rPr>
              <w:t>Employer</w:t>
            </w:r>
          </w:p>
        </w:tc>
      </w:tr>
      <w:tr w:rsidR="005570BB" w:rsidRPr="0004082D" w14:paraId="48F7512B" w14:textId="77777777" w:rsidTr="00D10417">
        <w:trPr>
          <w:jc w:val="center"/>
        </w:trPr>
        <w:tc>
          <w:tcPr>
            <w:tcW w:w="1170" w:type="dxa"/>
          </w:tcPr>
          <w:p w14:paraId="795B1238" w14:textId="77777777" w:rsidR="005570BB" w:rsidRPr="00323BA1" w:rsidRDefault="002F17E0" w:rsidP="00025E98">
            <w:pPr>
              <w:spacing w:line="360" w:lineRule="auto"/>
              <w:rPr>
                <w:rFonts w:cs="Times New Roman"/>
                <w:szCs w:val="24"/>
              </w:rPr>
            </w:pPr>
            <w:r w:rsidRPr="00323BA1">
              <w:rPr>
                <w:rFonts w:cs="Times New Roman"/>
                <w:color w:val="000000"/>
                <w:szCs w:val="24"/>
              </w:rPr>
              <w:t>FR-15</w:t>
            </w:r>
          </w:p>
        </w:tc>
        <w:tc>
          <w:tcPr>
            <w:tcW w:w="4688" w:type="dxa"/>
          </w:tcPr>
          <w:p w14:paraId="35D6F0F2"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employer to issue feedback to a candidate, with AI-assisted drafting</w:t>
            </w:r>
          </w:p>
        </w:tc>
        <w:tc>
          <w:tcPr>
            <w:tcW w:w="2929" w:type="dxa"/>
          </w:tcPr>
          <w:p w14:paraId="11E63E79" w14:textId="77777777" w:rsidR="005570BB" w:rsidRPr="00323BA1" w:rsidRDefault="002F17E0" w:rsidP="00025E98">
            <w:pPr>
              <w:spacing w:line="360" w:lineRule="auto"/>
              <w:rPr>
                <w:rFonts w:cs="Times New Roman"/>
                <w:szCs w:val="24"/>
              </w:rPr>
            </w:pPr>
            <w:r w:rsidRPr="00323BA1">
              <w:rPr>
                <w:rFonts w:cs="Times New Roman"/>
                <w:color w:val="000000"/>
                <w:szCs w:val="24"/>
              </w:rPr>
              <w:t>Feedback</w:t>
            </w:r>
          </w:p>
        </w:tc>
      </w:tr>
      <w:tr w:rsidR="005570BB" w:rsidRPr="0004082D" w14:paraId="395C5BC4" w14:textId="77777777" w:rsidTr="00D10417">
        <w:trPr>
          <w:jc w:val="center"/>
        </w:trPr>
        <w:tc>
          <w:tcPr>
            <w:tcW w:w="1170" w:type="dxa"/>
          </w:tcPr>
          <w:p w14:paraId="52F1B4B6" w14:textId="77777777" w:rsidR="005570BB" w:rsidRPr="00323BA1" w:rsidRDefault="002F17E0" w:rsidP="00025E98">
            <w:pPr>
              <w:spacing w:line="360" w:lineRule="auto"/>
              <w:rPr>
                <w:rFonts w:cs="Times New Roman"/>
                <w:szCs w:val="24"/>
              </w:rPr>
            </w:pPr>
            <w:r w:rsidRPr="00323BA1">
              <w:rPr>
                <w:rFonts w:cs="Times New Roman"/>
                <w:color w:val="000000"/>
                <w:szCs w:val="24"/>
              </w:rPr>
              <w:t>FR-16</w:t>
            </w:r>
          </w:p>
        </w:tc>
        <w:tc>
          <w:tcPr>
            <w:tcW w:w="4688" w:type="dxa"/>
          </w:tcPr>
          <w:p w14:paraId="1DAE9F02"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provide a role-aware chatbot that answers only within the scope of the authenticate</w:t>
            </w:r>
            <w:r w:rsidRPr="00323BA1">
              <w:rPr>
                <w:rFonts w:cs="Times New Roman"/>
                <w:color w:val="000000"/>
                <w:szCs w:val="24"/>
              </w:rPr>
              <w:t>d user's role and data</w:t>
            </w:r>
          </w:p>
        </w:tc>
        <w:tc>
          <w:tcPr>
            <w:tcW w:w="2929" w:type="dxa"/>
          </w:tcPr>
          <w:p w14:paraId="4F16D0FD" w14:textId="77777777" w:rsidR="005570BB" w:rsidRPr="00323BA1" w:rsidRDefault="002F17E0" w:rsidP="00025E98">
            <w:pPr>
              <w:spacing w:line="360" w:lineRule="auto"/>
              <w:rPr>
                <w:rFonts w:cs="Times New Roman"/>
                <w:szCs w:val="24"/>
              </w:rPr>
            </w:pPr>
            <w:r w:rsidRPr="00323BA1">
              <w:rPr>
                <w:rFonts w:cs="Times New Roman"/>
                <w:color w:val="000000"/>
                <w:szCs w:val="24"/>
              </w:rPr>
              <w:t>Chat</w:t>
            </w:r>
          </w:p>
        </w:tc>
      </w:tr>
      <w:tr w:rsidR="005570BB" w:rsidRPr="0004082D" w14:paraId="37A0F2EE" w14:textId="77777777" w:rsidTr="00D10417">
        <w:trPr>
          <w:jc w:val="center"/>
        </w:trPr>
        <w:tc>
          <w:tcPr>
            <w:tcW w:w="1170" w:type="dxa"/>
          </w:tcPr>
          <w:p w14:paraId="27395096" w14:textId="77777777" w:rsidR="005570BB" w:rsidRPr="00323BA1" w:rsidRDefault="002F17E0" w:rsidP="00025E98">
            <w:pPr>
              <w:spacing w:line="360" w:lineRule="auto"/>
              <w:rPr>
                <w:rFonts w:cs="Times New Roman"/>
                <w:szCs w:val="24"/>
              </w:rPr>
            </w:pPr>
            <w:r w:rsidRPr="00323BA1">
              <w:rPr>
                <w:rFonts w:cs="Times New Roman"/>
                <w:color w:val="000000"/>
                <w:szCs w:val="24"/>
              </w:rPr>
              <w:t>FR-17</w:t>
            </w:r>
          </w:p>
        </w:tc>
        <w:tc>
          <w:tcPr>
            <w:tcW w:w="4688" w:type="dxa"/>
          </w:tcPr>
          <w:p w14:paraId="5CD550EC"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send in-app and email notifications for match, application-status, </w:t>
            </w:r>
            <w:r w:rsidRPr="00323BA1">
              <w:rPr>
                <w:rFonts w:cs="Times New Roman"/>
                <w:color w:val="000000"/>
                <w:szCs w:val="24"/>
              </w:rPr>
              <w:lastRenderedPageBreak/>
              <w:t>interview, and feedback events</w:t>
            </w:r>
          </w:p>
        </w:tc>
        <w:tc>
          <w:tcPr>
            <w:tcW w:w="2929" w:type="dxa"/>
          </w:tcPr>
          <w:p w14:paraId="7E8E640B" w14:textId="77777777" w:rsidR="005570BB" w:rsidRPr="00323BA1" w:rsidRDefault="002F17E0" w:rsidP="00025E98">
            <w:pPr>
              <w:spacing w:line="360" w:lineRule="auto"/>
              <w:rPr>
                <w:rFonts w:cs="Times New Roman"/>
                <w:szCs w:val="24"/>
              </w:rPr>
            </w:pPr>
            <w:r w:rsidRPr="00323BA1">
              <w:rPr>
                <w:rFonts w:cs="Times New Roman"/>
                <w:color w:val="000000"/>
                <w:szCs w:val="24"/>
              </w:rPr>
              <w:lastRenderedPageBreak/>
              <w:t>Notifications</w:t>
            </w:r>
          </w:p>
        </w:tc>
      </w:tr>
      <w:tr w:rsidR="005570BB" w:rsidRPr="0004082D" w14:paraId="7AF21CF2" w14:textId="77777777" w:rsidTr="00D10417">
        <w:trPr>
          <w:jc w:val="center"/>
        </w:trPr>
        <w:tc>
          <w:tcPr>
            <w:tcW w:w="1170" w:type="dxa"/>
          </w:tcPr>
          <w:p w14:paraId="349474E5" w14:textId="77777777" w:rsidR="005570BB" w:rsidRPr="00323BA1" w:rsidRDefault="002F17E0" w:rsidP="00025E98">
            <w:pPr>
              <w:spacing w:line="360" w:lineRule="auto"/>
              <w:rPr>
                <w:rFonts w:cs="Times New Roman"/>
                <w:szCs w:val="24"/>
              </w:rPr>
            </w:pPr>
            <w:r w:rsidRPr="00323BA1">
              <w:rPr>
                <w:rFonts w:cs="Times New Roman"/>
                <w:color w:val="000000"/>
                <w:szCs w:val="24"/>
              </w:rPr>
              <w:t>FR-18</w:t>
            </w:r>
          </w:p>
        </w:tc>
        <w:tc>
          <w:tcPr>
            <w:tcW w:w="4688" w:type="dxa"/>
          </w:tcPr>
          <w:p w14:paraId="3E554644"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allow an administrator to moderate job postings before </w:t>
            </w:r>
            <w:r w:rsidRPr="00323BA1">
              <w:rPr>
                <w:rFonts w:cs="Times New Roman"/>
                <w:color w:val="000000"/>
                <w:szCs w:val="24"/>
              </w:rPr>
              <w:t>publication</w:t>
            </w:r>
          </w:p>
        </w:tc>
        <w:tc>
          <w:tcPr>
            <w:tcW w:w="2929" w:type="dxa"/>
          </w:tcPr>
          <w:p w14:paraId="687566B5" w14:textId="77777777" w:rsidR="005570BB" w:rsidRPr="00323BA1" w:rsidRDefault="002F17E0" w:rsidP="00025E98">
            <w:pPr>
              <w:spacing w:line="360" w:lineRule="auto"/>
              <w:rPr>
                <w:rFonts w:cs="Times New Roman"/>
                <w:szCs w:val="24"/>
              </w:rPr>
            </w:pPr>
            <w:r w:rsidRPr="00323BA1">
              <w:rPr>
                <w:rFonts w:cs="Times New Roman"/>
                <w:color w:val="000000"/>
                <w:szCs w:val="24"/>
              </w:rPr>
              <w:t>Admin</w:t>
            </w:r>
          </w:p>
        </w:tc>
      </w:tr>
      <w:tr w:rsidR="005570BB" w:rsidRPr="0004082D" w14:paraId="2F50D7FF" w14:textId="77777777" w:rsidTr="00D10417">
        <w:trPr>
          <w:jc w:val="center"/>
        </w:trPr>
        <w:tc>
          <w:tcPr>
            <w:tcW w:w="1170" w:type="dxa"/>
          </w:tcPr>
          <w:p w14:paraId="354D5F09" w14:textId="77777777" w:rsidR="005570BB" w:rsidRPr="00323BA1" w:rsidRDefault="002F17E0" w:rsidP="00025E98">
            <w:pPr>
              <w:spacing w:line="360" w:lineRule="auto"/>
              <w:rPr>
                <w:rFonts w:cs="Times New Roman"/>
                <w:szCs w:val="24"/>
              </w:rPr>
            </w:pPr>
            <w:r w:rsidRPr="00323BA1">
              <w:rPr>
                <w:rFonts w:cs="Times New Roman"/>
                <w:color w:val="000000"/>
                <w:szCs w:val="24"/>
              </w:rPr>
              <w:t>FR-19</w:t>
            </w:r>
          </w:p>
        </w:tc>
        <w:tc>
          <w:tcPr>
            <w:tcW w:w="4688" w:type="dxa"/>
          </w:tcPr>
          <w:p w14:paraId="74439E21"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administrator to manage users, the skill taxonomy, and the recruitment knowledge base</w:t>
            </w:r>
          </w:p>
        </w:tc>
        <w:tc>
          <w:tcPr>
            <w:tcW w:w="2929" w:type="dxa"/>
          </w:tcPr>
          <w:p w14:paraId="61164B3A" w14:textId="77777777" w:rsidR="005570BB" w:rsidRPr="00323BA1" w:rsidRDefault="002F17E0" w:rsidP="00025E98">
            <w:pPr>
              <w:spacing w:line="360" w:lineRule="auto"/>
              <w:rPr>
                <w:rFonts w:cs="Times New Roman"/>
                <w:szCs w:val="24"/>
              </w:rPr>
            </w:pPr>
            <w:r w:rsidRPr="00323BA1">
              <w:rPr>
                <w:rFonts w:cs="Times New Roman"/>
                <w:color w:val="000000"/>
                <w:szCs w:val="24"/>
              </w:rPr>
              <w:t>Admin</w:t>
            </w:r>
          </w:p>
        </w:tc>
      </w:tr>
      <w:tr w:rsidR="005570BB" w:rsidRPr="0004082D" w14:paraId="2A440E4B" w14:textId="77777777" w:rsidTr="00D10417">
        <w:trPr>
          <w:jc w:val="center"/>
        </w:trPr>
        <w:tc>
          <w:tcPr>
            <w:tcW w:w="1170" w:type="dxa"/>
          </w:tcPr>
          <w:p w14:paraId="4B7B2901" w14:textId="77777777" w:rsidR="005570BB" w:rsidRPr="00323BA1" w:rsidRDefault="002F17E0" w:rsidP="00025E98">
            <w:pPr>
              <w:spacing w:line="360" w:lineRule="auto"/>
              <w:rPr>
                <w:rFonts w:cs="Times New Roman"/>
                <w:szCs w:val="24"/>
              </w:rPr>
            </w:pPr>
            <w:r w:rsidRPr="00323BA1">
              <w:rPr>
                <w:rFonts w:cs="Times New Roman"/>
                <w:color w:val="000000"/>
                <w:szCs w:val="24"/>
              </w:rPr>
              <w:t>FR-20</w:t>
            </w:r>
          </w:p>
        </w:tc>
        <w:tc>
          <w:tcPr>
            <w:tcW w:w="4688" w:type="dxa"/>
          </w:tcPr>
          <w:p w14:paraId="4EE0DD42"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record an audit log of AI-influenced actions and allow an administrator to review it</w:t>
            </w:r>
          </w:p>
        </w:tc>
        <w:tc>
          <w:tcPr>
            <w:tcW w:w="2929" w:type="dxa"/>
          </w:tcPr>
          <w:p w14:paraId="23951B46" w14:textId="77777777" w:rsidR="005570BB" w:rsidRPr="00323BA1" w:rsidRDefault="002F17E0" w:rsidP="00025E98">
            <w:pPr>
              <w:spacing w:line="360" w:lineRule="auto"/>
              <w:rPr>
                <w:rFonts w:cs="Times New Roman"/>
                <w:szCs w:val="24"/>
              </w:rPr>
            </w:pPr>
            <w:r w:rsidRPr="00323BA1">
              <w:rPr>
                <w:rFonts w:cs="Times New Roman"/>
                <w:color w:val="000000"/>
                <w:szCs w:val="24"/>
              </w:rPr>
              <w:t>Admi</w:t>
            </w:r>
            <w:r w:rsidRPr="00323BA1">
              <w:rPr>
                <w:rFonts w:cs="Times New Roman"/>
                <w:color w:val="000000"/>
                <w:szCs w:val="24"/>
              </w:rPr>
              <w:t>n</w:t>
            </w:r>
          </w:p>
        </w:tc>
      </w:tr>
      <w:tr w:rsidR="005570BB" w:rsidRPr="0004082D" w14:paraId="277019F4" w14:textId="77777777" w:rsidTr="00D10417">
        <w:trPr>
          <w:jc w:val="center"/>
        </w:trPr>
        <w:tc>
          <w:tcPr>
            <w:tcW w:w="1170" w:type="dxa"/>
          </w:tcPr>
          <w:p w14:paraId="0FE52020" w14:textId="77777777" w:rsidR="005570BB" w:rsidRPr="00323BA1" w:rsidRDefault="002F17E0" w:rsidP="00025E98">
            <w:pPr>
              <w:spacing w:line="360" w:lineRule="auto"/>
              <w:rPr>
                <w:rFonts w:cs="Times New Roman"/>
                <w:szCs w:val="24"/>
              </w:rPr>
            </w:pPr>
            <w:r w:rsidRPr="00323BA1">
              <w:rPr>
                <w:rFonts w:cs="Times New Roman"/>
                <w:color w:val="000000"/>
                <w:szCs w:val="24"/>
              </w:rPr>
              <w:t>FR-21</w:t>
            </w:r>
          </w:p>
        </w:tc>
        <w:tc>
          <w:tcPr>
            <w:tcW w:w="4688" w:type="dxa"/>
          </w:tcPr>
          <w:p w14:paraId="640E2D09" w14:textId="77777777" w:rsidR="005570BB" w:rsidRPr="00323BA1" w:rsidRDefault="002F17E0" w:rsidP="00025E98">
            <w:pPr>
              <w:spacing w:line="360" w:lineRule="auto"/>
              <w:rPr>
                <w:rFonts w:cs="Times New Roman"/>
                <w:szCs w:val="24"/>
              </w:rPr>
            </w:pPr>
            <w:r w:rsidRPr="00323BA1">
              <w:rPr>
                <w:rFonts w:cs="Times New Roman"/>
                <w:color w:val="000000"/>
                <w:szCs w:val="24"/>
              </w:rPr>
              <w:t>The system shall allow an administrator to monitor the health and availability of the external AI service</w:t>
            </w:r>
          </w:p>
        </w:tc>
        <w:tc>
          <w:tcPr>
            <w:tcW w:w="2929" w:type="dxa"/>
          </w:tcPr>
          <w:p w14:paraId="0EE2A211" w14:textId="77777777" w:rsidR="005570BB" w:rsidRPr="00323BA1" w:rsidRDefault="002F17E0" w:rsidP="00025E98">
            <w:pPr>
              <w:spacing w:line="360" w:lineRule="auto"/>
              <w:rPr>
                <w:rFonts w:cs="Times New Roman"/>
                <w:szCs w:val="24"/>
              </w:rPr>
            </w:pPr>
            <w:r w:rsidRPr="00323BA1">
              <w:rPr>
                <w:rFonts w:cs="Times New Roman"/>
                <w:color w:val="000000"/>
                <w:szCs w:val="24"/>
              </w:rPr>
              <w:t>Admin</w:t>
            </w:r>
          </w:p>
        </w:tc>
      </w:tr>
    </w:tbl>
    <w:p w14:paraId="231D270A" w14:textId="77777777" w:rsidR="001D1AF4" w:rsidRPr="00323BA1" w:rsidRDefault="001D1AF4" w:rsidP="00025E98">
      <w:pPr>
        <w:spacing w:after="40" w:line="360" w:lineRule="auto"/>
        <w:jc w:val="center"/>
        <w:rPr>
          <w:rFonts w:cs="Times New Roman"/>
          <w:bCs/>
          <w:color w:val="000000"/>
          <w:sz w:val="16"/>
        </w:rPr>
      </w:pPr>
    </w:p>
    <w:p w14:paraId="12A06CD3" w14:textId="237D907F" w:rsidR="005570BB" w:rsidRPr="00323BA1" w:rsidRDefault="001D1AF4" w:rsidP="00025E98">
      <w:pPr>
        <w:spacing w:after="40" w:line="360" w:lineRule="auto"/>
        <w:jc w:val="center"/>
        <w:rPr>
          <w:rFonts w:cs="Times New Roman"/>
          <w:bCs/>
          <w:color w:val="595959" w:themeColor="text1" w:themeTint="A6"/>
        </w:rPr>
      </w:pPr>
      <w:r w:rsidRPr="00323BA1">
        <w:rPr>
          <w:rFonts w:cs="Times New Roman"/>
          <w:bCs/>
          <w:color w:val="595959" w:themeColor="text1" w:themeTint="A6"/>
          <w:sz w:val="16"/>
        </w:rPr>
        <w:t>Table 4.5: Functional Requirements.</w:t>
      </w:r>
    </w:p>
    <w:p w14:paraId="2F7BA38F" w14:textId="5C52C7E1" w:rsidR="005570BB" w:rsidRPr="0004082D" w:rsidRDefault="005570BB" w:rsidP="00025E98">
      <w:pPr>
        <w:spacing w:before="200" w:after="80" w:line="360" w:lineRule="auto"/>
        <w:rPr>
          <w:rFonts w:cs="Times New Roman"/>
        </w:rPr>
      </w:pPr>
      <w:bookmarkStart w:id="98" w:name="Table_4_6"/>
      <w:bookmarkEnd w:id="9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44"/>
        <w:gridCol w:w="1696"/>
        <w:gridCol w:w="6164"/>
      </w:tblGrid>
      <w:tr w:rsidR="005570BB" w:rsidRPr="0004082D" w14:paraId="6EB33A2B" w14:textId="77777777" w:rsidTr="001C1647">
        <w:trPr>
          <w:jc w:val="center"/>
        </w:trPr>
        <w:tc>
          <w:tcPr>
            <w:tcW w:w="1170" w:type="dxa"/>
          </w:tcPr>
          <w:p w14:paraId="353E74AD" w14:textId="77777777" w:rsidR="005570BB" w:rsidRPr="00323BA1" w:rsidRDefault="002F17E0" w:rsidP="00025E98">
            <w:pPr>
              <w:spacing w:line="360" w:lineRule="auto"/>
              <w:rPr>
                <w:rFonts w:cs="Times New Roman"/>
                <w:szCs w:val="24"/>
              </w:rPr>
            </w:pPr>
            <w:r w:rsidRPr="00323BA1">
              <w:rPr>
                <w:rFonts w:cs="Times New Roman"/>
                <w:b/>
                <w:color w:val="000000"/>
                <w:szCs w:val="24"/>
              </w:rPr>
              <w:t>ID</w:t>
            </w:r>
          </w:p>
        </w:tc>
        <w:tc>
          <w:tcPr>
            <w:tcW w:w="1170" w:type="dxa"/>
          </w:tcPr>
          <w:p w14:paraId="380ECE84" w14:textId="77777777" w:rsidR="005570BB" w:rsidRPr="00323BA1" w:rsidRDefault="002F17E0" w:rsidP="00025E98">
            <w:pPr>
              <w:spacing w:line="360" w:lineRule="auto"/>
              <w:rPr>
                <w:rFonts w:cs="Times New Roman"/>
                <w:szCs w:val="24"/>
              </w:rPr>
            </w:pPr>
            <w:r w:rsidRPr="00323BA1">
              <w:rPr>
                <w:rFonts w:cs="Times New Roman"/>
                <w:b/>
                <w:color w:val="000000"/>
                <w:szCs w:val="24"/>
              </w:rPr>
              <w:t>Category</w:t>
            </w:r>
          </w:p>
        </w:tc>
        <w:tc>
          <w:tcPr>
            <w:tcW w:w="6447" w:type="dxa"/>
          </w:tcPr>
          <w:p w14:paraId="2B15643D" w14:textId="77777777" w:rsidR="005570BB" w:rsidRPr="00323BA1" w:rsidRDefault="002F17E0" w:rsidP="00025E98">
            <w:pPr>
              <w:spacing w:line="360" w:lineRule="auto"/>
              <w:rPr>
                <w:rFonts w:cs="Times New Roman"/>
                <w:szCs w:val="24"/>
              </w:rPr>
            </w:pPr>
            <w:r w:rsidRPr="00323BA1">
              <w:rPr>
                <w:rFonts w:cs="Times New Roman"/>
                <w:b/>
                <w:color w:val="000000"/>
                <w:szCs w:val="24"/>
              </w:rPr>
              <w:t>Requirement</w:t>
            </w:r>
          </w:p>
        </w:tc>
      </w:tr>
      <w:tr w:rsidR="005570BB" w:rsidRPr="0004082D" w14:paraId="2AEF993B" w14:textId="77777777" w:rsidTr="001C1647">
        <w:trPr>
          <w:jc w:val="center"/>
        </w:trPr>
        <w:tc>
          <w:tcPr>
            <w:tcW w:w="1170" w:type="dxa"/>
          </w:tcPr>
          <w:p w14:paraId="6CCB84CC" w14:textId="77777777" w:rsidR="005570BB" w:rsidRPr="00323BA1" w:rsidRDefault="002F17E0" w:rsidP="00025E98">
            <w:pPr>
              <w:spacing w:line="360" w:lineRule="auto"/>
              <w:rPr>
                <w:rFonts w:cs="Times New Roman"/>
                <w:szCs w:val="24"/>
              </w:rPr>
            </w:pPr>
            <w:r w:rsidRPr="00323BA1">
              <w:rPr>
                <w:rFonts w:cs="Times New Roman"/>
                <w:color w:val="000000"/>
                <w:szCs w:val="24"/>
              </w:rPr>
              <w:t>NFR-01</w:t>
            </w:r>
          </w:p>
        </w:tc>
        <w:tc>
          <w:tcPr>
            <w:tcW w:w="1170" w:type="dxa"/>
          </w:tcPr>
          <w:p w14:paraId="56B265A4" w14:textId="77777777" w:rsidR="005570BB" w:rsidRPr="00323BA1" w:rsidRDefault="002F17E0" w:rsidP="00025E98">
            <w:pPr>
              <w:spacing w:line="360" w:lineRule="auto"/>
              <w:rPr>
                <w:rFonts w:cs="Times New Roman"/>
                <w:szCs w:val="24"/>
              </w:rPr>
            </w:pPr>
            <w:r w:rsidRPr="00323BA1">
              <w:rPr>
                <w:rFonts w:cs="Times New Roman"/>
                <w:color w:val="000000"/>
                <w:szCs w:val="24"/>
              </w:rPr>
              <w:t>Performance</w:t>
            </w:r>
          </w:p>
        </w:tc>
        <w:tc>
          <w:tcPr>
            <w:tcW w:w="6447" w:type="dxa"/>
          </w:tcPr>
          <w:p w14:paraId="14F23533"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A single candidate-job match score shall be </w:t>
            </w:r>
            <w:r w:rsidRPr="00323BA1">
              <w:rPr>
                <w:rFonts w:cs="Times New Roman"/>
                <w:color w:val="000000"/>
                <w:szCs w:val="24"/>
              </w:rPr>
              <w:t>computed and persisted in under 3 seconds under normal load, excluding first-call AI-service cold starts</w:t>
            </w:r>
          </w:p>
        </w:tc>
      </w:tr>
      <w:tr w:rsidR="005570BB" w:rsidRPr="0004082D" w14:paraId="6102259F" w14:textId="77777777" w:rsidTr="001C1647">
        <w:trPr>
          <w:jc w:val="center"/>
        </w:trPr>
        <w:tc>
          <w:tcPr>
            <w:tcW w:w="1170" w:type="dxa"/>
          </w:tcPr>
          <w:p w14:paraId="44D62CA6" w14:textId="77777777" w:rsidR="005570BB" w:rsidRPr="00323BA1" w:rsidRDefault="002F17E0" w:rsidP="00025E98">
            <w:pPr>
              <w:spacing w:line="360" w:lineRule="auto"/>
              <w:rPr>
                <w:rFonts w:cs="Times New Roman"/>
                <w:szCs w:val="24"/>
              </w:rPr>
            </w:pPr>
            <w:r w:rsidRPr="00323BA1">
              <w:rPr>
                <w:rFonts w:cs="Times New Roman"/>
                <w:color w:val="000000"/>
                <w:szCs w:val="24"/>
              </w:rPr>
              <w:t>NFR-02</w:t>
            </w:r>
          </w:p>
        </w:tc>
        <w:tc>
          <w:tcPr>
            <w:tcW w:w="1170" w:type="dxa"/>
          </w:tcPr>
          <w:p w14:paraId="677BA954" w14:textId="77777777" w:rsidR="005570BB" w:rsidRPr="00323BA1" w:rsidRDefault="002F17E0" w:rsidP="00025E98">
            <w:pPr>
              <w:spacing w:line="360" w:lineRule="auto"/>
              <w:rPr>
                <w:rFonts w:cs="Times New Roman"/>
                <w:szCs w:val="24"/>
              </w:rPr>
            </w:pPr>
            <w:r w:rsidRPr="00323BA1">
              <w:rPr>
                <w:rFonts w:cs="Times New Roman"/>
                <w:color w:val="000000"/>
                <w:szCs w:val="24"/>
              </w:rPr>
              <w:t>Scalability</w:t>
            </w:r>
          </w:p>
        </w:tc>
        <w:tc>
          <w:tcPr>
            <w:tcW w:w="6447" w:type="dxa"/>
          </w:tcPr>
          <w:p w14:paraId="0E1BF13B" w14:textId="77777777" w:rsidR="005570BB" w:rsidRPr="00323BA1" w:rsidRDefault="002F17E0" w:rsidP="00025E98">
            <w:pPr>
              <w:spacing w:line="360" w:lineRule="auto"/>
              <w:rPr>
                <w:rFonts w:cs="Times New Roman"/>
                <w:szCs w:val="24"/>
              </w:rPr>
            </w:pPr>
            <w:r w:rsidRPr="00323BA1">
              <w:rPr>
                <w:rFonts w:cs="Times New Roman"/>
                <w:color w:val="000000"/>
                <w:szCs w:val="24"/>
              </w:rPr>
              <w:t>Batch re-ranking of a job's eligible candidates shall use a single batched AI-service call rather than one call per candidate</w:t>
            </w:r>
          </w:p>
        </w:tc>
      </w:tr>
      <w:tr w:rsidR="005570BB" w:rsidRPr="0004082D" w14:paraId="31428773" w14:textId="77777777" w:rsidTr="001C1647">
        <w:trPr>
          <w:jc w:val="center"/>
        </w:trPr>
        <w:tc>
          <w:tcPr>
            <w:tcW w:w="1170" w:type="dxa"/>
          </w:tcPr>
          <w:p w14:paraId="2A6A1FA7" w14:textId="77777777" w:rsidR="005570BB" w:rsidRPr="00323BA1" w:rsidRDefault="002F17E0" w:rsidP="00025E98">
            <w:pPr>
              <w:spacing w:line="360" w:lineRule="auto"/>
              <w:rPr>
                <w:rFonts w:cs="Times New Roman"/>
                <w:szCs w:val="24"/>
              </w:rPr>
            </w:pPr>
            <w:r w:rsidRPr="00323BA1">
              <w:rPr>
                <w:rFonts w:cs="Times New Roman"/>
                <w:color w:val="000000"/>
                <w:szCs w:val="24"/>
              </w:rPr>
              <w:t>NFR-</w:t>
            </w:r>
            <w:r w:rsidRPr="00323BA1">
              <w:rPr>
                <w:rFonts w:cs="Times New Roman"/>
                <w:color w:val="000000"/>
                <w:szCs w:val="24"/>
              </w:rPr>
              <w:t>03</w:t>
            </w:r>
          </w:p>
        </w:tc>
        <w:tc>
          <w:tcPr>
            <w:tcW w:w="1170" w:type="dxa"/>
          </w:tcPr>
          <w:p w14:paraId="444D09CF" w14:textId="77777777" w:rsidR="005570BB" w:rsidRPr="00323BA1" w:rsidRDefault="002F17E0" w:rsidP="00025E98">
            <w:pPr>
              <w:spacing w:line="360" w:lineRule="auto"/>
              <w:rPr>
                <w:rFonts w:cs="Times New Roman"/>
                <w:szCs w:val="24"/>
              </w:rPr>
            </w:pPr>
            <w:r w:rsidRPr="00323BA1">
              <w:rPr>
                <w:rFonts w:cs="Times New Roman"/>
                <w:color w:val="000000"/>
                <w:szCs w:val="24"/>
              </w:rPr>
              <w:t>Reliability</w:t>
            </w:r>
          </w:p>
        </w:tc>
        <w:tc>
          <w:tcPr>
            <w:tcW w:w="6447" w:type="dxa"/>
          </w:tcPr>
          <w:p w14:paraId="5A7E1042" w14:textId="77777777" w:rsidR="005570BB" w:rsidRPr="00323BA1" w:rsidRDefault="002F17E0" w:rsidP="00025E98">
            <w:pPr>
              <w:spacing w:line="360" w:lineRule="auto"/>
              <w:rPr>
                <w:rFonts w:cs="Times New Roman"/>
                <w:szCs w:val="24"/>
              </w:rPr>
            </w:pPr>
            <w:r w:rsidRPr="00323BA1">
              <w:rPr>
                <w:rFonts w:cs="Times New Roman"/>
                <w:color w:val="000000"/>
                <w:szCs w:val="24"/>
              </w:rPr>
              <w:t>If the AI service is unreachable, the platform shall degrade to skill-match-only scoring rather than failing the request</w:t>
            </w:r>
          </w:p>
        </w:tc>
      </w:tr>
      <w:tr w:rsidR="005570BB" w:rsidRPr="0004082D" w14:paraId="25F1AB0A" w14:textId="77777777" w:rsidTr="001C1647">
        <w:trPr>
          <w:jc w:val="center"/>
        </w:trPr>
        <w:tc>
          <w:tcPr>
            <w:tcW w:w="1170" w:type="dxa"/>
          </w:tcPr>
          <w:p w14:paraId="60530797" w14:textId="77777777" w:rsidR="005570BB" w:rsidRPr="00323BA1" w:rsidRDefault="002F17E0" w:rsidP="00025E98">
            <w:pPr>
              <w:spacing w:line="360" w:lineRule="auto"/>
              <w:rPr>
                <w:rFonts w:cs="Times New Roman"/>
                <w:szCs w:val="24"/>
              </w:rPr>
            </w:pPr>
            <w:r w:rsidRPr="00323BA1">
              <w:rPr>
                <w:rFonts w:cs="Times New Roman"/>
                <w:color w:val="000000"/>
                <w:szCs w:val="24"/>
              </w:rPr>
              <w:t>NFR-04</w:t>
            </w:r>
          </w:p>
        </w:tc>
        <w:tc>
          <w:tcPr>
            <w:tcW w:w="1170" w:type="dxa"/>
          </w:tcPr>
          <w:p w14:paraId="6C570A43" w14:textId="77777777" w:rsidR="005570BB" w:rsidRPr="00323BA1" w:rsidRDefault="002F17E0" w:rsidP="00025E98">
            <w:pPr>
              <w:spacing w:line="360" w:lineRule="auto"/>
              <w:rPr>
                <w:rFonts w:cs="Times New Roman"/>
                <w:szCs w:val="24"/>
              </w:rPr>
            </w:pPr>
            <w:r w:rsidRPr="00323BA1">
              <w:rPr>
                <w:rFonts w:cs="Times New Roman"/>
                <w:color w:val="000000"/>
                <w:szCs w:val="24"/>
              </w:rPr>
              <w:t>Security</w:t>
            </w:r>
          </w:p>
        </w:tc>
        <w:tc>
          <w:tcPr>
            <w:tcW w:w="6447" w:type="dxa"/>
          </w:tcPr>
          <w:p w14:paraId="6231A772"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All API endpoints except authentication and public job listing shall require a valid JWT bearer </w:t>
            </w:r>
            <w:r w:rsidRPr="00323BA1">
              <w:rPr>
                <w:rFonts w:cs="Times New Roman"/>
                <w:color w:val="000000"/>
                <w:szCs w:val="24"/>
              </w:rPr>
              <w:t>token; role-based authorization shall be enforced per endpoint</w:t>
            </w:r>
          </w:p>
        </w:tc>
      </w:tr>
      <w:tr w:rsidR="005570BB" w:rsidRPr="0004082D" w14:paraId="1CFFD76C" w14:textId="77777777" w:rsidTr="001C1647">
        <w:trPr>
          <w:jc w:val="center"/>
        </w:trPr>
        <w:tc>
          <w:tcPr>
            <w:tcW w:w="1170" w:type="dxa"/>
          </w:tcPr>
          <w:p w14:paraId="433B6451" w14:textId="77777777" w:rsidR="005570BB" w:rsidRPr="00323BA1" w:rsidRDefault="002F17E0" w:rsidP="00025E98">
            <w:pPr>
              <w:spacing w:line="360" w:lineRule="auto"/>
              <w:rPr>
                <w:rFonts w:cs="Times New Roman"/>
                <w:szCs w:val="24"/>
              </w:rPr>
            </w:pPr>
            <w:r w:rsidRPr="00323BA1">
              <w:rPr>
                <w:rFonts w:cs="Times New Roman"/>
                <w:color w:val="000000"/>
                <w:szCs w:val="24"/>
              </w:rPr>
              <w:t>NFR-05</w:t>
            </w:r>
          </w:p>
        </w:tc>
        <w:tc>
          <w:tcPr>
            <w:tcW w:w="1170" w:type="dxa"/>
          </w:tcPr>
          <w:p w14:paraId="58844E6B" w14:textId="77777777" w:rsidR="005570BB" w:rsidRPr="00323BA1" w:rsidRDefault="002F17E0" w:rsidP="00025E98">
            <w:pPr>
              <w:spacing w:line="360" w:lineRule="auto"/>
              <w:rPr>
                <w:rFonts w:cs="Times New Roman"/>
                <w:szCs w:val="24"/>
              </w:rPr>
            </w:pPr>
            <w:r w:rsidRPr="00323BA1">
              <w:rPr>
                <w:rFonts w:cs="Times New Roman"/>
                <w:color w:val="000000"/>
                <w:szCs w:val="24"/>
              </w:rPr>
              <w:t>Security</w:t>
            </w:r>
          </w:p>
        </w:tc>
        <w:tc>
          <w:tcPr>
            <w:tcW w:w="6447" w:type="dxa"/>
          </w:tcPr>
          <w:p w14:paraId="66C1344A"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Candidate and employer file uploads shall be validated by </w:t>
            </w:r>
            <w:r w:rsidRPr="00323BA1">
              <w:rPr>
                <w:rFonts w:cs="Times New Roman"/>
                <w:color w:val="000000"/>
                <w:szCs w:val="24"/>
              </w:rPr>
              <w:lastRenderedPageBreak/>
              <w:t>type and size before storage</w:t>
            </w:r>
          </w:p>
        </w:tc>
      </w:tr>
      <w:tr w:rsidR="005570BB" w:rsidRPr="0004082D" w14:paraId="7605B204" w14:textId="77777777" w:rsidTr="001C1647">
        <w:trPr>
          <w:jc w:val="center"/>
        </w:trPr>
        <w:tc>
          <w:tcPr>
            <w:tcW w:w="1170" w:type="dxa"/>
          </w:tcPr>
          <w:p w14:paraId="1DF80A3A" w14:textId="77777777" w:rsidR="005570BB" w:rsidRPr="00323BA1" w:rsidRDefault="002F17E0" w:rsidP="00025E98">
            <w:pPr>
              <w:spacing w:line="360" w:lineRule="auto"/>
              <w:rPr>
                <w:rFonts w:cs="Times New Roman"/>
                <w:szCs w:val="24"/>
              </w:rPr>
            </w:pPr>
            <w:r w:rsidRPr="00323BA1">
              <w:rPr>
                <w:rFonts w:cs="Times New Roman"/>
                <w:color w:val="000000"/>
                <w:szCs w:val="24"/>
              </w:rPr>
              <w:lastRenderedPageBreak/>
              <w:t>NFR-06</w:t>
            </w:r>
          </w:p>
        </w:tc>
        <w:tc>
          <w:tcPr>
            <w:tcW w:w="1170" w:type="dxa"/>
          </w:tcPr>
          <w:p w14:paraId="4FAD0B31" w14:textId="77777777" w:rsidR="005570BB" w:rsidRPr="00323BA1" w:rsidRDefault="002F17E0" w:rsidP="00025E98">
            <w:pPr>
              <w:spacing w:line="360" w:lineRule="auto"/>
              <w:rPr>
                <w:rFonts w:cs="Times New Roman"/>
                <w:szCs w:val="24"/>
              </w:rPr>
            </w:pPr>
            <w:r w:rsidRPr="00323BA1">
              <w:rPr>
                <w:rFonts w:cs="Times New Roman"/>
                <w:color w:val="000000"/>
                <w:szCs w:val="24"/>
              </w:rPr>
              <w:t>Usability</w:t>
            </w:r>
          </w:p>
        </w:tc>
        <w:tc>
          <w:tcPr>
            <w:tcW w:w="6447" w:type="dxa"/>
          </w:tcPr>
          <w:p w14:paraId="3C933283" w14:textId="77777777" w:rsidR="005570BB" w:rsidRPr="00323BA1" w:rsidRDefault="002F17E0" w:rsidP="00025E98">
            <w:pPr>
              <w:spacing w:line="360" w:lineRule="auto"/>
              <w:rPr>
                <w:rFonts w:cs="Times New Roman"/>
                <w:szCs w:val="24"/>
              </w:rPr>
            </w:pPr>
            <w:r w:rsidRPr="00323BA1">
              <w:rPr>
                <w:rFonts w:cs="Times New Roman"/>
                <w:color w:val="000000"/>
                <w:szCs w:val="24"/>
              </w:rPr>
              <w:t>Every AI-influenced score or decision visible to a candidate or employe</w:t>
            </w:r>
            <w:r w:rsidRPr="00323BA1">
              <w:rPr>
                <w:rFonts w:cs="Times New Roman"/>
                <w:color w:val="000000"/>
                <w:szCs w:val="24"/>
              </w:rPr>
              <w:t>r shall be accompanied by a breakdown the user can read without technical knowledge</w:t>
            </w:r>
          </w:p>
        </w:tc>
      </w:tr>
      <w:tr w:rsidR="005570BB" w:rsidRPr="0004082D" w14:paraId="2B59C947" w14:textId="77777777" w:rsidTr="001C1647">
        <w:trPr>
          <w:jc w:val="center"/>
        </w:trPr>
        <w:tc>
          <w:tcPr>
            <w:tcW w:w="1170" w:type="dxa"/>
          </w:tcPr>
          <w:p w14:paraId="538B28E8" w14:textId="77777777" w:rsidR="005570BB" w:rsidRPr="00323BA1" w:rsidRDefault="002F17E0" w:rsidP="00025E98">
            <w:pPr>
              <w:spacing w:line="360" w:lineRule="auto"/>
              <w:rPr>
                <w:rFonts w:cs="Times New Roman"/>
                <w:szCs w:val="24"/>
              </w:rPr>
            </w:pPr>
            <w:r w:rsidRPr="00323BA1">
              <w:rPr>
                <w:rFonts w:cs="Times New Roman"/>
                <w:color w:val="000000"/>
                <w:szCs w:val="24"/>
              </w:rPr>
              <w:t>NFR-07</w:t>
            </w:r>
          </w:p>
        </w:tc>
        <w:tc>
          <w:tcPr>
            <w:tcW w:w="1170" w:type="dxa"/>
          </w:tcPr>
          <w:p w14:paraId="1CAD2406" w14:textId="77777777" w:rsidR="005570BB" w:rsidRPr="00323BA1" w:rsidRDefault="002F17E0" w:rsidP="00025E98">
            <w:pPr>
              <w:spacing w:line="360" w:lineRule="auto"/>
              <w:rPr>
                <w:rFonts w:cs="Times New Roman"/>
                <w:szCs w:val="24"/>
              </w:rPr>
            </w:pPr>
            <w:r w:rsidRPr="00323BA1">
              <w:rPr>
                <w:rFonts w:cs="Times New Roman"/>
                <w:color w:val="000000"/>
                <w:szCs w:val="24"/>
              </w:rPr>
              <w:t>Maintainability</w:t>
            </w:r>
          </w:p>
        </w:tc>
        <w:tc>
          <w:tcPr>
            <w:tcW w:w="6447" w:type="dxa"/>
          </w:tcPr>
          <w:p w14:paraId="394BC88E"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The system shall follow a layered architecture (API / Application / Domain / Infrastructure) so that AI-related logic can be revised without </w:t>
            </w:r>
            <w:r w:rsidRPr="00323BA1">
              <w:rPr>
                <w:rFonts w:cs="Times New Roman"/>
                <w:color w:val="000000"/>
                <w:szCs w:val="24"/>
              </w:rPr>
              <w:t>redesigning unrelated modules</w:t>
            </w:r>
          </w:p>
        </w:tc>
      </w:tr>
      <w:tr w:rsidR="005570BB" w:rsidRPr="0004082D" w14:paraId="338AECF3" w14:textId="77777777" w:rsidTr="001C1647">
        <w:trPr>
          <w:jc w:val="center"/>
        </w:trPr>
        <w:tc>
          <w:tcPr>
            <w:tcW w:w="1170" w:type="dxa"/>
          </w:tcPr>
          <w:p w14:paraId="2E8B6C88" w14:textId="77777777" w:rsidR="005570BB" w:rsidRPr="00323BA1" w:rsidRDefault="002F17E0" w:rsidP="00025E98">
            <w:pPr>
              <w:spacing w:line="360" w:lineRule="auto"/>
              <w:rPr>
                <w:rFonts w:cs="Times New Roman"/>
                <w:szCs w:val="24"/>
              </w:rPr>
            </w:pPr>
            <w:r w:rsidRPr="00323BA1">
              <w:rPr>
                <w:rFonts w:cs="Times New Roman"/>
                <w:color w:val="000000"/>
                <w:szCs w:val="24"/>
              </w:rPr>
              <w:t>NFR-08</w:t>
            </w:r>
          </w:p>
        </w:tc>
        <w:tc>
          <w:tcPr>
            <w:tcW w:w="1170" w:type="dxa"/>
          </w:tcPr>
          <w:p w14:paraId="35CF58AD" w14:textId="77777777" w:rsidR="005570BB" w:rsidRPr="00323BA1" w:rsidRDefault="002F17E0" w:rsidP="00025E98">
            <w:pPr>
              <w:spacing w:line="360" w:lineRule="auto"/>
              <w:rPr>
                <w:rFonts w:cs="Times New Roman"/>
                <w:szCs w:val="24"/>
              </w:rPr>
            </w:pPr>
            <w:r w:rsidRPr="00323BA1">
              <w:rPr>
                <w:rFonts w:cs="Times New Roman"/>
                <w:color w:val="000000"/>
                <w:szCs w:val="24"/>
              </w:rPr>
              <w:t>Portability</w:t>
            </w:r>
          </w:p>
        </w:tc>
        <w:tc>
          <w:tcPr>
            <w:tcW w:w="6447" w:type="dxa"/>
          </w:tcPr>
          <w:p w14:paraId="6E89B252" w14:textId="77777777" w:rsidR="005570BB" w:rsidRPr="00323BA1" w:rsidRDefault="002F17E0" w:rsidP="00025E98">
            <w:pPr>
              <w:spacing w:line="360" w:lineRule="auto"/>
              <w:rPr>
                <w:rFonts w:cs="Times New Roman"/>
                <w:szCs w:val="24"/>
              </w:rPr>
            </w:pPr>
            <w:r w:rsidRPr="00323BA1">
              <w:rPr>
                <w:rFonts w:cs="Times New Roman"/>
                <w:color w:val="000000"/>
                <w:szCs w:val="24"/>
              </w:rPr>
              <w:t>The backend shall be containerized (Docker) so that it can be deployed to any compliant container host</w:t>
            </w:r>
          </w:p>
        </w:tc>
      </w:tr>
      <w:tr w:rsidR="005570BB" w:rsidRPr="0004082D" w14:paraId="7FEDEE94" w14:textId="77777777" w:rsidTr="001C1647">
        <w:trPr>
          <w:jc w:val="center"/>
        </w:trPr>
        <w:tc>
          <w:tcPr>
            <w:tcW w:w="1170" w:type="dxa"/>
          </w:tcPr>
          <w:p w14:paraId="73B0F52D" w14:textId="77777777" w:rsidR="005570BB" w:rsidRPr="00323BA1" w:rsidRDefault="002F17E0" w:rsidP="00025E98">
            <w:pPr>
              <w:spacing w:line="360" w:lineRule="auto"/>
              <w:rPr>
                <w:rFonts w:cs="Times New Roman"/>
                <w:szCs w:val="24"/>
              </w:rPr>
            </w:pPr>
            <w:r w:rsidRPr="00323BA1">
              <w:rPr>
                <w:rFonts w:cs="Times New Roman"/>
                <w:color w:val="000000"/>
                <w:szCs w:val="24"/>
              </w:rPr>
              <w:t>NFR-09</w:t>
            </w:r>
          </w:p>
        </w:tc>
        <w:tc>
          <w:tcPr>
            <w:tcW w:w="1170" w:type="dxa"/>
          </w:tcPr>
          <w:p w14:paraId="66BAA373" w14:textId="77777777" w:rsidR="005570BB" w:rsidRPr="00323BA1" w:rsidRDefault="002F17E0" w:rsidP="00025E98">
            <w:pPr>
              <w:spacing w:line="360" w:lineRule="auto"/>
              <w:rPr>
                <w:rFonts w:cs="Times New Roman"/>
                <w:szCs w:val="24"/>
              </w:rPr>
            </w:pPr>
            <w:r w:rsidRPr="00323BA1">
              <w:rPr>
                <w:rFonts w:cs="Times New Roman"/>
                <w:color w:val="000000"/>
                <w:szCs w:val="24"/>
              </w:rPr>
              <w:t>Auditability</w:t>
            </w:r>
          </w:p>
        </w:tc>
        <w:tc>
          <w:tcPr>
            <w:tcW w:w="6447" w:type="dxa"/>
          </w:tcPr>
          <w:p w14:paraId="211D6665" w14:textId="77777777" w:rsidR="005570BB" w:rsidRPr="00323BA1" w:rsidRDefault="002F17E0" w:rsidP="00025E98">
            <w:pPr>
              <w:spacing w:line="360" w:lineRule="auto"/>
              <w:rPr>
                <w:rFonts w:cs="Times New Roman"/>
                <w:szCs w:val="24"/>
              </w:rPr>
            </w:pPr>
            <w:r w:rsidRPr="00323BA1">
              <w:rPr>
                <w:rFonts w:cs="Times New Roman"/>
                <w:color w:val="000000"/>
                <w:szCs w:val="24"/>
              </w:rPr>
              <w:t xml:space="preserve">Every administrator action and every AI-driven </w:t>
            </w:r>
            <w:r w:rsidRPr="00323BA1">
              <w:rPr>
                <w:rFonts w:cs="Times New Roman"/>
                <w:color w:val="000000"/>
                <w:szCs w:val="24"/>
              </w:rPr>
              <w:t>approval/rejection decision shall be written to an immutable audit log</w:t>
            </w:r>
          </w:p>
        </w:tc>
      </w:tr>
      <w:tr w:rsidR="005570BB" w:rsidRPr="0004082D" w14:paraId="72D43CFB" w14:textId="77777777" w:rsidTr="001C1647">
        <w:trPr>
          <w:jc w:val="center"/>
        </w:trPr>
        <w:tc>
          <w:tcPr>
            <w:tcW w:w="1170" w:type="dxa"/>
          </w:tcPr>
          <w:p w14:paraId="65E6A551" w14:textId="77777777" w:rsidR="005570BB" w:rsidRPr="00323BA1" w:rsidRDefault="002F17E0" w:rsidP="00025E98">
            <w:pPr>
              <w:spacing w:line="360" w:lineRule="auto"/>
              <w:rPr>
                <w:rFonts w:cs="Times New Roman"/>
                <w:szCs w:val="24"/>
              </w:rPr>
            </w:pPr>
            <w:r w:rsidRPr="00323BA1">
              <w:rPr>
                <w:rFonts w:cs="Times New Roman"/>
                <w:color w:val="000000"/>
                <w:szCs w:val="24"/>
              </w:rPr>
              <w:t>NFR-10</w:t>
            </w:r>
          </w:p>
        </w:tc>
        <w:tc>
          <w:tcPr>
            <w:tcW w:w="1170" w:type="dxa"/>
          </w:tcPr>
          <w:p w14:paraId="5C60F083" w14:textId="77777777" w:rsidR="005570BB" w:rsidRPr="00323BA1" w:rsidRDefault="002F17E0" w:rsidP="00025E98">
            <w:pPr>
              <w:spacing w:line="360" w:lineRule="auto"/>
              <w:rPr>
                <w:rFonts w:cs="Times New Roman"/>
                <w:szCs w:val="24"/>
              </w:rPr>
            </w:pPr>
            <w:r w:rsidRPr="00323BA1">
              <w:rPr>
                <w:rFonts w:cs="Times New Roman"/>
                <w:color w:val="000000"/>
                <w:szCs w:val="24"/>
              </w:rPr>
              <w:t>Availability</w:t>
            </w:r>
          </w:p>
        </w:tc>
        <w:tc>
          <w:tcPr>
            <w:tcW w:w="6447" w:type="dxa"/>
          </w:tcPr>
          <w:p w14:paraId="0DF7B480" w14:textId="77777777" w:rsidR="005570BB" w:rsidRPr="00323BA1" w:rsidRDefault="002F17E0" w:rsidP="00025E98">
            <w:pPr>
              <w:spacing w:line="360" w:lineRule="auto"/>
              <w:rPr>
                <w:rFonts w:cs="Times New Roman"/>
                <w:szCs w:val="24"/>
              </w:rPr>
            </w:pPr>
            <w:r w:rsidRPr="00323BA1">
              <w:rPr>
                <w:rFonts w:cs="Times New Roman"/>
                <w:color w:val="000000"/>
                <w:szCs w:val="24"/>
              </w:rPr>
              <w:t>The public-facing API shall target 99% monthly availability, consistent with its single-region managed-cloud deployment</w:t>
            </w:r>
          </w:p>
        </w:tc>
      </w:tr>
    </w:tbl>
    <w:p w14:paraId="4F54731C" w14:textId="77777777" w:rsidR="001D1AF4" w:rsidRPr="0004082D" w:rsidRDefault="001D1AF4" w:rsidP="00025E98">
      <w:pPr>
        <w:spacing w:after="40" w:line="360" w:lineRule="auto"/>
        <w:jc w:val="center"/>
        <w:rPr>
          <w:rFonts w:cs="Times New Roman"/>
          <w:b/>
          <w:color w:val="000000"/>
          <w:sz w:val="16"/>
        </w:rPr>
      </w:pPr>
    </w:p>
    <w:p w14:paraId="53346903" w14:textId="77B0A91B" w:rsidR="005570BB" w:rsidRPr="00323BA1" w:rsidRDefault="001D1AF4" w:rsidP="00025E98">
      <w:pPr>
        <w:spacing w:after="40" w:line="360" w:lineRule="auto"/>
        <w:jc w:val="center"/>
        <w:rPr>
          <w:rFonts w:cs="Times New Roman"/>
          <w:bCs/>
          <w:color w:val="595959" w:themeColor="text1" w:themeTint="A6"/>
        </w:rPr>
      </w:pPr>
      <w:r w:rsidRPr="00323BA1">
        <w:rPr>
          <w:rFonts w:cs="Times New Roman"/>
          <w:bCs/>
          <w:color w:val="595959" w:themeColor="text1" w:themeTint="A6"/>
          <w:sz w:val="16"/>
        </w:rPr>
        <w:t>Table 4.6: Non-Functional Requirements.</w:t>
      </w:r>
    </w:p>
    <w:p w14:paraId="1CAD6D70" w14:textId="77777777" w:rsidR="005570BB" w:rsidRPr="0004082D" w:rsidRDefault="002F17E0" w:rsidP="00025E98">
      <w:pPr>
        <w:pStyle w:val="Heading2"/>
        <w:spacing w:line="360" w:lineRule="auto"/>
        <w:rPr>
          <w:rFonts w:ascii="Times New Roman" w:hAnsi="Times New Roman" w:cs="Times New Roman"/>
        </w:rPr>
      </w:pPr>
      <w:bookmarkStart w:id="99" w:name="_Toc239418115"/>
      <w:r w:rsidRPr="0004082D">
        <w:rPr>
          <w:rFonts w:ascii="Times New Roman" w:hAnsi="Times New Roman" w:cs="Times New Roman"/>
        </w:rPr>
        <w:t>4.7 Chapter Summary</w:t>
      </w:r>
      <w:bookmarkEnd w:id="99"/>
    </w:p>
    <w:p w14:paraId="3530E54D" w14:textId="13BD22C7" w:rsidR="005570BB" w:rsidRPr="0004082D" w:rsidRDefault="00323BA1" w:rsidP="00323BA1">
      <w:pPr>
        <w:pStyle w:val="NormalWeb"/>
        <w:spacing w:line="360" w:lineRule="auto"/>
        <w:jc w:val="both"/>
      </w:pPr>
      <w:r>
        <w:t xml:space="preserve">This chapter set out the system requirements for IRAS. It started by finding the stakeholders and their concerns. Then it linked each requirement to a research objective and a fact-gathering activity. This made the specification based on facts, not guesses. The use case, class, </w:t>
      </w:r>
      <w:proofErr w:type="gramStart"/>
      <w:r>
        <w:t>activity</w:t>
      </w:r>
      <w:proofErr w:type="gramEnd"/>
      <w:r>
        <w:t xml:space="preserve"> and sequence diagrams showed the system and model analysis that the implementation in Chapter 5 follows. The layered architecture diagram set the systems limits. The tables with non-functional requirements give the checklist for testing and evaluation in Chapter 6.</w:t>
      </w:r>
      <w:r w:rsidR="002F17E0" w:rsidRPr="0004082D">
        <w:br w:type="page"/>
      </w:r>
    </w:p>
    <w:p w14:paraId="2FD99915" w14:textId="77777777" w:rsidR="005570BB" w:rsidRPr="0004082D" w:rsidRDefault="002F17E0" w:rsidP="00025E98">
      <w:pPr>
        <w:pStyle w:val="Heading1"/>
        <w:spacing w:line="360" w:lineRule="auto"/>
        <w:rPr>
          <w:rFonts w:ascii="Times New Roman" w:hAnsi="Times New Roman" w:cs="Times New Roman"/>
        </w:rPr>
      </w:pPr>
      <w:bookmarkStart w:id="100" w:name="Chapter_CHAPTER_05___IMPLEMENTATION___"/>
      <w:bookmarkStart w:id="101" w:name="_Toc239418116"/>
      <w:r w:rsidRPr="0004082D">
        <w:rPr>
          <w:rFonts w:ascii="Times New Roman" w:hAnsi="Times New Roman" w:cs="Times New Roman"/>
        </w:rPr>
        <w:lastRenderedPageBreak/>
        <w:t>CHAPTER 05 - IMPLEMENTATION / DESIGNING</w:t>
      </w:r>
      <w:bookmarkEnd w:id="100"/>
      <w:bookmarkEnd w:id="101"/>
    </w:p>
    <w:p w14:paraId="49D299DD" w14:textId="77777777" w:rsidR="005570BB" w:rsidRPr="0004082D" w:rsidRDefault="002F17E0" w:rsidP="00025E98">
      <w:pPr>
        <w:pStyle w:val="Heading2"/>
        <w:spacing w:line="360" w:lineRule="auto"/>
        <w:rPr>
          <w:rFonts w:ascii="Times New Roman" w:hAnsi="Times New Roman" w:cs="Times New Roman"/>
        </w:rPr>
      </w:pPr>
      <w:bookmarkStart w:id="102" w:name="_Toc239418117"/>
      <w:r w:rsidRPr="0004082D">
        <w:rPr>
          <w:rFonts w:ascii="Times New Roman" w:hAnsi="Times New Roman" w:cs="Times New Roman"/>
        </w:rPr>
        <w:t>5.1 Implementation Approach</w:t>
      </w:r>
      <w:bookmarkEnd w:id="102"/>
    </w:p>
    <w:p w14:paraId="0B3D5E4B" w14:textId="77777777" w:rsidR="00063D81" w:rsidRDefault="00063D81" w:rsidP="00323BA1">
      <w:pPr>
        <w:pStyle w:val="NormalWeb"/>
        <w:spacing w:line="360" w:lineRule="auto"/>
        <w:jc w:val="both"/>
      </w:pPr>
      <w:bookmarkStart w:id="103" w:name="_Toc239418118"/>
      <w:r>
        <w:t xml:space="preserve">IRAS was built in small parts one sprint at a time. The plan followed the Scrum method from Section 3.6. Each sprint focused on one part of the system. This part included a database migration the domain entities, the application-layer service, the API </w:t>
      </w:r>
      <w:proofErr w:type="gramStart"/>
      <w:r>
        <w:t>controller</w:t>
      </w:r>
      <w:proofErr w:type="gramEnd"/>
      <w:r>
        <w:t xml:space="preserve"> and the AI-service integration. This section explains the logic behind the scoring pipeline. It also covers the AI-assisted skill-gap and evidence-review logic. The technology. The main AI features are also discussed.</w:t>
      </w:r>
    </w:p>
    <w:p w14:paraId="651D7F38" w14:textId="77777777"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5.1.1 Algorithms</w:t>
      </w:r>
      <w:bookmarkEnd w:id="103"/>
    </w:p>
    <w:p w14:paraId="4BC5A8D7" w14:textId="77777777" w:rsidR="00063D81" w:rsidRDefault="00063D81" w:rsidP="00063D81">
      <w:pPr>
        <w:pStyle w:val="NormalWeb"/>
        <w:spacing w:line="360" w:lineRule="auto"/>
        <w:jc w:val="both"/>
      </w:pPr>
      <w:r>
        <w:t>The main part of IRAS is a scoring algorithm that uses than one signal. Four algorithms are described in pseudocode. Each one is a method in the ScoringService and JobMatchingService.</w:t>
      </w:r>
    </w:p>
    <w:p w14:paraId="07385F3D" w14:textId="77777777" w:rsidR="005570BB" w:rsidRPr="0004082D" w:rsidRDefault="002F17E0" w:rsidP="00025E98">
      <w:pPr>
        <w:spacing w:line="360" w:lineRule="auto"/>
        <w:jc w:val="both"/>
        <w:rPr>
          <w:rFonts w:cs="Times New Roman"/>
        </w:rPr>
      </w:pPr>
      <w:r w:rsidRPr="0004082D">
        <w:rPr>
          <w:rFonts w:cs="Times New Roman"/>
          <w:b/>
          <w:color w:val="000000"/>
        </w:rPr>
        <w:t>Algorithm 1 — Taxonomy-based Skill Match</w:t>
      </w:r>
    </w:p>
    <w:p w14:paraId="18AA595D"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before="120" w:line="360" w:lineRule="auto"/>
        <w:ind w:left="432"/>
        <w:rPr>
          <w:rFonts w:cs="Times New Roman"/>
        </w:rPr>
      </w:pPr>
      <w:r w:rsidRPr="0004082D">
        <w:rPr>
          <w:rFonts w:eastAsia="Consolas" w:cs="Times New Roman"/>
          <w:color w:val="000000"/>
          <w:sz w:val="20"/>
        </w:rPr>
        <w:t xml:space="preserve">function </w:t>
      </w:r>
      <w:proofErr w:type="gramStart"/>
      <w:r w:rsidRPr="0004082D">
        <w:rPr>
          <w:rFonts w:eastAsia="Consolas" w:cs="Times New Roman"/>
          <w:color w:val="000000"/>
          <w:sz w:val="20"/>
        </w:rPr>
        <w:t>ComputeSkillMatch(</w:t>
      </w:r>
      <w:proofErr w:type="gramEnd"/>
      <w:r w:rsidRPr="0004082D">
        <w:rPr>
          <w:rFonts w:eastAsia="Consolas" w:cs="Times New Roman"/>
          <w:color w:val="000000"/>
          <w:sz w:val="20"/>
        </w:rPr>
        <w:t>requiredSkills, candidateSkillIds):</w:t>
      </w:r>
      <w:r w:rsidRPr="0004082D">
        <w:rPr>
          <w:rFonts w:eastAsia="Consolas" w:cs="Times New Roman"/>
          <w:color w:val="000000"/>
          <w:sz w:val="20"/>
        </w:rPr>
        <w:br/>
        <w:t xml:space="preserve">    if requiredSkills is empty:</w:t>
      </w:r>
      <w:r w:rsidRPr="0004082D">
        <w:rPr>
          <w:rFonts w:eastAsia="Consolas" w:cs="Times New Roman"/>
          <w:color w:val="000000"/>
          <w:sz w:val="20"/>
        </w:rPr>
        <w:br/>
        <w:t xml:space="preserve">        return 1</w:t>
      </w:r>
      <w:r w:rsidRPr="0004082D">
        <w:rPr>
          <w:rFonts w:eastAsia="Consolas" w:cs="Times New Roman"/>
          <w:color w:val="000000"/>
          <w:sz w:val="20"/>
        </w:rPr>
        <w:t>.0                          // no requirement -&gt; full match</w:t>
      </w:r>
      <w:r w:rsidRPr="0004082D">
        <w:rPr>
          <w:rFonts w:eastAsia="Consolas" w:cs="Times New Roman"/>
          <w:color w:val="000000"/>
          <w:sz w:val="20"/>
        </w:rPr>
        <w:br/>
        <w:t xml:space="preserve">    totalWeight = sum(rs.Weight for rs in requiredSkills)</w:t>
      </w:r>
      <w:r w:rsidRPr="0004082D">
        <w:rPr>
          <w:rFonts w:eastAsia="Consolas" w:cs="Times New Roman"/>
          <w:color w:val="000000"/>
          <w:sz w:val="20"/>
        </w:rPr>
        <w:br/>
        <w:t xml:space="preserve">    if totalWeight &lt;= 0:</w:t>
      </w:r>
      <w:r w:rsidRPr="0004082D">
        <w:rPr>
          <w:rFonts w:eastAsia="Consolas" w:cs="Times New Roman"/>
          <w:color w:val="000000"/>
          <w:sz w:val="20"/>
        </w:rPr>
        <w:br/>
        <w:t xml:space="preserve">        return 0.0</w:t>
      </w:r>
      <w:r w:rsidRPr="0004082D">
        <w:rPr>
          <w:rFonts w:eastAsia="Consolas" w:cs="Times New Roman"/>
          <w:color w:val="000000"/>
          <w:sz w:val="20"/>
        </w:rPr>
        <w:br/>
        <w:t xml:space="preserve">    matchedWeight = sum(rs.Weight for rs in requiredSkills</w:t>
      </w:r>
      <w:r w:rsidRPr="0004082D">
        <w:rPr>
          <w:rFonts w:eastAsia="Consolas" w:cs="Times New Roman"/>
          <w:color w:val="000000"/>
          <w:sz w:val="20"/>
        </w:rPr>
        <w:br/>
        <w:t xml:space="preserve">                         if rs.Skil</w:t>
      </w:r>
      <w:r w:rsidRPr="0004082D">
        <w:rPr>
          <w:rFonts w:eastAsia="Consolas" w:cs="Times New Roman"/>
          <w:color w:val="000000"/>
          <w:sz w:val="20"/>
        </w:rPr>
        <w:t>lId in candidateSkillIds)</w:t>
      </w:r>
      <w:r w:rsidRPr="0004082D">
        <w:rPr>
          <w:rFonts w:eastAsia="Consolas" w:cs="Times New Roman"/>
          <w:color w:val="000000"/>
          <w:sz w:val="20"/>
        </w:rPr>
        <w:br/>
        <w:t xml:space="preserve">    return round(matchedWeight / totalWeight, 4)</w:t>
      </w:r>
    </w:p>
    <w:p w14:paraId="34A0994A" w14:textId="7A01EC8F" w:rsidR="00063D81" w:rsidRDefault="00063D81" w:rsidP="00063D81">
      <w:pPr>
        <w:pStyle w:val="NormalWeb"/>
        <w:spacing w:line="360" w:lineRule="auto"/>
        <w:jc w:val="both"/>
      </w:pPr>
      <w:r>
        <w:t>Each skill on a job has a weight. Must</w:t>
      </w:r>
      <w:r>
        <w:t>-</w:t>
      </w:r>
      <w:r>
        <w:t>Have skills are more important than Nice</w:t>
      </w:r>
      <w:r>
        <w:t>-</w:t>
      </w:r>
      <w:r>
        <w:t>To</w:t>
      </w:r>
      <w:r>
        <w:t>-</w:t>
      </w:r>
      <w:r>
        <w:t>Have skills. A candidate missing a skill is scored better than one missing a mandatory skill. A simple keyword match cannot show this difference.</w:t>
      </w:r>
    </w:p>
    <w:p w14:paraId="645F1D15" w14:textId="2FEB8ACB" w:rsidR="00ED66BC" w:rsidRPr="0004082D" w:rsidRDefault="00ED66BC" w:rsidP="00025E98">
      <w:pPr>
        <w:spacing w:line="360" w:lineRule="auto"/>
        <w:jc w:val="both"/>
        <w:rPr>
          <w:rFonts w:cs="Times New Roman"/>
          <w:color w:val="000000"/>
        </w:rPr>
      </w:pPr>
    </w:p>
    <w:p w14:paraId="7A385141" w14:textId="5D921DB4" w:rsidR="00ED66BC" w:rsidRPr="0004082D" w:rsidRDefault="00ED66BC" w:rsidP="00025E98">
      <w:pPr>
        <w:spacing w:line="360" w:lineRule="auto"/>
        <w:jc w:val="both"/>
        <w:rPr>
          <w:rFonts w:cs="Times New Roman"/>
          <w:color w:val="000000"/>
        </w:rPr>
      </w:pPr>
    </w:p>
    <w:p w14:paraId="498A5C3B" w14:textId="5C01151B" w:rsidR="00ED66BC" w:rsidRPr="0004082D" w:rsidRDefault="00ED66BC" w:rsidP="00025E98">
      <w:pPr>
        <w:spacing w:line="360" w:lineRule="auto"/>
        <w:jc w:val="both"/>
        <w:rPr>
          <w:rFonts w:cs="Times New Roman"/>
          <w:color w:val="000000"/>
        </w:rPr>
      </w:pPr>
    </w:p>
    <w:p w14:paraId="747005B6" w14:textId="77777777" w:rsidR="005570BB" w:rsidRPr="0004082D" w:rsidRDefault="002F17E0" w:rsidP="00025E98">
      <w:pPr>
        <w:spacing w:line="360" w:lineRule="auto"/>
        <w:jc w:val="both"/>
        <w:rPr>
          <w:rFonts w:cs="Times New Roman"/>
        </w:rPr>
      </w:pPr>
      <w:r w:rsidRPr="0004082D">
        <w:rPr>
          <w:rFonts w:cs="Times New Roman"/>
          <w:b/>
          <w:color w:val="000000"/>
        </w:rPr>
        <w:lastRenderedPageBreak/>
        <w:t>Algorithm 2 — Weighted Total Score</w:t>
      </w:r>
    </w:p>
    <w:p w14:paraId="08980557"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before="120" w:line="360" w:lineRule="auto"/>
        <w:ind w:left="432"/>
        <w:rPr>
          <w:rFonts w:cs="Times New Roman"/>
        </w:rPr>
      </w:pPr>
      <w:r w:rsidRPr="0004082D">
        <w:rPr>
          <w:rFonts w:eastAsia="Consolas" w:cs="Times New Roman"/>
          <w:color w:val="000000"/>
          <w:sz w:val="20"/>
        </w:rPr>
        <w:t xml:space="preserve">function </w:t>
      </w:r>
      <w:proofErr w:type="gramStart"/>
      <w:r w:rsidRPr="0004082D">
        <w:rPr>
          <w:rFonts w:eastAsia="Consolas" w:cs="Times New Roman"/>
          <w:color w:val="000000"/>
          <w:sz w:val="20"/>
        </w:rPr>
        <w:t>ComputeTotalScore(</w:t>
      </w:r>
      <w:proofErr w:type="gramEnd"/>
      <w:r w:rsidRPr="0004082D">
        <w:rPr>
          <w:rFonts w:eastAsia="Consolas" w:cs="Times New Roman"/>
          <w:color w:val="000000"/>
          <w:sz w:val="20"/>
        </w:rPr>
        <w:t>skillMatch, semanticSimilarity, mlFitScore = null, assessmentScore = null):</w:t>
      </w:r>
      <w:r w:rsidRPr="0004082D">
        <w:rPr>
          <w:rFonts w:eastAsia="Consolas" w:cs="Times New Roman"/>
          <w:color w:val="000000"/>
          <w:sz w:val="20"/>
        </w:rPr>
        <w:br/>
        <w:t xml:space="preserve">    score = SkillMatchWeight * skillMat</w:t>
      </w:r>
      <w:r w:rsidRPr="0004082D">
        <w:rPr>
          <w:rFonts w:eastAsia="Consolas" w:cs="Times New Roman"/>
          <w:color w:val="000000"/>
          <w:sz w:val="20"/>
        </w:rPr>
        <w:t>ch + SemanticSimilarityWeight * semanticSimilarity</w:t>
      </w:r>
      <w:r w:rsidRPr="0004082D">
        <w:rPr>
          <w:rFonts w:eastAsia="Consolas" w:cs="Times New Roman"/>
          <w:color w:val="000000"/>
          <w:sz w:val="20"/>
        </w:rPr>
        <w:br/>
        <w:t xml:space="preserve">    if mlFitScore is not null:</w:t>
      </w:r>
      <w:r w:rsidRPr="0004082D">
        <w:rPr>
          <w:rFonts w:eastAsia="Consolas" w:cs="Times New Roman"/>
          <w:color w:val="000000"/>
          <w:sz w:val="20"/>
        </w:rPr>
        <w:br/>
        <w:t xml:space="preserve">        score += MlFitScoreWeight * mlFitScore</w:t>
      </w:r>
      <w:r w:rsidRPr="0004082D">
        <w:rPr>
          <w:rFonts w:eastAsia="Consolas" w:cs="Times New Roman"/>
          <w:color w:val="000000"/>
          <w:sz w:val="20"/>
        </w:rPr>
        <w:br/>
        <w:t xml:space="preserve">    if assessmentScore is not null:</w:t>
      </w:r>
      <w:r w:rsidRPr="0004082D">
        <w:rPr>
          <w:rFonts w:eastAsia="Consolas" w:cs="Times New Roman"/>
          <w:color w:val="000000"/>
          <w:sz w:val="20"/>
        </w:rPr>
        <w:br/>
        <w:t xml:space="preserve">        score += AssessmentScoreWeight * assessmentScore</w:t>
      </w:r>
      <w:r w:rsidRPr="0004082D">
        <w:rPr>
          <w:rFonts w:eastAsia="Consolas" w:cs="Times New Roman"/>
          <w:color w:val="000000"/>
          <w:sz w:val="20"/>
        </w:rPr>
        <w:br/>
        <w:t xml:space="preserve">    return round(score, 4)</w:t>
      </w:r>
    </w:p>
    <w:p w14:paraId="4B119593" w14:textId="047FC3CF" w:rsidR="005570BB" w:rsidRPr="0004082D" w:rsidRDefault="00063D81" w:rsidP="00063D81">
      <w:pPr>
        <w:pStyle w:val="NormalWeb"/>
        <w:spacing w:line="360" w:lineRule="auto"/>
        <w:jc w:val="both"/>
      </w:pPr>
      <w:r>
        <w:t xml:space="preserve">The weights come from a configuration file. They are not fixed in the code. This means the operator can change the focus. For </w:t>
      </w:r>
      <w:proofErr w:type="gramStart"/>
      <w:r>
        <w:t>example</w:t>
      </w:r>
      <w:proofErr w:type="gramEnd"/>
      <w:r>
        <w:t xml:space="preserve"> they can turn on MlFitScoreWeight once the trained classifier from Chapter 6 is ready. This can be done without changing the code or redeploying.</w:t>
      </w:r>
    </w:p>
    <w:p w14:paraId="7CA4005D" w14:textId="5BE1EA7F" w:rsidR="005570BB" w:rsidRPr="0004082D" w:rsidRDefault="007A7BDB" w:rsidP="00025E98">
      <w:pPr>
        <w:spacing w:line="360" w:lineRule="auto"/>
        <w:jc w:val="center"/>
        <w:rPr>
          <w:rFonts w:cs="Times New Roman"/>
        </w:rPr>
      </w:pPr>
      <w:r w:rsidRPr="007A7BDB">
        <w:rPr>
          <w:rFonts w:cs="Times New Roman"/>
        </w:rPr>
        <w:drawing>
          <wp:inline distT="0" distB="0" distL="0" distR="0" wp14:anchorId="04EDFF41" wp14:editId="561B351D">
            <wp:extent cx="5580380" cy="2501265"/>
            <wp:effectExtent l="19050" t="19050" r="20320" b="13335"/>
            <wp:docPr id="42" name="Picture 42"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diagram of a computer program&#10;&#10;Description automatically generated with medium confidence"/>
                    <pic:cNvPicPr/>
                  </pic:nvPicPr>
                  <pic:blipFill>
                    <a:blip r:embed="rId23"/>
                    <a:stretch>
                      <a:fillRect/>
                    </a:stretch>
                  </pic:blipFill>
                  <pic:spPr>
                    <a:xfrm>
                      <a:off x="0" y="0"/>
                      <a:ext cx="5580380" cy="2501265"/>
                    </a:xfrm>
                    <a:prstGeom prst="rect">
                      <a:avLst/>
                    </a:prstGeom>
                    <a:ln w="19050">
                      <a:solidFill>
                        <a:schemeClr val="tx1"/>
                      </a:solidFill>
                    </a:ln>
                  </pic:spPr>
                </pic:pic>
              </a:graphicData>
            </a:graphic>
          </wp:inline>
        </w:drawing>
      </w:r>
    </w:p>
    <w:p w14:paraId="3AAEF96E" w14:textId="55771F29" w:rsidR="005570BB" w:rsidRPr="00A26C4A" w:rsidRDefault="002F17E0" w:rsidP="00025E98">
      <w:pPr>
        <w:spacing w:before="120" w:after="280" w:line="360" w:lineRule="auto"/>
        <w:jc w:val="center"/>
        <w:rPr>
          <w:rFonts w:cs="Times New Roman"/>
          <w:bCs/>
          <w:color w:val="595959" w:themeColor="text1" w:themeTint="A6"/>
          <w:sz w:val="16"/>
        </w:rPr>
      </w:pPr>
      <w:bookmarkStart w:id="104" w:name="Figure_5_1"/>
      <w:bookmarkEnd w:id="104"/>
      <w:r w:rsidRPr="00A26C4A">
        <w:rPr>
          <w:rFonts w:cs="Times New Roman"/>
          <w:bCs/>
          <w:color w:val="595959" w:themeColor="text1" w:themeTint="A6"/>
          <w:sz w:val="16"/>
        </w:rPr>
        <w:t>Figure 5.1: Weighted Scoring Pipeline. The block diagram shows the four independent signals — skill match, semantic similarity, ML fit score, and assessment score — feeding into a single configurable weighted sum, which is then persisted as the Applic</w:t>
      </w:r>
      <w:r w:rsidRPr="00A26C4A">
        <w:rPr>
          <w:rFonts w:cs="Times New Roman"/>
          <w:bCs/>
          <w:color w:val="595959" w:themeColor="text1" w:themeTint="A6"/>
          <w:sz w:val="16"/>
        </w:rPr>
        <w:t>ation's or JobMatch's headline score and compared against the auto-match threshold; the asterisked note records that the ML fit-score and assessment-score weights default to zero so existing deployments are unaffected until an operator opts in, even though</w:t>
      </w:r>
      <w:r w:rsidRPr="00A26C4A">
        <w:rPr>
          <w:rFonts w:cs="Times New Roman"/>
          <w:bCs/>
          <w:color w:val="595959" w:themeColor="text1" w:themeTint="A6"/>
          <w:sz w:val="16"/>
        </w:rPr>
        <w:t xml:space="preserve"> both signals are still computed and stored.</w:t>
      </w:r>
    </w:p>
    <w:p w14:paraId="55F33D29" w14:textId="6F7E42DB" w:rsidR="00ED66BC" w:rsidRPr="0004082D" w:rsidRDefault="00ED66BC" w:rsidP="00025E98">
      <w:pPr>
        <w:spacing w:before="120" w:after="280" w:line="360" w:lineRule="auto"/>
        <w:jc w:val="center"/>
        <w:rPr>
          <w:rFonts w:cs="Times New Roman"/>
          <w:b/>
          <w:i/>
          <w:iCs/>
          <w:color w:val="595959" w:themeColor="text1" w:themeTint="A6"/>
          <w:sz w:val="16"/>
        </w:rPr>
      </w:pPr>
    </w:p>
    <w:p w14:paraId="59D7BA27" w14:textId="440D47E7" w:rsidR="00ED66BC" w:rsidRPr="0004082D" w:rsidRDefault="00ED66BC" w:rsidP="00025E98">
      <w:pPr>
        <w:spacing w:before="120" w:after="280" w:line="360" w:lineRule="auto"/>
        <w:jc w:val="center"/>
        <w:rPr>
          <w:rFonts w:cs="Times New Roman"/>
          <w:b/>
          <w:i/>
          <w:iCs/>
          <w:color w:val="595959" w:themeColor="text1" w:themeTint="A6"/>
          <w:sz w:val="16"/>
        </w:rPr>
      </w:pPr>
    </w:p>
    <w:p w14:paraId="4C8C4BAC" w14:textId="3D3FEEC2" w:rsidR="00ED66BC" w:rsidRPr="0004082D" w:rsidRDefault="00ED66BC" w:rsidP="00025E98">
      <w:pPr>
        <w:spacing w:before="120" w:after="280" w:line="360" w:lineRule="auto"/>
        <w:jc w:val="center"/>
        <w:rPr>
          <w:rFonts w:cs="Times New Roman"/>
          <w:b/>
          <w:i/>
          <w:iCs/>
          <w:color w:val="595959" w:themeColor="text1" w:themeTint="A6"/>
          <w:sz w:val="16"/>
        </w:rPr>
      </w:pPr>
    </w:p>
    <w:p w14:paraId="19327F93" w14:textId="77777777" w:rsidR="00ED66BC" w:rsidRPr="0004082D" w:rsidRDefault="00ED66BC" w:rsidP="007A7BDB">
      <w:pPr>
        <w:spacing w:before="120" w:after="280" w:line="360" w:lineRule="auto"/>
        <w:rPr>
          <w:rFonts w:cs="Times New Roman"/>
          <w:i/>
          <w:iCs/>
          <w:color w:val="595959" w:themeColor="text1" w:themeTint="A6"/>
        </w:rPr>
      </w:pPr>
    </w:p>
    <w:p w14:paraId="65A3BE5C" w14:textId="77777777" w:rsidR="005570BB" w:rsidRPr="0004082D" w:rsidRDefault="002F17E0" w:rsidP="00025E98">
      <w:pPr>
        <w:spacing w:line="360" w:lineRule="auto"/>
        <w:jc w:val="both"/>
        <w:rPr>
          <w:rFonts w:cs="Times New Roman"/>
        </w:rPr>
      </w:pPr>
      <w:r w:rsidRPr="0004082D">
        <w:rPr>
          <w:rFonts w:cs="Times New Roman"/>
          <w:b/>
          <w:color w:val="000000"/>
        </w:rPr>
        <w:lastRenderedPageBreak/>
        <w:t>Algorithm 3 — Batched Proactive Matching</w:t>
      </w:r>
    </w:p>
    <w:p w14:paraId="55CAC19D"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before="120" w:line="360" w:lineRule="auto"/>
        <w:ind w:left="432"/>
        <w:rPr>
          <w:rFonts w:cs="Times New Roman"/>
        </w:rPr>
      </w:pPr>
      <w:r w:rsidRPr="0004082D">
        <w:rPr>
          <w:rFonts w:eastAsia="Consolas" w:cs="Times New Roman"/>
          <w:color w:val="000000"/>
          <w:sz w:val="20"/>
        </w:rPr>
        <w:t>function RunMatchingForJobAsync(jobId):</w:t>
      </w:r>
      <w:r w:rsidRPr="0004082D">
        <w:rPr>
          <w:rFonts w:eastAsia="Consolas" w:cs="Times New Roman"/>
          <w:color w:val="000000"/>
          <w:sz w:val="20"/>
        </w:rPr>
        <w:br/>
        <w:t xml:space="preserve">    job = LoadPublishedJob(jobId)</w:t>
      </w:r>
      <w:r w:rsidRPr="0004082D">
        <w:rPr>
          <w:rFonts w:eastAsia="Consolas" w:cs="Times New Roman"/>
          <w:color w:val="000000"/>
          <w:sz w:val="20"/>
        </w:rPr>
        <w:br/>
        <w:t xml:space="preserve">    alreadyConsidered = JobMatches where JobId = jobId  -&gt; candidateIds</w:t>
      </w:r>
      <w:r w:rsidRPr="0004082D">
        <w:rPr>
          <w:rFonts w:eastAsia="Consolas" w:cs="Times New Roman"/>
          <w:color w:val="000000"/>
          <w:sz w:val="20"/>
        </w:rPr>
        <w:br/>
        <w:t xml:space="preserve">    eligible = Candidate</w:t>
      </w:r>
      <w:r w:rsidRPr="0004082D">
        <w:rPr>
          <w:rFonts w:eastAsia="Consolas" w:cs="Times New Roman"/>
          <w:color w:val="000000"/>
          <w:sz w:val="20"/>
        </w:rPr>
        <w:t>Profiles where OptInMatching = true</w:t>
      </w:r>
      <w:r w:rsidRPr="0004082D">
        <w:rPr>
          <w:rFonts w:eastAsia="Consolas" w:cs="Times New Roman"/>
          <w:color w:val="000000"/>
          <w:sz w:val="20"/>
        </w:rPr>
        <w:br/>
        <w:t xml:space="preserve">               and CandidateId not in alreadyConsidered</w:t>
      </w:r>
      <w:r w:rsidRPr="0004082D">
        <w:rPr>
          <w:rFonts w:eastAsia="Consolas" w:cs="Times New Roman"/>
          <w:color w:val="000000"/>
          <w:sz w:val="20"/>
        </w:rPr>
        <w:br/>
        <w:t xml:space="preserve">               and has a parsed primary resume</w:t>
      </w:r>
      <w:r w:rsidRPr="0004082D">
        <w:rPr>
          <w:rFonts w:eastAsia="Consolas" w:cs="Times New Roman"/>
          <w:color w:val="000000"/>
          <w:sz w:val="20"/>
        </w:rPr>
        <w:br/>
        <w:t xml:space="preserve">    if eligible is empty: return</w:t>
      </w:r>
      <w:r w:rsidRPr="0004082D">
        <w:rPr>
          <w:rFonts w:eastAsia="Consolas" w:cs="Times New Roman"/>
          <w:color w:val="000000"/>
          <w:sz w:val="20"/>
        </w:rPr>
        <w:br/>
      </w:r>
      <w:r w:rsidRPr="0004082D">
        <w:rPr>
          <w:rFonts w:eastAsia="Consolas" w:cs="Times New Roman"/>
          <w:color w:val="000000"/>
          <w:sz w:val="20"/>
        </w:rPr>
        <w:br/>
        <w:t xml:space="preserve">    // one batched HTTP call for every eligible candidate against this job,</w:t>
      </w:r>
      <w:r w:rsidRPr="0004082D">
        <w:rPr>
          <w:rFonts w:eastAsia="Consolas" w:cs="Times New Roman"/>
          <w:color w:val="000000"/>
          <w:sz w:val="20"/>
        </w:rPr>
        <w:br/>
        <w:t xml:space="preserve">    // </w:t>
      </w:r>
      <w:r w:rsidRPr="0004082D">
        <w:rPr>
          <w:rFonts w:eastAsia="Consolas" w:cs="Times New Roman"/>
          <w:color w:val="000000"/>
          <w:sz w:val="20"/>
        </w:rPr>
        <w:t>not one call per candidate</w:t>
      </w:r>
      <w:r w:rsidRPr="0004082D">
        <w:rPr>
          <w:rFonts w:eastAsia="Consolas" w:cs="Times New Roman"/>
          <w:color w:val="000000"/>
          <w:sz w:val="20"/>
        </w:rPr>
        <w:br/>
        <w:t xml:space="preserve">    signals = ScoringService.ComputeMatchSignalsAsync(job, eligible)</w:t>
      </w:r>
      <w:r w:rsidRPr="0004082D">
        <w:rPr>
          <w:rFonts w:eastAsia="Consolas" w:cs="Times New Roman"/>
          <w:color w:val="000000"/>
          <w:sz w:val="20"/>
        </w:rPr>
        <w:br/>
      </w:r>
      <w:r w:rsidRPr="0004082D">
        <w:rPr>
          <w:rFonts w:eastAsia="Consolas" w:cs="Times New Roman"/>
          <w:color w:val="000000"/>
          <w:sz w:val="20"/>
        </w:rPr>
        <w:br/>
        <w:t xml:space="preserve">    for candidate in eligible:</w:t>
      </w:r>
      <w:r w:rsidRPr="0004082D">
        <w:rPr>
          <w:rFonts w:eastAsia="Consolas" w:cs="Times New Roman"/>
          <w:color w:val="000000"/>
          <w:sz w:val="20"/>
        </w:rPr>
        <w:br/>
        <w:t xml:space="preserve">        skillMatch = ComputeSkillMatch(job.RequiredSkills, candidate.SkillIds)</w:t>
      </w:r>
      <w:r w:rsidRPr="0004082D">
        <w:rPr>
          <w:rFonts w:eastAsia="Consolas" w:cs="Times New Roman"/>
          <w:color w:val="000000"/>
          <w:sz w:val="20"/>
        </w:rPr>
        <w:br/>
        <w:t xml:space="preserve">        (semanticSimilarity, mlFitScore) = signal</w:t>
      </w:r>
      <w:r w:rsidRPr="0004082D">
        <w:rPr>
          <w:rFonts w:eastAsia="Consolas" w:cs="Times New Roman"/>
          <w:color w:val="000000"/>
          <w:sz w:val="20"/>
        </w:rPr>
        <w:t>s[candidate.Id]</w:t>
      </w:r>
      <w:r w:rsidRPr="0004082D">
        <w:rPr>
          <w:rFonts w:eastAsia="Consolas" w:cs="Times New Roman"/>
          <w:color w:val="000000"/>
          <w:sz w:val="20"/>
        </w:rPr>
        <w:br/>
        <w:t xml:space="preserve">        totalScore = ComputeTotalScore(skillMatch, semanticSimilarity, mlFitScore)</w:t>
      </w:r>
      <w:r w:rsidRPr="0004082D">
        <w:rPr>
          <w:rFonts w:eastAsia="Consolas" w:cs="Times New Roman"/>
          <w:color w:val="000000"/>
          <w:sz w:val="20"/>
        </w:rPr>
        <w:br/>
        <w:t xml:space="preserve">        passed = totalScore &gt;= AutoMatchThreshold</w:t>
      </w:r>
      <w:r w:rsidRPr="0004082D">
        <w:rPr>
          <w:rFonts w:eastAsia="Consolas" w:cs="Times New Roman"/>
          <w:color w:val="000000"/>
          <w:sz w:val="20"/>
        </w:rPr>
        <w:br/>
        <w:t xml:space="preserve">        save JobMatch(jobId, candidate.Id, totalScore, passed)</w:t>
      </w:r>
      <w:r w:rsidRPr="0004082D">
        <w:rPr>
          <w:rFonts w:eastAsia="Consolas" w:cs="Times New Roman"/>
          <w:color w:val="000000"/>
          <w:sz w:val="20"/>
        </w:rPr>
        <w:br/>
        <w:t xml:space="preserve">        if passed: NotifyCandidate(candidate</w:t>
      </w:r>
      <w:r w:rsidRPr="0004082D">
        <w:rPr>
          <w:rFonts w:eastAsia="Consolas" w:cs="Times New Roman"/>
          <w:color w:val="000000"/>
          <w:sz w:val="20"/>
        </w:rPr>
        <w:t>.Id, job)</w:t>
      </w:r>
    </w:p>
    <w:p w14:paraId="43D78317" w14:textId="3E131D38" w:rsidR="00063D81" w:rsidRDefault="00063D81" w:rsidP="00063D81">
      <w:pPr>
        <w:pStyle w:val="NormalWeb"/>
        <w:spacing w:line="360" w:lineRule="auto"/>
        <w:jc w:val="both"/>
      </w:pPr>
      <w:r>
        <w:t>This algorithm is made to work in batches. The simple way would be to call the AI service per candidate. This does not work when there are many candidates. Batching the resumes and job text into one request to the AI services ranking endpoint keeps the number of HTTP calls the same no matter how jobs there are.</w:t>
      </w:r>
    </w:p>
    <w:p w14:paraId="684B57F1" w14:textId="77777777" w:rsidR="005570BB" w:rsidRPr="0004082D" w:rsidRDefault="002F17E0" w:rsidP="00025E98">
      <w:pPr>
        <w:spacing w:line="360" w:lineRule="auto"/>
        <w:jc w:val="both"/>
        <w:rPr>
          <w:rFonts w:cs="Times New Roman"/>
        </w:rPr>
      </w:pPr>
      <w:r w:rsidRPr="0004082D">
        <w:rPr>
          <w:rFonts w:cs="Times New Roman"/>
          <w:b/>
          <w:color w:val="000000"/>
        </w:rPr>
        <w:t>Algorithm 4 — Confidence-gated Evidence Review</w:t>
      </w:r>
    </w:p>
    <w:p w14:paraId="2D79B3CF"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3F3F3"/>
        <w:spacing w:before="120" w:line="360" w:lineRule="auto"/>
        <w:ind w:left="432"/>
        <w:rPr>
          <w:rFonts w:cs="Times New Roman"/>
        </w:rPr>
      </w:pPr>
      <w:r w:rsidRPr="0004082D">
        <w:rPr>
          <w:rFonts w:eastAsia="Consolas" w:cs="Times New Roman"/>
          <w:color w:val="000000"/>
          <w:sz w:val="20"/>
        </w:rPr>
        <w:t>function SubmitEvidenceForReviewAsync(evidenceId):</w:t>
      </w:r>
      <w:r w:rsidRPr="0004082D">
        <w:rPr>
          <w:rFonts w:eastAsia="Consolas" w:cs="Times New Roman"/>
          <w:color w:val="000000"/>
          <w:sz w:val="20"/>
        </w:rPr>
        <w:br/>
        <w:t xml:space="preserve">    </w:t>
      </w:r>
      <w:proofErr w:type="gramStart"/>
      <w:r w:rsidRPr="0004082D">
        <w:rPr>
          <w:rFonts w:eastAsia="Consolas" w:cs="Times New Roman"/>
          <w:color w:val="000000"/>
          <w:sz w:val="20"/>
        </w:rPr>
        <w:t>SetStatus(</w:t>
      </w:r>
      <w:proofErr w:type="gramEnd"/>
      <w:r w:rsidRPr="0004082D">
        <w:rPr>
          <w:rFonts w:eastAsia="Consolas" w:cs="Times New Roman"/>
          <w:color w:val="000000"/>
          <w:sz w:val="20"/>
        </w:rPr>
        <w:t>evidenceId, Pending)</w:t>
      </w:r>
      <w:r w:rsidRPr="0004082D">
        <w:rPr>
          <w:rFonts w:eastAsia="Consolas" w:cs="Times New Roman"/>
          <w:color w:val="000000"/>
          <w:sz w:val="20"/>
        </w:rPr>
        <w:br/>
        <w:t xml:space="preserve">    (recommendation, confidence) = AiEvidenceReviewer.Review(evidence, planStep)</w:t>
      </w:r>
      <w:r w:rsidRPr="0004082D">
        <w:rPr>
          <w:rFonts w:eastAsia="Consolas" w:cs="Times New Roman"/>
          <w:color w:val="000000"/>
          <w:sz w:val="20"/>
        </w:rPr>
        <w:br/>
        <w:t xml:space="preserve">    if confidence &gt;= AutoApproveThreshold:</w:t>
      </w:r>
      <w:r w:rsidRPr="0004082D">
        <w:rPr>
          <w:rFonts w:eastAsia="Consolas" w:cs="Times New Roman"/>
          <w:color w:val="000000"/>
          <w:sz w:val="20"/>
        </w:rPr>
        <w:br/>
        <w:t xml:space="preserve">        ApplyDecision(evidenceId, recommendation, source = "AI")</w:t>
      </w:r>
      <w:r w:rsidRPr="0004082D">
        <w:rPr>
          <w:rFonts w:eastAsia="Consolas" w:cs="Times New Roman"/>
          <w:color w:val="000000"/>
          <w:sz w:val="20"/>
        </w:rPr>
        <w:br/>
        <w:t xml:space="preserve">    else:</w:t>
      </w:r>
      <w:r w:rsidRPr="0004082D">
        <w:rPr>
          <w:rFonts w:eastAsia="Consolas" w:cs="Times New Roman"/>
          <w:color w:val="000000"/>
          <w:sz w:val="20"/>
        </w:rPr>
        <w:br/>
        <w:t xml:space="preserve">        QueueForAdminRevie</w:t>
      </w:r>
      <w:r w:rsidRPr="0004082D">
        <w:rPr>
          <w:rFonts w:eastAsia="Consolas" w:cs="Times New Roman"/>
          <w:color w:val="000000"/>
          <w:sz w:val="20"/>
        </w:rPr>
        <w:t>w(evidenceId, recommendation, confidence)</w:t>
      </w:r>
    </w:p>
    <w:p w14:paraId="26E6E0E0" w14:textId="77777777" w:rsidR="00063D81" w:rsidRDefault="00063D81" w:rsidP="00063D81">
      <w:pPr>
        <w:pStyle w:val="NormalWeb"/>
        <w:spacing w:line="360" w:lineRule="auto"/>
        <w:jc w:val="both"/>
      </w:pPr>
      <w:bookmarkStart w:id="105" w:name="_Toc239418119"/>
      <w:r>
        <w:t>Evidence review is not fully automatic. Only high-confidence AI recommendations are used. Every AI decision is written to the audit log. This includes the confidence level. This meets NFR-09. Deals with the transparency issue from Section 4.2.</w:t>
      </w:r>
    </w:p>
    <w:p w14:paraId="16A4CCA1" w14:textId="77777777"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lastRenderedPageBreak/>
        <w:t>5.1.2 Workflow via Block Diagrams</w:t>
      </w:r>
      <w:bookmarkEnd w:id="105"/>
    </w:p>
    <w:p w14:paraId="02425BFF" w14:textId="5230ACA4" w:rsidR="00063D81" w:rsidRDefault="00063D81" w:rsidP="00063D81">
      <w:pPr>
        <w:pStyle w:val="NormalWeb"/>
        <w:spacing w:line="360" w:lineRule="auto"/>
        <w:jc w:val="both"/>
      </w:pPr>
      <w:bookmarkStart w:id="106" w:name="_Toc239418120"/>
      <w:r>
        <w:t>The scoring pipeline in Figure 5.1 is one of three block-diagram workflows in the system. The other two are the application-shortlisting activity flow and the three sequence diagrams for scoring resume parsing and evidence review. These were already shown in Section 4.4 as part of the system design. They are implemented exactly as shown in the IRAS.Application services.</w:t>
      </w:r>
    </w:p>
    <w:p w14:paraId="448A7BDB" w14:textId="0A83EDB1"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5.1.3 Technology Selection Justification</w:t>
      </w:r>
      <w:bookmarkStart w:id="107" w:name="Table_5_1"/>
      <w:bookmarkEnd w:id="106"/>
      <w:bookmarkEnd w:id="10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45"/>
        <w:gridCol w:w="1673"/>
        <w:gridCol w:w="1530"/>
        <w:gridCol w:w="3856"/>
      </w:tblGrid>
      <w:tr w:rsidR="005570BB" w:rsidRPr="0004082D" w14:paraId="1C4A5298" w14:textId="77777777" w:rsidTr="007A7BDB">
        <w:trPr>
          <w:jc w:val="center"/>
        </w:trPr>
        <w:tc>
          <w:tcPr>
            <w:tcW w:w="1945" w:type="dxa"/>
          </w:tcPr>
          <w:p w14:paraId="0FBE58E7" w14:textId="77777777" w:rsidR="005570BB" w:rsidRPr="00A26C4A" w:rsidRDefault="002F17E0" w:rsidP="00025E98">
            <w:pPr>
              <w:spacing w:line="360" w:lineRule="auto"/>
              <w:rPr>
                <w:rFonts w:cs="Times New Roman"/>
                <w:szCs w:val="24"/>
              </w:rPr>
            </w:pPr>
            <w:r w:rsidRPr="00A26C4A">
              <w:rPr>
                <w:rFonts w:cs="Times New Roman"/>
                <w:b/>
                <w:color w:val="000000"/>
                <w:szCs w:val="24"/>
              </w:rPr>
              <w:t>Decision</w:t>
            </w:r>
          </w:p>
        </w:tc>
        <w:tc>
          <w:tcPr>
            <w:tcW w:w="1673" w:type="dxa"/>
          </w:tcPr>
          <w:p w14:paraId="14654F51" w14:textId="77777777" w:rsidR="005570BB" w:rsidRPr="00A26C4A" w:rsidRDefault="002F17E0" w:rsidP="00025E98">
            <w:pPr>
              <w:spacing w:line="360" w:lineRule="auto"/>
              <w:rPr>
                <w:rFonts w:cs="Times New Roman"/>
                <w:szCs w:val="24"/>
              </w:rPr>
            </w:pPr>
            <w:r w:rsidRPr="00A26C4A">
              <w:rPr>
                <w:rFonts w:cs="Times New Roman"/>
                <w:b/>
                <w:color w:val="000000"/>
                <w:szCs w:val="24"/>
              </w:rPr>
              <w:t>Options Considered</w:t>
            </w:r>
          </w:p>
        </w:tc>
        <w:tc>
          <w:tcPr>
            <w:tcW w:w="1530" w:type="dxa"/>
          </w:tcPr>
          <w:p w14:paraId="0DA08F26" w14:textId="77777777" w:rsidR="005570BB" w:rsidRPr="00A26C4A" w:rsidRDefault="002F17E0" w:rsidP="00025E98">
            <w:pPr>
              <w:spacing w:line="360" w:lineRule="auto"/>
              <w:rPr>
                <w:rFonts w:cs="Times New Roman"/>
                <w:szCs w:val="24"/>
              </w:rPr>
            </w:pPr>
            <w:r w:rsidRPr="00A26C4A">
              <w:rPr>
                <w:rFonts w:cs="Times New Roman"/>
                <w:b/>
                <w:color w:val="000000"/>
                <w:szCs w:val="24"/>
              </w:rPr>
              <w:t>Selected</w:t>
            </w:r>
          </w:p>
        </w:tc>
        <w:tc>
          <w:tcPr>
            <w:tcW w:w="3856" w:type="dxa"/>
          </w:tcPr>
          <w:p w14:paraId="63A06B89" w14:textId="77777777" w:rsidR="005570BB" w:rsidRPr="00A26C4A" w:rsidRDefault="002F17E0" w:rsidP="00025E98">
            <w:pPr>
              <w:spacing w:line="360" w:lineRule="auto"/>
              <w:rPr>
                <w:rFonts w:cs="Times New Roman"/>
                <w:szCs w:val="24"/>
              </w:rPr>
            </w:pPr>
            <w:r w:rsidRPr="00A26C4A">
              <w:rPr>
                <w:rFonts w:cs="Times New Roman"/>
                <w:b/>
                <w:color w:val="000000"/>
                <w:szCs w:val="24"/>
              </w:rPr>
              <w:t>Justification</w:t>
            </w:r>
          </w:p>
        </w:tc>
      </w:tr>
      <w:tr w:rsidR="005570BB" w:rsidRPr="0004082D" w14:paraId="7B731D56" w14:textId="77777777" w:rsidTr="007A7BDB">
        <w:trPr>
          <w:jc w:val="center"/>
        </w:trPr>
        <w:tc>
          <w:tcPr>
            <w:tcW w:w="1945" w:type="dxa"/>
          </w:tcPr>
          <w:p w14:paraId="6A4F534E" w14:textId="77777777" w:rsidR="005570BB" w:rsidRPr="00A26C4A" w:rsidRDefault="002F17E0" w:rsidP="00025E98">
            <w:pPr>
              <w:spacing w:line="360" w:lineRule="auto"/>
              <w:rPr>
                <w:rFonts w:cs="Times New Roman"/>
                <w:szCs w:val="24"/>
              </w:rPr>
            </w:pPr>
            <w:r w:rsidRPr="00A26C4A">
              <w:rPr>
                <w:rFonts w:cs="Times New Roman"/>
                <w:color w:val="000000"/>
                <w:szCs w:val="24"/>
              </w:rPr>
              <w:t>Backend language/runtime</w:t>
            </w:r>
          </w:p>
        </w:tc>
        <w:tc>
          <w:tcPr>
            <w:tcW w:w="1673" w:type="dxa"/>
          </w:tcPr>
          <w:p w14:paraId="003BB91F"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Java + Spring Boot, Node.js + Express, C# + </w:t>
            </w:r>
            <w:r w:rsidRPr="00A26C4A">
              <w:rPr>
                <w:rFonts w:cs="Times New Roman"/>
                <w:color w:val="000000"/>
                <w:szCs w:val="24"/>
              </w:rPr>
              <w:t>ASP.NET Core</w:t>
            </w:r>
          </w:p>
        </w:tc>
        <w:tc>
          <w:tcPr>
            <w:tcW w:w="1530" w:type="dxa"/>
          </w:tcPr>
          <w:p w14:paraId="0E398F50" w14:textId="77777777" w:rsidR="005570BB" w:rsidRPr="00A26C4A" w:rsidRDefault="002F17E0" w:rsidP="00025E98">
            <w:pPr>
              <w:spacing w:line="360" w:lineRule="auto"/>
              <w:rPr>
                <w:rFonts w:cs="Times New Roman"/>
                <w:szCs w:val="24"/>
              </w:rPr>
            </w:pPr>
            <w:r w:rsidRPr="00A26C4A">
              <w:rPr>
                <w:rFonts w:cs="Times New Roman"/>
                <w:color w:val="000000"/>
                <w:szCs w:val="24"/>
              </w:rPr>
              <w:t>C# / .NET (ASP.NET Core Web API)</w:t>
            </w:r>
          </w:p>
        </w:tc>
        <w:tc>
          <w:tcPr>
            <w:tcW w:w="3856" w:type="dxa"/>
          </w:tcPr>
          <w:p w14:paraId="513BBA9E" w14:textId="77777777" w:rsidR="005570BB" w:rsidRPr="00A26C4A" w:rsidRDefault="002F17E0" w:rsidP="00025E98">
            <w:pPr>
              <w:spacing w:line="360" w:lineRule="auto"/>
              <w:rPr>
                <w:rFonts w:cs="Times New Roman"/>
                <w:szCs w:val="24"/>
              </w:rPr>
            </w:pPr>
            <w:r w:rsidRPr="00A26C4A">
              <w:rPr>
                <w:rFonts w:cs="Times New Roman"/>
                <w:color w:val="000000"/>
                <w:szCs w:val="24"/>
              </w:rPr>
              <w:t>Strong typing catches scoring-formula and enum-mismatch errors at compile time; first-class Entity Framework Core ORM; mature JWT and Swagger tooling; team familiarity</w:t>
            </w:r>
          </w:p>
        </w:tc>
      </w:tr>
      <w:tr w:rsidR="005570BB" w:rsidRPr="0004082D" w14:paraId="5608C3DA" w14:textId="77777777" w:rsidTr="007A7BDB">
        <w:trPr>
          <w:jc w:val="center"/>
        </w:trPr>
        <w:tc>
          <w:tcPr>
            <w:tcW w:w="1945" w:type="dxa"/>
          </w:tcPr>
          <w:p w14:paraId="0A396BC6" w14:textId="77777777" w:rsidR="005570BB" w:rsidRPr="00A26C4A" w:rsidRDefault="002F17E0" w:rsidP="00025E98">
            <w:pPr>
              <w:spacing w:line="360" w:lineRule="auto"/>
              <w:rPr>
                <w:rFonts w:cs="Times New Roman"/>
                <w:szCs w:val="24"/>
              </w:rPr>
            </w:pPr>
            <w:r w:rsidRPr="00A26C4A">
              <w:rPr>
                <w:rFonts w:cs="Times New Roman"/>
                <w:color w:val="000000"/>
                <w:szCs w:val="24"/>
              </w:rPr>
              <w:t>AI/ML service language</w:t>
            </w:r>
          </w:p>
        </w:tc>
        <w:tc>
          <w:tcPr>
            <w:tcW w:w="1673" w:type="dxa"/>
          </w:tcPr>
          <w:p w14:paraId="57E84466" w14:textId="77777777" w:rsidR="005570BB" w:rsidRPr="00A26C4A" w:rsidRDefault="002F17E0" w:rsidP="00025E98">
            <w:pPr>
              <w:spacing w:line="360" w:lineRule="auto"/>
              <w:rPr>
                <w:rFonts w:cs="Times New Roman"/>
                <w:szCs w:val="24"/>
              </w:rPr>
            </w:pPr>
            <w:r w:rsidRPr="00A26C4A">
              <w:rPr>
                <w:rFonts w:cs="Times New Roman"/>
                <w:color w:val="000000"/>
                <w:szCs w:val="24"/>
              </w:rPr>
              <w:t>C# (ML.NET), Pytho</w:t>
            </w:r>
            <w:r w:rsidRPr="00A26C4A">
              <w:rPr>
                <w:rFonts w:cs="Times New Roman"/>
                <w:color w:val="000000"/>
                <w:szCs w:val="24"/>
              </w:rPr>
              <w:t>n (FastAPI)</w:t>
            </w:r>
          </w:p>
        </w:tc>
        <w:tc>
          <w:tcPr>
            <w:tcW w:w="1530" w:type="dxa"/>
          </w:tcPr>
          <w:p w14:paraId="0494E31C" w14:textId="77777777" w:rsidR="005570BB" w:rsidRPr="00A26C4A" w:rsidRDefault="002F17E0" w:rsidP="00025E98">
            <w:pPr>
              <w:spacing w:line="360" w:lineRule="auto"/>
              <w:rPr>
                <w:rFonts w:cs="Times New Roman"/>
                <w:szCs w:val="24"/>
              </w:rPr>
            </w:pPr>
            <w:r w:rsidRPr="00A26C4A">
              <w:rPr>
                <w:rFonts w:cs="Times New Roman"/>
                <w:color w:val="000000"/>
                <w:szCs w:val="24"/>
              </w:rPr>
              <w:t>Python (FastAPI)</w:t>
            </w:r>
          </w:p>
        </w:tc>
        <w:tc>
          <w:tcPr>
            <w:tcW w:w="3856" w:type="dxa"/>
          </w:tcPr>
          <w:p w14:paraId="5ED96BC8" w14:textId="77777777" w:rsidR="005570BB" w:rsidRPr="00A26C4A" w:rsidRDefault="002F17E0" w:rsidP="00025E98">
            <w:pPr>
              <w:spacing w:line="360" w:lineRule="auto"/>
              <w:rPr>
                <w:rFonts w:cs="Times New Roman"/>
                <w:szCs w:val="24"/>
              </w:rPr>
            </w:pPr>
            <w:r w:rsidRPr="00A26C4A">
              <w:rPr>
                <w:rFonts w:cs="Times New Roman"/>
                <w:color w:val="000000"/>
                <w:szCs w:val="24"/>
              </w:rPr>
              <w:t>The NLP/ML ecosystem (transformer-based embeddings, scikit-learn-style classifiers) is far more mature in Python than in .NET; isolating it as its own service also lets it scale and fail independently of the API (Section 4.5)</w:t>
            </w:r>
          </w:p>
        </w:tc>
      </w:tr>
      <w:tr w:rsidR="005570BB" w:rsidRPr="0004082D" w14:paraId="12F193A9" w14:textId="77777777" w:rsidTr="007A7BDB">
        <w:trPr>
          <w:jc w:val="center"/>
        </w:trPr>
        <w:tc>
          <w:tcPr>
            <w:tcW w:w="1945" w:type="dxa"/>
          </w:tcPr>
          <w:p w14:paraId="294E6720" w14:textId="77777777" w:rsidR="005570BB" w:rsidRPr="00A26C4A" w:rsidRDefault="002F17E0" w:rsidP="00025E98">
            <w:pPr>
              <w:spacing w:line="360" w:lineRule="auto"/>
              <w:rPr>
                <w:rFonts w:cs="Times New Roman"/>
                <w:szCs w:val="24"/>
              </w:rPr>
            </w:pPr>
            <w:r w:rsidRPr="00A26C4A">
              <w:rPr>
                <w:rFonts w:cs="Times New Roman"/>
                <w:color w:val="000000"/>
                <w:szCs w:val="24"/>
              </w:rPr>
              <w:t>Relational database</w:t>
            </w:r>
          </w:p>
        </w:tc>
        <w:tc>
          <w:tcPr>
            <w:tcW w:w="1673" w:type="dxa"/>
          </w:tcPr>
          <w:p w14:paraId="3FD703CD" w14:textId="77777777" w:rsidR="005570BB" w:rsidRPr="00A26C4A" w:rsidRDefault="002F17E0" w:rsidP="00025E98">
            <w:pPr>
              <w:spacing w:line="360" w:lineRule="auto"/>
              <w:rPr>
                <w:rFonts w:cs="Times New Roman"/>
                <w:szCs w:val="24"/>
              </w:rPr>
            </w:pPr>
            <w:r w:rsidRPr="00A26C4A">
              <w:rPr>
                <w:rFonts w:cs="Times New Roman"/>
                <w:color w:val="000000"/>
                <w:szCs w:val="24"/>
              </w:rPr>
              <w:t>SQL Server, MySQL, PostgreSQL</w:t>
            </w:r>
          </w:p>
        </w:tc>
        <w:tc>
          <w:tcPr>
            <w:tcW w:w="1530" w:type="dxa"/>
          </w:tcPr>
          <w:p w14:paraId="36B9ACC2" w14:textId="77777777" w:rsidR="005570BB" w:rsidRPr="00A26C4A" w:rsidRDefault="002F17E0" w:rsidP="00025E98">
            <w:pPr>
              <w:spacing w:line="360" w:lineRule="auto"/>
              <w:rPr>
                <w:rFonts w:cs="Times New Roman"/>
                <w:szCs w:val="24"/>
              </w:rPr>
            </w:pPr>
            <w:r w:rsidRPr="00A26C4A">
              <w:rPr>
                <w:rFonts w:cs="Times New Roman"/>
                <w:color w:val="000000"/>
                <w:szCs w:val="24"/>
              </w:rPr>
              <w:t>PostgreSQL (via Supabase)</w:t>
            </w:r>
          </w:p>
        </w:tc>
        <w:tc>
          <w:tcPr>
            <w:tcW w:w="3856" w:type="dxa"/>
          </w:tcPr>
          <w:p w14:paraId="0C256DCA" w14:textId="77777777" w:rsidR="005570BB" w:rsidRPr="00A26C4A" w:rsidRDefault="002F17E0" w:rsidP="00025E98">
            <w:pPr>
              <w:spacing w:line="360" w:lineRule="auto"/>
              <w:rPr>
                <w:rFonts w:cs="Times New Roman"/>
                <w:szCs w:val="24"/>
              </w:rPr>
            </w:pPr>
            <w:r w:rsidRPr="00A26C4A">
              <w:rPr>
                <w:rFonts w:cs="Times New Roman"/>
                <w:color w:val="000000"/>
                <w:szCs w:val="24"/>
              </w:rPr>
              <w:t>Free managed hosting suitable for a final-year budget; native JSON column support used for flexible AI-response storage; strong EF Core provider support via Npgsql</w:t>
            </w:r>
          </w:p>
        </w:tc>
      </w:tr>
      <w:tr w:rsidR="005570BB" w:rsidRPr="0004082D" w14:paraId="173BD36F" w14:textId="77777777" w:rsidTr="007A7BDB">
        <w:trPr>
          <w:jc w:val="center"/>
        </w:trPr>
        <w:tc>
          <w:tcPr>
            <w:tcW w:w="1945" w:type="dxa"/>
          </w:tcPr>
          <w:p w14:paraId="58BA737D" w14:textId="77777777" w:rsidR="005570BB" w:rsidRPr="00A26C4A" w:rsidRDefault="002F17E0" w:rsidP="00025E98">
            <w:pPr>
              <w:spacing w:line="360" w:lineRule="auto"/>
              <w:rPr>
                <w:rFonts w:cs="Times New Roman"/>
                <w:szCs w:val="24"/>
              </w:rPr>
            </w:pPr>
            <w:r w:rsidRPr="00A26C4A">
              <w:rPr>
                <w:rFonts w:cs="Times New Roman"/>
                <w:color w:val="000000"/>
                <w:szCs w:val="24"/>
              </w:rPr>
              <w:t>Frontend framew</w:t>
            </w:r>
            <w:r w:rsidRPr="00A26C4A">
              <w:rPr>
                <w:rFonts w:cs="Times New Roman"/>
                <w:color w:val="000000"/>
                <w:szCs w:val="24"/>
              </w:rPr>
              <w:t>ork</w:t>
            </w:r>
          </w:p>
        </w:tc>
        <w:tc>
          <w:tcPr>
            <w:tcW w:w="1673" w:type="dxa"/>
          </w:tcPr>
          <w:p w14:paraId="03ED6BFD" w14:textId="77777777" w:rsidR="005570BB" w:rsidRPr="00A26C4A" w:rsidRDefault="002F17E0" w:rsidP="00025E98">
            <w:pPr>
              <w:spacing w:line="360" w:lineRule="auto"/>
              <w:rPr>
                <w:rFonts w:cs="Times New Roman"/>
                <w:szCs w:val="24"/>
              </w:rPr>
            </w:pPr>
            <w:r w:rsidRPr="00A26C4A">
              <w:rPr>
                <w:rFonts w:cs="Times New Roman"/>
                <w:color w:val="000000"/>
                <w:szCs w:val="24"/>
              </w:rPr>
              <w:t>Angular, Vue, React</w:t>
            </w:r>
          </w:p>
        </w:tc>
        <w:tc>
          <w:tcPr>
            <w:tcW w:w="1530" w:type="dxa"/>
          </w:tcPr>
          <w:p w14:paraId="465479C3"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React + TypeScript </w:t>
            </w:r>
            <w:r w:rsidRPr="00A26C4A">
              <w:rPr>
                <w:rFonts w:cs="Times New Roman"/>
                <w:color w:val="000000"/>
                <w:szCs w:val="24"/>
              </w:rPr>
              <w:lastRenderedPageBreak/>
              <w:t>(Vite)</w:t>
            </w:r>
          </w:p>
        </w:tc>
        <w:tc>
          <w:tcPr>
            <w:tcW w:w="3856" w:type="dxa"/>
          </w:tcPr>
          <w:p w14:paraId="31D0182A" w14:textId="77777777" w:rsidR="005570BB" w:rsidRPr="00A26C4A" w:rsidRDefault="002F17E0" w:rsidP="00025E98">
            <w:pPr>
              <w:spacing w:line="360" w:lineRule="auto"/>
              <w:rPr>
                <w:rFonts w:cs="Times New Roman"/>
                <w:szCs w:val="24"/>
              </w:rPr>
            </w:pPr>
            <w:r w:rsidRPr="00A26C4A">
              <w:rPr>
                <w:rFonts w:cs="Times New Roman"/>
                <w:color w:val="000000"/>
                <w:szCs w:val="24"/>
              </w:rPr>
              <w:lastRenderedPageBreak/>
              <w:t xml:space="preserve">Component reuse across three distinct portals (Candidate/Employer/Admin); large </w:t>
            </w:r>
            <w:r w:rsidRPr="00A26C4A">
              <w:rPr>
                <w:rFonts w:cs="Times New Roman"/>
                <w:color w:val="000000"/>
                <w:szCs w:val="24"/>
              </w:rPr>
              <w:lastRenderedPageBreak/>
              <w:t>ecosystem; TypeScript catches DTO-shape drift against the C# API contracts</w:t>
            </w:r>
          </w:p>
        </w:tc>
      </w:tr>
      <w:tr w:rsidR="005570BB" w:rsidRPr="0004082D" w14:paraId="7A9C4A37" w14:textId="77777777" w:rsidTr="007A7BDB">
        <w:trPr>
          <w:jc w:val="center"/>
        </w:trPr>
        <w:tc>
          <w:tcPr>
            <w:tcW w:w="1945" w:type="dxa"/>
          </w:tcPr>
          <w:p w14:paraId="6D2B0A6F" w14:textId="77777777" w:rsidR="005570BB" w:rsidRPr="00A26C4A" w:rsidRDefault="002F17E0" w:rsidP="00025E98">
            <w:pPr>
              <w:spacing w:line="360" w:lineRule="auto"/>
              <w:rPr>
                <w:rFonts w:cs="Times New Roman"/>
                <w:szCs w:val="24"/>
              </w:rPr>
            </w:pPr>
            <w:r w:rsidRPr="00A26C4A">
              <w:rPr>
                <w:rFonts w:cs="Times New Roman"/>
                <w:color w:val="000000"/>
                <w:szCs w:val="24"/>
              </w:rPr>
              <w:lastRenderedPageBreak/>
              <w:t>Authentication</w:t>
            </w:r>
          </w:p>
        </w:tc>
        <w:tc>
          <w:tcPr>
            <w:tcW w:w="1673" w:type="dxa"/>
          </w:tcPr>
          <w:p w14:paraId="273C3E9C"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Session cookies, </w:t>
            </w:r>
            <w:r w:rsidRPr="00A26C4A">
              <w:rPr>
                <w:rFonts w:cs="Times New Roman"/>
                <w:color w:val="000000"/>
                <w:szCs w:val="24"/>
              </w:rPr>
              <w:t>OAuth-only, JWT</w:t>
            </w:r>
          </w:p>
        </w:tc>
        <w:tc>
          <w:tcPr>
            <w:tcW w:w="1530" w:type="dxa"/>
          </w:tcPr>
          <w:p w14:paraId="4D3AAAEE" w14:textId="77777777" w:rsidR="005570BB" w:rsidRPr="00A26C4A" w:rsidRDefault="002F17E0" w:rsidP="00025E98">
            <w:pPr>
              <w:spacing w:line="360" w:lineRule="auto"/>
              <w:rPr>
                <w:rFonts w:cs="Times New Roman"/>
                <w:szCs w:val="24"/>
              </w:rPr>
            </w:pPr>
            <w:r w:rsidRPr="00A26C4A">
              <w:rPr>
                <w:rFonts w:cs="Times New Roman"/>
                <w:color w:val="000000"/>
                <w:szCs w:val="24"/>
              </w:rPr>
              <w:t>JWT Bearer</w:t>
            </w:r>
          </w:p>
        </w:tc>
        <w:tc>
          <w:tcPr>
            <w:tcW w:w="3856" w:type="dxa"/>
          </w:tcPr>
          <w:p w14:paraId="5EBC5882" w14:textId="77777777" w:rsidR="005570BB" w:rsidRPr="00A26C4A" w:rsidRDefault="002F17E0" w:rsidP="00025E98">
            <w:pPr>
              <w:spacing w:line="360" w:lineRule="auto"/>
              <w:rPr>
                <w:rFonts w:cs="Times New Roman"/>
                <w:szCs w:val="24"/>
              </w:rPr>
            </w:pPr>
            <w:r w:rsidRPr="00A26C4A">
              <w:rPr>
                <w:rFonts w:cs="Times New Roman"/>
                <w:color w:val="000000"/>
                <w:szCs w:val="24"/>
              </w:rPr>
              <w:t>Stateless, natural fit for a decoupled SPA + API architecture, and works uniformly across the three roles via claims-based authorization</w:t>
            </w:r>
          </w:p>
        </w:tc>
      </w:tr>
      <w:tr w:rsidR="005570BB" w:rsidRPr="0004082D" w14:paraId="1C0D9B0B" w14:textId="77777777" w:rsidTr="007A7BDB">
        <w:trPr>
          <w:jc w:val="center"/>
        </w:trPr>
        <w:tc>
          <w:tcPr>
            <w:tcW w:w="1945" w:type="dxa"/>
          </w:tcPr>
          <w:p w14:paraId="58D81BC3" w14:textId="77777777" w:rsidR="005570BB" w:rsidRPr="00A26C4A" w:rsidRDefault="002F17E0" w:rsidP="00025E98">
            <w:pPr>
              <w:spacing w:line="360" w:lineRule="auto"/>
              <w:rPr>
                <w:rFonts w:cs="Times New Roman"/>
                <w:szCs w:val="24"/>
              </w:rPr>
            </w:pPr>
            <w:r w:rsidRPr="00A26C4A">
              <w:rPr>
                <w:rFonts w:cs="Times New Roman"/>
                <w:color w:val="000000"/>
                <w:szCs w:val="24"/>
              </w:rPr>
              <w:t>Containerization</w:t>
            </w:r>
          </w:p>
        </w:tc>
        <w:tc>
          <w:tcPr>
            <w:tcW w:w="1673" w:type="dxa"/>
          </w:tcPr>
          <w:p w14:paraId="75ADE460" w14:textId="77777777" w:rsidR="005570BB" w:rsidRPr="00A26C4A" w:rsidRDefault="002F17E0" w:rsidP="00025E98">
            <w:pPr>
              <w:spacing w:line="360" w:lineRule="auto"/>
              <w:rPr>
                <w:rFonts w:cs="Times New Roman"/>
                <w:szCs w:val="24"/>
              </w:rPr>
            </w:pPr>
            <w:proofErr w:type="gramStart"/>
            <w:r w:rsidRPr="00A26C4A">
              <w:rPr>
                <w:rFonts w:cs="Times New Roman"/>
                <w:color w:val="000000"/>
                <w:szCs w:val="24"/>
              </w:rPr>
              <w:t>Bare-metal</w:t>
            </w:r>
            <w:proofErr w:type="gramEnd"/>
            <w:r w:rsidRPr="00A26C4A">
              <w:rPr>
                <w:rFonts w:cs="Times New Roman"/>
                <w:color w:val="000000"/>
                <w:szCs w:val="24"/>
              </w:rPr>
              <w:t xml:space="preserve"> deploy, Docker</w:t>
            </w:r>
          </w:p>
        </w:tc>
        <w:tc>
          <w:tcPr>
            <w:tcW w:w="1530" w:type="dxa"/>
          </w:tcPr>
          <w:p w14:paraId="2B1F1D3B" w14:textId="77777777" w:rsidR="005570BB" w:rsidRPr="00A26C4A" w:rsidRDefault="002F17E0" w:rsidP="00025E98">
            <w:pPr>
              <w:spacing w:line="360" w:lineRule="auto"/>
              <w:rPr>
                <w:rFonts w:cs="Times New Roman"/>
                <w:szCs w:val="24"/>
              </w:rPr>
            </w:pPr>
            <w:r w:rsidRPr="00A26C4A">
              <w:rPr>
                <w:rFonts w:cs="Times New Roman"/>
                <w:color w:val="000000"/>
                <w:szCs w:val="24"/>
              </w:rPr>
              <w:t>Docker (multi-stage build)</w:t>
            </w:r>
          </w:p>
        </w:tc>
        <w:tc>
          <w:tcPr>
            <w:tcW w:w="3856" w:type="dxa"/>
          </w:tcPr>
          <w:p w14:paraId="63B118B4"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Reproducible </w:t>
            </w:r>
            <w:proofErr w:type="gramStart"/>
            <w:r w:rsidRPr="00A26C4A">
              <w:rPr>
                <w:rFonts w:cs="Times New Roman"/>
                <w:color w:val="000000"/>
                <w:szCs w:val="24"/>
              </w:rPr>
              <w:t>builds;</w:t>
            </w:r>
            <w:proofErr w:type="gramEnd"/>
            <w:r w:rsidRPr="00A26C4A">
              <w:rPr>
                <w:rFonts w:cs="Times New Roman"/>
                <w:color w:val="000000"/>
                <w:szCs w:val="24"/>
              </w:rPr>
              <w:t xml:space="preserve"> </w:t>
            </w:r>
            <w:r w:rsidRPr="00A26C4A">
              <w:rPr>
                <w:rFonts w:cs="Times New Roman"/>
                <w:color w:val="000000"/>
                <w:szCs w:val="24"/>
              </w:rPr>
              <w:t>Render.com's deployment model expects a container; keeps the Domain/Application/Infrastructure/API project references consistent between dev and prod</w:t>
            </w:r>
          </w:p>
        </w:tc>
      </w:tr>
    </w:tbl>
    <w:p w14:paraId="5101ACD1" w14:textId="166E2C05" w:rsidR="005570BB" w:rsidRPr="0004082D" w:rsidRDefault="005570BB" w:rsidP="00025E98">
      <w:pPr>
        <w:spacing w:after="40" w:line="360" w:lineRule="auto"/>
        <w:rPr>
          <w:rFonts w:cs="Times New Roman"/>
        </w:rPr>
      </w:pPr>
    </w:p>
    <w:p w14:paraId="1B9B6C99" w14:textId="34A1E693" w:rsidR="00ED66BC" w:rsidRPr="00A26C4A" w:rsidRDefault="00ED66BC" w:rsidP="00025E98">
      <w:pPr>
        <w:spacing w:after="40" w:line="360" w:lineRule="auto"/>
        <w:jc w:val="center"/>
        <w:rPr>
          <w:rFonts w:cs="Times New Roman"/>
          <w:bCs/>
          <w:color w:val="595959" w:themeColor="text1" w:themeTint="A6"/>
        </w:rPr>
      </w:pPr>
      <w:r w:rsidRPr="00A26C4A">
        <w:rPr>
          <w:rFonts w:cs="Times New Roman"/>
          <w:bCs/>
          <w:color w:val="595959" w:themeColor="text1" w:themeTint="A6"/>
          <w:sz w:val="16"/>
        </w:rPr>
        <w:t>Table 5.1: Technology Selection Justification.</w:t>
      </w:r>
    </w:p>
    <w:p w14:paraId="484FB421" w14:textId="77777777" w:rsidR="005570BB" w:rsidRPr="0004082D" w:rsidRDefault="002F17E0" w:rsidP="00025E98">
      <w:pPr>
        <w:pStyle w:val="Heading3"/>
        <w:spacing w:line="360" w:lineRule="auto"/>
        <w:rPr>
          <w:rFonts w:ascii="Times New Roman" w:hAnsi="Times New Roman" w:cs="Times New Roman"/>
        </w:rPr>
      </w:pPr>
      <w:bookmarkStart w:id="108" w:name="_Toc239418121"/>
      <w:r w:rsidRPr="0004082D">
        <w:rPr>
          <w:rFonts w:ascii="Times New Roman" w:hAnsi="Times New Roman" w:cs="Times New Roman"/>
        </w:rPr>
        <w:t>5.1.3.1 Programming Language</w:t>
      </w:r>
      <w:bookmarkEnd w:id="108"/>
    </w:p>
    <w:p w14:paraId="0A26D3CA" w14:textId="77777777" w:rsidR="00063D81" w:rsidRPr="00063D81" w:rsidRDefault="00063D81" w:rsidP="00063D81">
      <w:pPr>
        <w:pStyle w:val="NormalWeb"/>
        <w:spacing w:line="360" w:lineRule="auto"/>
        <w:jc w:val="both"/>
      </w:pPr>
      <w:bookmarkStart w:id="109" w:name="_Toc239418122"/>
      <w:r w:rsidRPr="00063D81">
        <w:t xml:space="preserve">The backend is built in C# </w:t>
      </w:r>
      <w:hyperlink r:id="rId24" w:tgtFrame="_blank" w:history="1">
        <w:r w:rsidRPr="00063D81">
          <w:rPr>
            <w:rStyle w:val="Hyperlink"/>
            <w:rFonts w:eastAsiaTheme="majorEastAsia"/>
            <w:color w:val="auto"/>
            <w:u w:val="none"/>
          </w:rPr>
          <w:t>for.NET</w:t>
        </w:r>
      </w:hyperlink>
      <w:r w:rsidRPr="00063D81">
        <w:t xml:space="preserve">. This was chosen for its typing, good async/await </w:t>
      </w:r>
      <w:proofErr w:type="gramStart"/>
      <w:r w:rsidRPr="00063D81">
        <w:t>support</w:t>
      </w:r>
      <w:proofErr w:type="gramEnd"/>
      <w:r w:rsidRPr="00063D81">
        <w:t xml:space="preserve"> and good integration with Entity Framework Core. The AI microservice is in Python. This is because of the NLP and machine-learning libraries it needs. The frontend is, in TypeScript. This was chosen over JavaScript to check the shape of API request and response DTOs at compile time.</w:t>
      </w:r>
    </w:p>
    <w:p w14:paraId="118853E3" w14:textId="1395A8CF"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5.1.3.2 Li</w:t>
      </w:r>
      <w:r w:rsidRPr="0004082D">
        <w:rPr>
          <w:rFonts w:ascii="Times New Roman" w:hAnsi="Times New Roman" w:cs="Times New Roman"/>
        </w:rPr>
        <w:t>braries Used</w:t>
      </w:r>
      <w:bookmarkStart w:id="110" w:name="Table_5_2"/>
      <w:bookmarkEnd w:id="109"/>
      <w:bookmarkEnd w:id="1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16"/>
        <w:gridCol w:w="2736"/>
        <w:gridCol w:w="2752"/>
      </w:tblGrid>
      <w:tr w:rsidR="005570BB" w:rsidRPr="0004082D" w14:paraId="07A53101" w14:textId="77777777">
        <w:trPr>
          <w:jc w:val="center"/>
        </w:trPr>
        <w:tc>
          <w:tcPr>
            <w:tcW w:w="2929" w:type="dxa"/>
          </w:tcPr>
          <w:p w14:paraId="3606F1AC" w14:textId="77777777" w:rsidR="005570BB" w:rsidRPr="00A26C4A" w:rsidRDefault="002F17E0" w:rsidP="00025E98">
            <w:pPr>
              <w:spacing w:line="360" w:lineRule="auto"/>
              <w:rPr>
                <w:rFonts w:cs="Times New Roman"/>
                <w:szCs w:val="24"/>
              </w:rPr>
            </w:pPr>
            <w:r w:rsidRPr="00A26C4A">
              <w:rPr>
                <w:rFonts w:cs="Times New Roman"/>
                <w:b/>
                <w:color w:val="000000"/>
                <w:szCs w:val="24"/>
              </w:rPr>
              <w:t>Library</w:t>
            </w:r>
          </w:p>
        </w:tc>
        <w:tc>
          <w:tcPr>
            <w:tcW w:w="2929" w:type="dxa"/>
          </w:tcPr>
          <w:p w14:paraId="437234E4" w14:textId="77777777" w:rsidR="005570BB" w:rsidRPr="00A26C4A" w:rsidRDefault="002F17E0" w:rsidP="00025E98">
            <w:pPr>
              <w:spacing w:line="360" w:lineRule="auto"/>
              <w:rPr>
                <w:rFonts w:cs="Times New Roman"/>
                <w:szCs w:val="24"/>
              </w:rPr>
            </w:pPr>
            <w:r w:rsidRPr="00A26C4A">
              <w:rPr>
                <w:rFonts w:cs="Times New Roman"/>
                <w:b/>
                <w:color w:val="000000"/>
                <w:szCs w:val="24"/>
              </w:rPr>
              <w:t>Layer</w:t>
            </w:r>
          </w:p>
        </w:tc>
        <w:tc>
          <w:tcPr>
            <w:tcW w:w="2929" w:type="dxa"/>
          </w:tcPr>
          <w:p w14:paraId="0F63EDC4" w14:textId="77777777" w:rsidR="005570BB" w:rsidRPr="00A26C4A" w:rsidRDefault="002F17E0" w:rsidP="00025E98">
            <w:pPr>
              <w:spacing w:line="360" w:lineRule="auto"/>
              <w:rPr>
                <w:rFonts w:cs="Times New Roman"/>
                <w:szCs w:val="24"/>
              </w:rPr>
            </w:pPr>
            <w:r w:rsidRPr="00A26C4A">
              <w:rPr>
                <w:rFonts w:cs="Times New Roman"/>
                <w:b/>
                <w:color w:val="000000"/>
                <w:szCs w:val="24"/>
              </w:rPr>
              <w:t>Role</w:t>
            </w:r>
          </w:p>
        </w:tc>
      </w:tr>
      <w:tr w:rsidR="005570BB" w:rsidRPr="0004082D" w14:paraId="461BB4F3" w14:textId="77777777">
        <w:trPr>
          <w:jc w:val="center"/>
        </w:trPr>
        <w:tc>
          <w:tcPr>
            <w:tcW w:w="2929" w:type="dxa"/>
          </w:tcPr>
          <w:p w14:paraId="67559AB3" w14:textId="77777777" w:rsidR="005570BB" w:rsidRPr="00A26C4A" w:rsidRDefault="002F17E0" w:rsidP="00025E98">
            <w:pPr>
              <w:spacing w:line="360" w:lineRule="auto"/>
              <w:rPr>
                <w:rFonts w:cs="Times New Roman"/>
                <w:szCs w:val="24"/>
              </w:rPr>
            </w:pPr>
            <w:r w:rsidRPr="00A26C4A">
              <w:rPr>
                <w:rFonts w:cs="Times New Roman"/>
                <w:color w:val="000000"/>
                <w:szCs w:val="24"/>
              </w:rPr>
              <w:t>Entity Framework Core + Npgsql</w:t>
            </w:r>
          </w:p>
        </w:tc>
        <w:tc>
          <w:tcPr>
            <w:tcW w:w="2929" w:type="dxa"/>
          </w:tcPr>
          <w:p w14:paraId="5A1CACBA" w14:textId="77777777" w:rsidR="005570BB" w:rsidRPr="00A26C4A" w:rsidRDefault="002F17E0" w:rsidP="00025E98">
            <w:pPr>
              <w:spacing w:line="360" w:lineRule="auto"/>
              <w:rPr>
                <w:rFonts w:cs="Times New Roman"/>
                <w:szCs w:val="24"/>
              </w:rPr>
            </w:pPr>
            <w:r w:rsidRPr="00A26C4A">
              <w:rPr>
                <w:rFonts w:cs="Times New Roman"/>
                <w:color w:val="000000"/>
                <w:szCs w:val="24"/>
              </w:rPr>
              <w:t>Infrastructure</w:t>
            </w:r>
          </w:p>
        </w:tc>
        <w:tc>
          <w:tcPr>
            <w:tcW w:w="2929" w:type="dxa"/>
          </w:tcPr>
          <w:p w14:paraId="191B4466" w14:textId="77777777" w:rsidR="005570BB" w:rsidRPr="00A26C4A" w:rsidRDefault="002F17E0" w:rsidP="00025E98">
            <w:pPr>
              <w:spacing w:line="360" w:lineRule="auto"/>
              <w:rPr>
                <w:rFonts w:cs="Times New Roman"/>
                <w:szCs w:val="24"/>
              </w:rPr>
            </w:pPr>
            <w:r w:rsidRPr="00A26C4A">
              <w:rPr>
                <w:rFonts w:cs="Times New Roman"/>
                <w:color w:val="000000"/>
                <w:szCs w:val="24"/>
              </w:rPr>
              <w:t>Object-relational mapping and PostgreSQL migrations</w:t>
            </w:r>
          </w:p>
        </w:tc>
      </w:tr>
      <w:tr w:rsidR="005570BB" w:rsidRPr="0004082D" w14:paraId="1D07C881" w14:textId="77777777">
        <w:trPr>
          <w:jc w:val="center"/>
        </w:trPr>
        <w:tc>
          <w:tcPr>
            <w:tcW w:w="2929" w:type="dxa"/>
          </w:tcPr>
          <w:p w14:paraId="2FF9BB73" w14:textId="77777777" w:rsidR="005570BB" w:rsidRPr="00A26C4A" w:rsidRDefault="002F17E0" w:rsidP="00025E98">
            <w:pPr>
              <w:spacing w:line="360" w:lineRule="auto"/>
              <w:rPr>
                <w:rFonts w:cs="Times New Roman"/>
                <w:szCs w:val="24"/>
              </w:rPr>
            </w:pPr>
            <w:r w:rsidRPr="00A26C4A">
              <w:rPr>
                <w:rFonts w:cs="Times New Roman"/>
                <w:color w:val="000000"/>
                <w:szCs w:val="24"/>
              </w:rPr>
              <w:t>Swashbuckle (Swagger/OpenAPI)</w:t>
            </w:r>
          </w:p>
        </w:tc>
        <w:tc>
          <w:tcPr>
            <w:tcW w:w="2929" w:type="dxa"/>
          </w:tcPr>
          <w:p w14:paraId="1A98F735" w14:textId="77777777" w:rsidR="005570BB" w:rsidRPr="00A26C4A" w:rsidRDefault="002F17E0" w:rsidP="00025E98">
            <w:pPr>
              <w:spacing w:line="360" w:lineRule="auto"/>
              <w:rPr>
                <w:rFonts w:cs="Times New Roman"/>
                <w:szCs w:val="24"/>
              </w:rPr>
            </w:pPr>
            <w:r w:rsidRPr="00A26C4A">
              <w:rPr>
                <w:rFonts w:cs="Times New Roman"/>
                <w:color w:val="000000"/>
                <w:szCs w:val="24"/>
              </w:rPr>
              <w:t>API</w:t>
            </w:r>
          </w:p>
        </w:tc>
        <w:tc>
          <w:tcPr>
            <w:tcW w:w="2929" w:type="dxa"/>
          </w:tcPr>
          <w:p w14:paraId="79506A37"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Interactive API documentation and </w:t>
            </w:r>
            <w:r w:rsidRPr="00A26C4A">
              <w:rPr>
                <w:rFonts w:cs="Times New Roman"/>
                <w:color w:val="000000"/>
                <w:szCs w:val="24"/>
              </w:rPr>
              <w:lastRenderedPageBreak/>
              <w:t xml:space="preserve">manual </w:t>
            </w:r>
            <w:r w:rsidRPr="00A26C4A">
              <w:rPr>
                <w:rFonts w:cs="Times New Roman"/>
                <w:color w:val="000000"/>
                <w:szCs w:val="24"/>
              </w:rPr>
              <w:t>endpoint testing</w:t>
            </w:r>
          </w:p>
        </w:tc>
      </w:tr>
      <w:tr w:rsidR="005570BB" w:rsidRPr="0004082D" w14:paraId="5DB12082" w14:textId="77777777">
        <w:trPr>
          <w:jc w:val="center"/>
        </w:trPr>
        <w:tc>
          <w:tcPr>
            <w:tcW w:w="2929" w:type="dxa"/>
          </w:tcPr>
          <w:p w14:paraId="4EA3AE8A" w14:textId="77777777" w:rsidR="005570BB" w:rsidRPr="00A26C4A" w:rsidRDefault="002F17E0" w:rsidP="00025E98">
            <w:pPr>
              <w:spacing w:line="360" w:lineRule="auto"/>
              <w:rPr>
                <w:rFonts w:cs="Times New Roman"/>
                <w:szCs w:val="24"/>
              </w:rPr>
            </w:pPr>
            <w:proofErr w:type="gramStart"/>
            <w:r w:rsidRPr="00A26C4A">
              <w:rPr>
                <w:rFonts w:cs="Times New Roman"/>
                <w:color w:val="000000"/>
                <w:szCs w:val="24"/>
              </w:rPr>
              <w:lastRenderedPageBreak/>
              <w:t>System.IdentityModel.Tokens.Jwt</w:t>
            </w:r>
            <w:proofErr w:type="gramEnd"/>
          </w:p>
        </w:tc>
        <w:tc>
          <w:tcPr>
            <w:tcW w:w="2929" w:type="dxa"/>
          </w:tcPr>
          <w:p w14:paraId="786BCE61" w14:textId="77777777" w:rsidR="005570BB" w:rsidRPr="00A26C4A" w:rsidRDefault="002F17E0" w:rsidP="00025E98">
            <w:pPr>
              <w:spacing w:line="360" w:lineRule="auto"/>
              <w:rPr>
                <w:rFonts w:cs="Times New Roman"/>
                <w:szCs w:val="24"/>
              </w:rPr>
            </w:pPr>
            <w:r w:rsidRPr="00A26C4A">
              <w:rPr>
                <w:rFonts w:cs="Times New Roman"/>
                <w:color w:val="000000"/>
                <w:szCs w:val="24"/>
              </w:rPr>
              <w:t>API</w:t>
            </w:r>
          </w:p>
        </w:tc>
        <w:tc>
          <w:tcPr>
            <w:tcW w:w="2929" w:type="dxa"/>
          </w:tcPr>
          <w:p w14:paraId="5AD94ECE" w14:textId="77777777" w:rsidR="005570BB" w:rsidRPr="00A26C4A" w:rsidRDefault="002F17E0" w:rsidP="00025E98">
            <w:pPr>
              <w:spacing w:line="360" w:lineRule="auto"/>
              <w:rPr>
                <w:rFonts w:cs="Times New Roman"/>
                <w:szCs w:val="24"/>
              </w:rPr>
            </w:pPr>
            <w:r w:rsidRPr="00A26C4A">
              <w:rPr>
                <w:rFonts w:cs="Times New Roman"/>
                <w:color w:val="000000"/>
                <w:szCs w:val="24"/>
              </w:rPr>
              <w:t>JWT bearer token issuing and validation</w:t>
            </w:r>
          </w:p>
        </w:tc>
      </w:tr>
      <w:tr w:rsidR="005570BB" w:rsidRPr="0004082D" w14:paraId="6873FEB3" w14:textId="77777777">
        <w:trPr>
          <w:jc w:val="center"/>
        </w:trPr>
        <w:tc>
          <w:tcPr>
            <w:tcW w:w="2929" w:type="dxa"/>
          </w:tcPr>
          <w:p w14:paraId="6F38F5BD" w14:textId="77777777" w:rsidR="005570BB" w:rsidRPr="00A26C4A" w:rsidRDefault="002F17E0" w:rsidP="00025E98">
            <w:pPr>
              <w:spacing w:line="360" w:lineRule="auto"/>
              <w:rPr>
                <w:rFonts w:cs="Times New Roman"/>
                <w:szCs w:val="24"/>
              </w:rPr>
            </w:pPr>
            <w:r w:rsidRPr="00A26C4A">
              <w:rPr>
                <w:rFonts w:cs="Times New Roman"/>
                <w:color w:val="000000"/>
                <w:szCs w:val="24"/>
              </w:rPr>
              <w:t>QuestPDF</w:t>
            </w:r>
          </w:p>
        </w:tc>
        <w:tc>
          <w:tcPr>
            <w:tcW w:w="2929" w:type="dxa"/>
          </w:tcPr>
          <w:p w14:paraId="77383DAE" w14:textId="77777777" w:rsidR="005570BB" w:rsidRPr="00A26C4A" w:rsidRDefault="002F17E0" w:rsidP="00025E98">
            <w:pPr>
              <w:spacing w:line="360" w:lineRule="auto"/>
              <w:rPr>
                <w:rFonts w:cs="Times New Roman"/>
                <w:szCs w:val="24"/>
              </w:rPr>
            </w:pPr>
            <w:r w:rsidRPr="00A26C4A">
              <w:rPr>
                <w:rFonts w:cs="Times New Roman"/>
                <w:color w:val="000000"/>
                <w:szCs w:val="24"/>
              </w:rPr>
              <w:t>Application</w:t>
            </w:r>
          </w:p>
        </w:tc>
        <w:tc>
          <w:tcPr>
            <w:tcW w:w="2929" w:type="dxa"/>
          </w:tcPr>
          <w:p w14:paraId="43A33D50" w14:textId="77777777" w:rsidR="005570BB" w:rsidRPr="00A26C4A" w:rsidRDefault="002F17E0" w:rsidP="00025E98">
            <w:pPr>
              <w:spacing w:line="360" w:lineRule="auto"/>
              <w:rPr>
                <w:rFonts w:cs="Times New Roman"/>
                <w:szCs w:val="24"/>
              </w:rPr>
            </w:pPr>
            <w:r w:rsidRPr="00A26C4A">
              <w:rPr>
                <w:rFonts w:cs="Times New Roman"/>
                <w:color w:val="000000"/>
                <w:szCs w:val="24"/>
              </w:rPr>
              <w:t>Server-side CV/PDF document generation</w:t>
            </w:r>
          </w:p>
        </w:tc>
      </w:tr>
      <w:tr w:rsidR="005570BB" w:rsidRPr="0004082D" w14:paraId="4150B562" w14:textId="77777777">
        <w:trPr>
          <w:jc w:val="center"/>
        </w:trPr>
        <w:tc>
          <w:tcPr>
            <w:tcW w:w="2929" w:type="dxa"/>
          </w:tcPr>
          <w:p w14:paraId="44FF14A9" w14:textId="77777777" w:rsidR="005570BB" w:rsidRPr="00A26C4A" w:rsidRDefault="002F17E0" w:rsidP="00025E98">
            <w:pPr>
              <w:spacing w:line="360" w:lineRule="auto"/>
              <w:rPr>
                <w:rFonts w:cs="Times New Roman"/>
                <w:szCs w:val="24"/>
              </w:rPr>
            </w:pPr>
            <w:r w:rsidRPr="00A26C4A">
              <w:rPr>
                <w:rFonts w:cs="Times New Roman"/>
                <w:color w:val="000000"/>
                <w:szCs w:val="24"/>
              </w:rPr>
              <w:t>xUnit</w:t>
            </w:r>
          </w:p>
        </w:tc>
        <w:tc>
          <w:tcPr>
            <w:tcW w:w="2929" w:type="dxa"/>
          </w:tcPr>
          <w:p w14:paraId="08C865FF" w14:textId="77777777" w:rsidR="005570BB" w:rsidRPr="00A26C4A" w:rsidRDefault="002F17E0" w:rsidP="00025E98">
            <w:pPr>
              <w:spacing w:line="360" w:lineRule="auto"/>
              <w:rPr>
                <w:rFonts w:cs="Times New Roman"/>
                <w:szCs w:val="24"/>
              </w:rPr>
            </w:pPr>
            <w:r w:rsidRPr="00A26C4A">
              <w:rPr>
                <w:rFonts w:cs="Times New Roman"/>
                <w:color w:val="000000"/>
                <w:szCs w:val="24"/>
              </w:rPr>
              <w:t>Tests</w:t>
            </w:r>
          </w:p>
        </w:tc>
        <w:tc>
          <w:tcPr>
            <w:tcW w:w="2929" w:type="dxa"/>
          </w:tcPr>
          <w:p w14:paraId="0AFDAFDF" w14:textId="77777777" w:rsidR="005570BB" w:rsidRPr="00A26C4A" w:rsidRDefault="002F17E0" w:rsidP="00025E98">
            <w:pPr>
              <w:spacing w:line="360" w:lineRule="auto"/>
              <w:rPr>
                <w:rFonts w:cs="Times New Roman"/>
                <w:szCs w:val="24"/>
              </w:rPr>
            </w:pPr>
            <w:r w:rsidRPr="00A26C4A">
              <w:rPr>
                <w:rFonts w:cs="Times New Roman"/>
                <w:color w:val="000000"/>
                <w:szCs w:val="24"/>
              </w:rPr>
              <w:t>Backend unit and integration testing (IRAS.Tests)</w:t>
            </w:r>
          </w:p>
        </w:tc>
      </w:tr>
      <w:tr w:rsidR="005570BB" w:rsidRPr="0004082D" w14:paraId="696A3FEF" w14:textId="77777777">
        <w:trPr>
          <w:jc w:val="center"/>
        </w:trPr>
        <w:tc>
          <w:tcPr>
            <w:tcW w:w="2929" w:type="dxa"/>
          </w:tcPr>
          <w:p w14:paraId="504B535B" w14:textId="77777777" w:rsidR="005570BB" w:rsidRPr="00A26C4A" w:rsidRDefault="002F17E0" w:rsidP="00025E98">
            <w:pPr>
              <w:spacing w:line="360" w:lineRule="auto"/>
              <w:rPr>
                <w:rFonts w:cs="Times New Roman"/>
                <w:szCs w:val="24"/>
              </w:rPr>
            </w:pPr>
            <w:r w:rsidRPr="00A26C4A">
              <w:rPr>
                <w:rFonts w:cs="Times New Roman"/>
                <w:color w:val="000000"/>
                <w:szCs w:val="24"/>
              </w:rPr>
              <w:t>FastAPI + Uvicorn</w:t>
            </w:r>
          </w:p>
        </w:tc>
        <w:tc>
          <w:tcPr>
            <w:tcW w:w="2929" w:type="dxa"/>
          </w:tcPr>
          <w:p w14:paraId="74C9B354" w14:textId="77777777" w:rsidR="005570BB" w:rsidRPr="00A26C4A" w:rsidRDefault="002F17E0" w:rsidP="00025E98">
            <w:pPr>
              <w:spacing w:line="360" w:lineRule="auto"/>
              <w:rPr>
                <w:rFonts w:cs="Times New Roman"/>
                <w:szCs w:val="24"/>
              </w:rPr>
            </w:pPr>
            <w:r w:rsidRPr="00A26C4A">
              <w:rPr>
                <w:rFonts w:cs="Times New Roman"/>
                <w:color w:val="000000"/>
                <w:szCs w:val="24"/>
              </w:rPr>
              <w:t>AI Service</w:t>
            </w:r>
          </w:p>
        </w:tc>
        <w:tc>
          <w:tcPr>
            <w:tcW w:w="2929" w:type="dxa"/>
          </w:tcPr>
          <w:p w14:paraId="78F1A595" w14:textId="77777777" w:rsidR="005570BB" w:rsidRPr="00A26C4A" w:rsidRDefault="002F17E0" w:rsidP="00025E98">
            <w:pPr>
              <w:spacing w:line="360" w:lineRule="auto"/>
              <w:rPr>
                <w:rFonts w:cs="Times New Roman"/>
                <w:szCs w:val="24"/>
              </w:rPr>
            </w:pPr>
            <w:r w:rsidRPr="00A26C4A">
              <w:rPr>
                <w:rFonts w:cs="Times New Roman"/>
                <w:color w:val="000000"/>
                <w:szCs w:val="24"/>
              </w:rPr>
              <w:t xml:space="preserve">HTTP </w:t>
            </w:r>
            <w:r w:rsidRPr="00A26C4A">
              <w:rPr>
                <w:rFonts w:cs="Times New Roman"/>
                <w:color w:val="000000"/>
                <w:szCs w:val="24"/>
              </w:rPr>
              <w:t>interface for resume parsing, ranking, and health-check endpoints</w:t>
            </w:r>
          </w:p>
        </w:tc>
      </w:tr>
      <w:tr w:rsidR="005570BB" w:rsidRPr="0004082D" w14:paraId="652BD9CD" w14:textId="77777777">
        <w:trPr>
          <w:jc w:val="center"/>
        </w:trPr>
        <w:tc>
          <w:tcPr>
            <w:tcW w:w="2929" w:type="dxa"/>
          </w:tcPr>
          <w:p w14:paraId="2C23A8F0" w14:textId="77777777" w:rsidR="005570BB" w:rsidRPr="00A26C4A" w:rsidRDefault="002F17E0" w:rsidP="00025E98">
            <w:pPr>
              <w:spacing w:line="360" w:lineRule="auto"/>
              <w:rPr>
                <w:rFonts w:cs="Times New Roman"/>
                <w:szCs w:val="24"/>
              </w:rPr>
            </w:pPr>
            <w:r w:rsidRPr="00A26C4A">
              <w:rPr>
                <w:rFonts w:cs="Times New Roman"/>
                <w:color w:val="000000"/>
                <w:szCs w:val="24"/>
              </w:rPr>
              <w:t>A trained scikit-learn-style classifier</w:t>
            </w:r>
          </w:p>
        </w:tc>
        <w:tc>
          <w:tcPr>
            <w:tcW w:w="2929" w:type="dxa"/>
          </w:tcPr>
          <w:p w14:paraId="6F14D55A" w14:textId="77777777" w:rsidR="005570BB" w:rsidRPr="00A26C4A" w:rsidRDefault="002F17E0" w:rsidP="00025E98">
            <w:pPr>
              <w:spacing w:line="360" w:lineRule="auto"/>
              <w:rPr>
                <w:rFonts w:cs="Times New Roman"/>
                <w:szCs w:val="24"/>
              </w:rPr>
            </w:pPr>
            <w:r w:rsidRPr="00A26C4A">
              <w:rPr>
                <w:rFonts w:cs="Times New Roman"/>
                <w:color w:val="000000"/>
                <w:szCs w:val="24"/>
              </w:rPr>
              <w:t>AI Service</w:t>
            </w:r>
          </w:p>
        </w:tc>
        <w:tc>
          <w:tcPr>
            <w:tcW w:w="2929" w:type="dxa"/>
          </w:tcPr>
          <w:p w14:paraId="0D49D98E" w14:textId="77777777" w:rsidR="005570BB" w:rsidRPr="00A26C4A" w:rsidRDefault="002F17E0" w:rsidP="00025E98">
            <w:pPr>
              <w:spacing w:line="360" w:lineRule="auto"/>
              <w:rPr>
                <w:rFonts w:cs="Times New Roman"/>
                <w:szCs w:val="24"/>
              </w:rPr>
            </w:pPr>
            <w:r w:rsidRPr="00A26C4A">
              <w:rPr>
                <w:rFonts w:cs="Times New Roman"/>
                <w:color w:val="000000"/>
                <w:szCs w:val="24"/>
              </w:rPr>
              <w:t>The candidate-job "Good-Fit" probability consumed as the ML fit-score signal</w:t>
            </w:r>
          </w:p>
        </w:tc>
      </w:tr>
    </w:tbl>
    <w:p w14:paraId="5E4F76AC" w14:textId="6F79D102" w:rsidR="005570BB" w:rsidRPr="0004082D" w:rsidRDefault="005570BB" w:rsidP="00025E98">
      <w:pPr>
        <w:spacing w:after="40" w:line="360" w:lineRule="auto"/>
        <w:rPr>
          <w:rFonts w:cs="Times New Roman"/>
        </w:rPr>
      </w:pPr>
    </w:p>
    <w:p w14:paraId="2F542254" w14:textId="49B5B9DF" w:rsidR="00ED66BC" w:rsidRPr="00A26C4A" w:rsidRDefault="00ED66BC" w:rsidP="00025E98">
      <w:pPr>
        <w:spacing w:after="40" w:line="360" w:lineRule="auto"/>
        <w:jc w:val="center"/>
        <w:rPr>
          <w:rFonts w:cs="Times New Roman"/>
          <w:bCs/>
          <w:color w:val="595959" w:themeColor="text1" w:themeTint="A6"/>
        </w:rPr>
      </w:pPr>
      <w:r w:rsidRPr="00A26C4A">
        <w:rPr>
          <w:rFonts w:cs="Times New Roman"/>
          <w:bCs/>
          <w:color w:val="595959" w:themeColor="text1" w:themeTint="A6"/>
          <w:sz w:val="16"/>
        </w:rPr>
        <w:t>Table 5.2: Key Libraries and Their Role.</w:t>
      </w:r>
    </w:p>
    <w:p w14:paraId="29887F39" w14:textId="77777777" w:rsidR="005570BB" w:rsidRPr="0004082D" w:rsidRDefault="002F17E0" w:rsidP="00025E98">
      <w:pPr>
        <w:pStyle w:val="Heading3"/>
        <w:spacing w:line="360" w:lineRule="auto"/>
        <w:rPr>
          <w:rFonts w:ascii="Times New Roman" w:hAnsi="Times New Roman" w:cs="Times New Roman"/>
        </w:rPr>
      </w:pPr>
      <w:bookmarkStart w:id="111" w:name="_Toc239418123"/>
      <w:r w:rsidRPr="0004082D">
        <w:rPr>
          <w:rFonts w:ascii="Times New Roman" w:hAnsi="Times New Roman" w:cs="Times New Roman"/>
        </w:rPr>
        <w:t>5.1.3.3 Backend and Frontend Frameworks</w:t>
      </w:r>
      <w:bookmarkEnd w:id="111"/>
    </w:p>
    <w:p w14:paraId="789A5018" w14:textId="77777777" w:rsidR="00696B72" w:rsidRPr="00696B72" w:rsidRDefault="00696B72" w:rsidP="00696B72">
      <w:pPr>
        <w:pStyle w:val="NormalWeb"/>
        <w:spacing w:line="360" w:lineRule="auto"/>
        <w:jc w:val="both"/>
      </w:pPr>
      <w:bookmarkStart w:id="112" w:name="_Toc239418124"/>
      <w:r w:rsidRPr="00696B72">
        <w:t xml:space="preserve">The backend uses a layered </w:t>
      </w:r>
      <w:hyperlink r:id="rId25" w:tgtFrame="_blank" w:history="1">
        <w:r w:rsidRPr="00696B72">
          <w:rPr>
            <w:rStyle w:val="Hyperlink"/>
            <w:rFonts w:eastAsiaTheme="majorEastAsia"/>
            <w:color w:val="auto"/>
            <w:u w:val="none"/>
          </w:rPr>
          <w:t>ASP.NET</w:t>
        </w:r>
      </w:hyperlink>
      <w:r w:rsidRPr="00696B72">
        <w:t xml:space="preserve"> Core Web API approach described in Section 4.5 (IRAS.API, IRAS.Application, IRAS.Domain, IRAS.Infrastructure as four projects referenced in that dependency direction only enforced by the.csproj references themselves). The frontend is a Vite-built single-page React application that uses the Web API over HTTPS and shows three route trees for the Candidate, Employer and Admin roles, controlled by the JWT claim that holds the </w:t>
      </w:r>
      <w:proofErr w:type="gramStart"/>
      <w:r w:rsidRPr="00696B72">
        <w:t>users</w:t>
      </w:r>
      <w:proofErr w:type="gramEnd"/>
      <w:r w:rsidRPr="00696B72">
        <w:t xml:space="preserve"> role.</w:t>
      </w:r>
    </w:p>
    <w:p w14:paraId="417CF9BB"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5.2 Significant Implementation</w:t>
      </w:r>
      <w:r w:rsidRPr="0004082D">
        <w:rPr>
          <w:rFonts w:ascii="Times New Roman" w:hAnsi="Times New Roman" w:cs="Times New Roman"/>
        </w:rPr>
        <w:t xml:space="preserve"> Features</w:t>
      </w:r>
      <w:bookmarkEnd w:id="112"/>
    </w:p>
    <w:p w14:paraId="721EF02F" w14:textId="77777777" w:rsidR="00696B72" w:rsidRPr="00696B72" w:rsidRDefault="00696B72" w:rsidP="00696B72">
      <w:pPr>
        <w:pStyle w:val="NormalWeb"/>
        <w:spacing w:line="360" w:lineRule="auto"/>
        <w:jc w:val="both"/>
      </w:pPr>
      <w:r w:rsidRPr="00696B72">
        <w:t xml:space="preserve">This section describes the implementation of the features that show IRASs research contribution, not typical CRUD screens such as login or profile editing, which use standard </w:t>
      </w:r>
      <w:hyperlink r:id="rId26" w:tgtFrame="_blank" w:history="1">
        <w:r w:rsidRPr="00696B72">
          <w:rPr>
            <w:rStyle w:val="Hyperlink"/>
            <w:rFonts w:eastAsiaTheme="majorEastAsia"/>
            <w:color w:val="auto"/>
            <w:u w:val="none"/>
          </w:rPr>
          <w:t>ASP.NET</w:t>
        </w:r>
      </w:hyperlink>
      <w:r w:rsidRPr="00696B72">
        <w:t xml:space="preserve"> Core Identity-style patterns and are not covered here.</w:t>
      </w:r>
    </w:p>
    <w:p w14:paraId="27F12BB1" w14:textId="77777777" w:rsidR="00696B72" w:rsidRPr="00696B72" w:rsidRDefault="00696B72" w:rsidP="00696B72">
      <w:pPr>
        <w:pStyle w:val="NormalWeb"/>
        <w:spacing w:line="360" w:lineRule="auto"/>
        <w:jc w:val="both"/>
      </w:pPr>
      <w:r w:rsidRPr="00696B72">
        <w:lastRenderedPageBreak/>
        <w:t xml:space="preserve">AI-assisted job description generation. The employer job-posting process (FR-11) uses a two-implementation pattern behind an IJdGenerator interface: a GeminiJdGenerator that uses the configured LLM with the </w:t>
      </w:r>
      <w:proofErr w:type="gramStart"/>
      <w:r w:rsidRPr="00696B72">
        <w:t>employers</w:t>
      </w:r>
      <w:proofErr w:type="gramEnd"/>
      <w:r w:rsidRPr="00696B72">
        <w:t xml:space="preserve"> minimum input (title, seniority, required skills, work arrangement) and a TemplateJdGenerator that puts together a structured description from a fixed template when no LLM key is set or the call fails. The controller always provides the generated draft as text rather than publishing it directly. The employer </w:t>
      </w:r>
      <w:proofErr w:type="gramStart"/>
      <w:r w:rsidRPr="00696B72">
        <w:t>has to</w:t>
      </w:r>
      <w:proofErr w:type="gramEnd"/>
      <w:r w:rsidRPr="00696B72">
        <w:t xml:space="preserve"> approve it explicitly which is the human-in-the-loop control mentioned in Section 3.6.2s Human Oversight mitigation.</w:t>
      </w:r>
    </w:p>
    <w:p w14:paraId="4FF9689D"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3F3F3"/>
        <w:spacing w:before="120" w:line="360" w:lineRule="auto"/>
        <w:ind w:left="432"/>
        <w:rPr>
          <w:rFonts w:cs="Times New Roman"/>
        </w:rPr>
      </w:pPr>
      <w:r w:rsidRPr="0004082D">
        <w:rPr>
          <w:rFonts w:eastAsia="Consolas" w:cs="Times New Roman"/>
          <w:color w:val="000000"/>
          <w:sz w:val="20"/>
        </w:rPr>
        <w:t>async function GenerateJobDescriptionAsync(request):</w:t>
      </w:r>
      <w:r w:rsidRPr="0004082D">
        <w:rPr>
          <w:rFonts w:eastAsia="Consolas" w:cs="Times New Roman"/>
          <w:color w:val="000000"/>
          <w:sz w:val="20"/>
        </w:rPr>
        <w:br/>
        <w:t xml:space="preserve">    try:</w:t>
      </w:r>
      <w:r w:rsidRPr="0004082D">
        <w:rPr>
          <w:rFonts w:eastAsia="Consolas" w:cs="Times New Roman"/>
          <w:color w:val="000000"/>
          <w:sz w:val="20"/>
        </w:rPr>
        <w:br/>
        <w:t xml:space="preserve">       </w:t>
      </w:r>
      <w:r w:rsidRPr="0004082D">
        <w:rPr>
          <w:rFonts w:eastAsia="Consolas" w:cs="Times New Roman"/>
          <w:color w:val="000000"/>
          <w:sz w:val="20"/>
        </w:rPr>
        <w:t xml:space="preserve"> draft = await GeminiJdGenerator.Generate(request)</w:t>
      </w:r>
      <w:r w:rsidRPr="0004082D">
        <w:rPr>
          <w:rFonts w:eastAsia="Consolas" w:cs="Times New Roman"/>
          <w:color w:val="000000"/>
          <w:sz w:val="20"/>
        </w:rPr>
        <w:br/>
        <w:t xml:space="preserve">    catch (AiServiceException):</w:t>
      </w:r>
      <w:r w:rsidRPr="0004082D">
        <w:rPr>
          <w:rFonts w:eastAsia="Consolas" w:cs="Times New Roman"/>
          <w:color w:val="000000"/>
          <w:sz w:val="20"/>
        </w:rPr>
        <w:br/>
        <w:t xml:space="preserve">        draft = TemplateJdGenerator.Generate(</w:t>
      </w:r>
      <w:proofErr w:type="gramStart"/>
      <w:r w:rsidRPr="0004082D">
        <w:rPr>
          <w:rFonts w:eastAsia="Consolas" w:cs="Times New Roman"/>
          <w:color w:val="000000"/>
          <w:sz w:val="20"/>
        </w:rPr>
        <w:t xml:space="preserve">request)   </w:t>
      </w:r>
      <w:proofErr w:type="gramEnd"/>
      <w:r w:rsidRPr="0004082D">
        <w:rPr>
          <w:rFonts w:eastAsia="Consolas" w:cs="Times New Roman"/>
          <w:color w:val="000000"/>
          <w:sz w:val="20"/>
        </w:rPr>
        <w:t>// deterministic fallback</w:t>
      </w:r>
      <w:r w:rsidRPr="0004082D">
        <w:rPr>
          <w:rFonts w:eastAsia="Consolas" w:cs="Times New Roman"/>
          <w:color w:val="000000"/>
          <w:sz w:val="20"/>
        </w:rPr>
        <w:br/>
        <w:t xml:space="preserve">    return DraftJobDescriptionDto(draft, source: draft.Source, requiresApproval: true)</w:t>
      </w:r>
    </w:p>
    <w:p w14:paraId="1B296049" w14:textId="6876E935" w:rsidR="006723EA" w:rsidRPr="00696B72" w:rsidRDefault="006723EA" w:rsidP="006723EA">
      <w:pPr>
        <w:pStyle w:val="NormalWeb"/>
        <w:spacing w:line="360" w:lineRule="auto"/>
        <w:jc w:val="both"/>
      </w:pPr>
      <w:r w:rsidRPr="00696B72">
        <w:rPr>
          <w:b/>
          <w:bCs/>
        </w:rPr>
        <w:t>Multi-signal candidate ranking</w:t>
      </w:r>
      <w:r w:rsidR="00696B72" w:rsidRPr="00696B72">
        <w:rPr>
          <w:b/>
          <w:bCs/>
        </w:rPr>
        <w:t>:</w:t>
      </w:r>
      <w:r w:rsidRPr="00696B72">
        <w:t xml:space="preserve"> Described algorithmically in Section 5.1.1; the implementation detail worth mentioning is that ComputeSkillMatch runs entirely inside </w:t>
      </w:r>
      <w:hyperlink r:id="rId27" w:tgtFrame="_blank" w:history="1">
        <w:r w:rsidRPr="00696B72">
          <w:rPr>
            <w:rStyle w:val="Hyperlink"/>
            <w:rFonts w:eastAsiaTheme="majorEastAsia"/>
            <w:color w:val="auto"/>
            <w:u w:val="none"/>
          </w:rPr>
          <w:t>the.NET</w:t>
        </w:r>
      </w:hyperlink>
      <w:r w:rsidRPr="00696B72">
        <w:t xml:space="preserve"> process against the locally cached skill taxonomy while semantic similarity and the fit-classifier score are the only two values that go across the network boundary to the AI service. Keeping the latency-sensitive </w:t>
      </w:r>
      <w:proofErr w:type="gramStart"/>
      <w:r w:rsidRPr="00696B72">
        <w:t>purely-relational</w:t>
      </w:r>
      <w:proofErr w:type="gramEnd"/>
      <w:r w:rsidRPr="00696B72">
        <w:t xml:space="preserve"> part of the score computation local and only paying the network cost for the two signals that really need it.</w:t>
      </w:r>
    </w:p>
    <w:p w14:paraId="7B28B49D" w14:textId="7C618429" w:rsidR="006723EA" w:rsidRPr="00696B72" w:rsidRDefault="006723EA" w:rsidP="006723EA">
      <w:pPr>
        <w:pStyle w:val="NormalWeb"/>
        <w:spacing w:line="360" w:lineRule="auto"/>
        <w:jc w:val="both"/>
      </w:pPr>
      <w:r w:rsidRPr="00696B72">
        <w:rPr>
          <w:b/>
          <w:bCs/>
        </w:rPr>
        <w:t>Skill-gap explanation and improvement-plan generation</w:t>
      </w:r>
      <w:r w:rsidR="00696B72">
        <w:rPr>
          <w:b/>
          <w:bCs/>
        </w:rPr>
        <w:t xml:space="preserve">: </w:t>
      </w:r>
      <w:r w:rsidRPr="00696B72">
        <w:t>When an application or profile comparison shows a skill gap SkillGapService first calculates the gap set in a way (required skills minus candidate skills, by weight) then sends that gap set. Not the raw resume. To an IGap Explainer (Gemini-based with a template fallback that looks the same as the JD generator) to create a plain-language explanation. SkillImprovementPlanService then puts the gap into an ordered plan of SkillPlanStep records with a target proficiency level and priority which the candidate works through and submits SkillPlanEvidence against.</w:t>
      </w:r>
    </w:p>
    <w:p w14:paraId="3A38AF73" w14:textId="0F50BF66" w:rsidR="006723EA" w:rsidRPr="00696B72" w:rsidRDefault="006723EA" w:rsidP="006723EA">
      <w:pPr>
        <w:pStyle w:val="NormalWeb"/>
        <w:spacing w:line="360" w:lineRule="auto"/>
        <w:jc w:val="both"/>
      </w:pPr>
      <w:r w:rsidRPr="00696B72">
        <w:rPr>
          <w:b/>
          <w:bCs/>
        </w:rPr>
        <w:t>Confidence-gated evidence review</w:t>
      </w:r>
      <w:r w:rsidR="00696B72">
        <w:rPr>
          <w:b/>
          <w:bCs/>
        </w:rPr>
        <w:t>:</w:t>
      </w:r>
      <w:r w:rsidRPr="00696B72">
        <w:t xml:space="preserve"> Described algorithmically as Algorithm 4; the implementation detail is that the AI evidence </w:t>
      </w:r>
      <w:proofErr w:type="gramStart"/>
      <w:r w:rsidRPr="00696B72">
        <w:t>reviewers</w:t>
      </w:r>
      <w:proofErr w:type="gramEnd"/>
      <w:r w:rsidRPr="00696B72">
        <w:t xml:space="preserve"> confidence score is stored along with its recommendation when an administrator later changes it so the audit log can show </w:t>
      </w:r>
      <w:r w:rsidRPr="00696B72">
        <w:lastRenderedPageBreak/>
        <w:t>not only what decision was made but how confident the AI was when it made (or failed to make) that decision on its own.</w:t>
      </w:r>
    </w:p>
    <w:p w14:paraId="350C5C76" w14:textId="429DB93D" w:rsidR="006723EA" w:rsidRPr="00696B72" w:rsidRDefault="006723EA" w:rsidP="00696B72">
      <w:pPr>
        <w:pStyle w:val="NormalWeb"/>
        <w:spacing w:line="360" w:lineRule="auto"/>
        <w:jc w:val="both"/>
      </w:pPr>
      <w:r w:rsidRPr="00696B72">
        <w:rPr>
          <w:b/>
          <w:bCs/>
        </w:rPr>
        <w:t>Role-aware chatbot</w:t>
      </w:r>
      <w:r w:rsidR="00696B72" w:rsidRPr="00696B72">
        <w:rPr>
          <w:b/>
          <w:bCs/>
        </w:rPr>
        <w:t>:</w:t>
      </w:r>
      <w:r w:rsidRPr="00696B72">
        <w:t xml:space="preserve"> ChatService sends context construction to one of three ContextBuilder implementations. CandidateChatContextBuilder, EmployerChatContextBuilder or AdminChatContextBuilder. Based on the authenticated </w:t>
      </w:r>
      <w:proofErr w:type="gramStart"/>
      <w:r w:rsidRPr="00696B72">
        <w:t>users</w:t>
      </w:r>
      <w:proofErr w:type="gramEnd"/>
      <w:r w:rsidRPr="00696B72">
        <w:t xml:space="preserve"> role so that the LLM prompt only includes data that role is allowed to see. A ChatScopeGate then filters the LLMs response before it gets to the user rejecting answers that go outside recruitment-related topics, which implements the "Chatbot Misuse" mitigation from Table 3.2.</w:t>
      </w:r>
    </w:p>
    <w:p w14:paraId="73E8943E" w14:textId="77777777" w:rsidR="005570BB" w:rsidRPr="0004082D" w:rsidRDefault="002F17E0" w:rsidP="00025E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3F3F3"/>
        <w:spacing w:before="120" w:line="360" w:lineRule="auto"/>
        <w:ind w:left="432"/>
        <w:rPr>
          <w:rFonts w:cs="Times New Roman"/>
        </w:rPr>
      </w:pPr>
      <w:r w:rsidRPr="0004082D">
        <w:rPr>
          <w:rFonts w:eastAsia="Consolas" w:cs="Times New Roman"/>
          <w:color w:val="000000"/>
          <w:sz w:val="20"/>
        </w:rPr>
        <w:t xml:space="preserve">function </w:t>
      </w:r>
      <w:proofErr w:type="gramStart"/>
      <w:r w:rsidRPr="0004082D">
        <w:rPr>
          <w:rFonts w:eastAsia="Consolas" w:cs="Times New Roman"/>
          <w:color w:val="000000"/>
          <w:sz w:val="20"/>
        </w:rPr>
        <w:t>BuildAndSendPrompt(</w:t>
      </w:r>
      <w:proofErr w:type="gramEnd"/>
      <w:r w:rsidRPr="0004082D">
        <w:rPr>
          <w:rFonts w:eastAsia="Consolas" w:cs="Times New Roman"/>
          <w:color w:val="000000"/>
          <w:sz w:val="20"/>
        </w:rPr>
        <w:t>user, message):</w:t>
      </w:r>
      <w:r w:rsidRPr="0004082D">
        <w:rPr>
          <w:rFonts w:eastAsia="Consolas" w:cs="Times New Roman"/>
          <w:color w:val="000000"/>
          <w:sz w:val="20"/>
        </w:rPr>
        <w:br/>
        <w:t xml:space="preserve">    contextBuilder = SelectContextBuilder(user.Role)     // Candidate | Employer | Admin</w:t>
      </w:r>
      <w:r w:rsidRPr="0004082D">
        <w:rPr>
          <w:rFonts w:eastAsia="Consolas" w:cs="Times New Roman"/>
          <w:color w:val="000000"/>
          <w:sz w:val="20"/>
        </w:rPr>
        <w:br/>
        <w:t xml:space="preserve">    context = contextBuilder.Build(user)                 // only this role's own data</w:t>
      </w:r>
      <w:r w:rsidRPr="0004082D">
        <w:rPr>
          <w:rFonts w:eastAsia="Consolas" w:cs="Times New Roman"/>
          <w:color w:val="000000"/>
          <w:sz w:val="20"/>
        </w:rPr>
        <w:br/>
        <w:t xml:space="preserve">    reply = ChatResponder.Respon</w:t>
      </w:r>
      <w:r w:rsidRPr="0004082D">
        <w:rPr>
          <w:rFonts w:eastAsia="Consolas" w:cs="Times New Roman"/>
          <w:color w:val="000000"/>
          <w:sz w:val="20"/>
        </w:rPr>
        <w:t>d(context, message)       // Gemini, or rule-based fallback</w:t>
      </w:r>
      <w:r w:rsidRPr="0004082D">
        <w:rPr>
          <w:rFonts w:eastAsia="Consolas" w:cs="Times New Roman"/>
          <w:color w:val="000000"/>
          <w:sz w:val="20"/>
        </w:rPr>
        <w:br/>
        <w:t xml:space="preserve">    if not ChatScopeGate.IsInScope(reply):</w:t>
      </w:r>
      <w:r w:rsidRPr="0004082D">
        <w:rPr>
          <w:rFonts w:eastAsia="Consolas" w:cs="Times New Roman"/>
          <w:color w:val="000000"/>
          <w:sz w:val="20"/>
        </w:rPr>
        <w:br/>
        <w:t xml:space="preserve">        return FallbackReply("I can only help with recruitment-related questions.")</w:t>
      </w:r>
      <w:r w:rsidRPr="0004082D">
        <w:rPr>
          <w:rFonts w:eastAsia="Consolas" w:cs="Times New Roman"/>
          <w:color w:val="000000"/>
          <w:sz w:val="20"/>
        </w:rPr>
        <w:br/>
        <w:t xml:space="preserve">    return reply</w:t>
      </w:r>
    </w:p>
    <w:p w14:paraId="45671DCB" w14:textId="72DFFB85" w:rsidR="006723EA" w:rsidRDefault="006723EA" w:rsidP="006723EA">
      <w:pPr>
        <w:pStyle w:val="NormalWeb"/>
        <w:spacing w:line="360" w:lineRule="auto"/>
        <w:jc w:val="both"/>
      </w:pPr>
      <w:bookmarkStart w:id="113" w:name="_Toc239418125"/>
      <w:r w:rsidRPr="006723EA">
        <w:rPr>
          <w:b/>
          <w:bCs/>
        </w:rPr>
        <w:t>Resume parsing</w:t>
      </w:r>
      <w:r>
        <w:rPr>
          <w:b/>
          <w:bCs/>
        </w:rPr>
        <w:t>:</w:t>
      </w:r>
      <w:r>
        <w:t xml:space="preserve"> CvService sends the file to the AI services /parse-resume endpoint along with the current skill taxonomy gets back parsed text, identified skills (each tagged with how it was matched. Exact alias or learned-from-parsing) emails, phones and a word count and saves a Resume and a set of CandidateSkill rows tagged SkillSource.ResumeParsed. The candidate always sees this extraction as a preview before it becomes official in line with the parsing-accuracy limitation mentioned in Section 2.5.1.</w:t>
      </w:r>
    </w:p>
    <w:p w14:paraId="1FEEBE2E" w14:textId="36447118" w:rsidR="006723EA" w:rsidRDefault="006723EA" w:rsidP="006723EA">
      <w:pPr>
        <w:pStyle w:val="NormalWeb"/>
        <w:spacing w:line="360" w:lineRule="auto"/>
        <w:jc w:val="both"/>
      </w:pPr>
      <w:r w:rsidRPr="006723EA">
        <w:rPr>
          <w:b/>
          <w:bCs/>
        </w:rPr>
        <w:t>Error</w:t>
      </w:r>
      <w:r w:rsidRPr="006723EA">
        <w:rPr>
          <w:b/>
          <w:bCs/>
        </w:rPr>
        <w:t xml:space="preserve"> handling and l</w:t>
      </w:r>
      <w:r w:rsidRPr="006723EA">
        <w:rPr>
          <w:b/>
          <w:bCs/>
        </w:rPr>
        <w:t>ogging strategy</w:t>
      </w:r>
      <w:r w:rsidRPr="006723EA">
        <w:rPr>
          <w:b/>
          <w:bCs/>
        </w:rPr>
        <w:t>:</w:t>
      </w:r>
      <w:r>
        <w:t xml:space="preserve"> Every call to the AI service is wrapped so that a timeout, a non-2xx response or a malformed payload is caught at the AiServiceClient boundary and turned into a typed result object (for example RankResult.Success = false with an Error message) than allowed to spread as an unhandled exception through the Application and API layers. This choice was made after seeing during early integration testing that an unguarded call would turn a slow or unavailable AI-service instance into a cascading 500 error for every candidate waiting for a score, which is exactly the fragility NFR-03 was written to avoid. A central ApiExceptionFilter also turns any remaining exception into a structured JSON error response rather than a raw stack trace and every AI-service failure, admin action and evidence-review decision </w:t>
      </w:r>
      <w:proofErr w:type="gramStart"/>
      <w:r>
        <w:t>is</w:t>
      </w:r>
      <w:proofErr w:type="gramEnd"/>
      <w:r>
        <w:t xml:space="preserve"> logged through a shared </w:t>
      </w:r>
      <w:r>
        <w:lastRenderedPageBreak/>
        <w:t>logging path so that Section 6.3s audit-trail evidence and Chapter 4s NFR-09 requirement are supported by the same underlying mechanism rather than two separate possibly conflicting implementations.</w:t>
      </w:r>
    </w:p>
    <w:p w14:paraId="2A95C023"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5.3 Implementation Evidence: System User Interface</w:t>
      </w:r>
      <w:bookmarkEnd w:id="113"/>
    </w:p>
    <w:p w14:paraId="65905150" w14:textId="77777777" w:rsidR="006723EA" w:rsidRDefault="006723EA" w:rsidP="006723EA">
      <w:pPr>
        <w:pStyle w:val="NormalWeb"/>
        <w:spacing w:line="360" w:lineRule="auto"/>
        <w:jc w:val="both"/>
      </w:pPr>
      <w:bookmarkStart w:id="114" w:name="_Toc239418126"/>
      <w:r>
        <w:t>This section shows the user interface of the running system screen by screen as it is built. It is proof that the requirements and workflows from Chapter 4'</w:t>
      </w:r>
      <w:proofErr w:type="gramStart"/>
      <w:r>
        <w:t>re working</w:t>
      </w:r>
      <w:proofErr w:type="gramEnd"/>
      <w:r>
        <w:t xml:space="preserve"> software, not just diagrams. Pages are shown exactly as implemented, grouped by the three portals from Section 1.8 (Candidate, Employer, Administrator) with each screenshot linked back to the use case or functional requirement it meets. Even simple administrative CRUD screens that don’t have their logic (</w:t>
      </w:r>
      <w:proofErr w:type="gramStart"/>
      <w:r>
        <w:t>e.g.</w:t>
      </w:r>
      <w:proofErr w:type="gramEnd"/>
      <w:r>
        <w:t xml:space="preserve"> An ordinary edit form) are included here for completeness even though. As per Section 5.2s note. They were not discussed separately as implementation features.</w:t>
      </w:r>
    </w:p>
    <w:p w14:paraId="5B797536" w14:textId="50B1B6B3" w:rsidR="005570BB"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5.3.1 Candidate Portal</w:t>
      </w:r>
      <w:bookmarkEnd w:id="114"/>
    </w:p>
    <w:p w14:paraId="4CBAD428" w14:textId="65B13500" w:rsidR="00A84A2F" w:rsidRPr="00AF21CF" w:rsidRDefault="00A84A2F" w:rsidP="00A84A2F">
      <w:pPr>
        <w:rPr>
          <w:b/>
          <w:szCs w:val="24"/>
          <w:u w:val="single"/>
        </w:rPr>
      </w:pPr>
      <w:r w:rsidRPr="00AF21CF">
        <w:rPr>
          <w:rFonts w:cs="Times New Roman"/>
          <w:b/>
          <w:szCs w:val="24"/>
          <w:u w:val="single"/>
        </w:rPr>
        <w:t>Candidate Registration and Login</w:t>
      </w:r>
    </w:p>
    <w:p w14:paraId="78DA27F0" w14:textId="477BAA39" w:rsidR="00E165FD" w:rsidRPr="0004082D" w:rsidRDefault="00E165FD" w:rsidP="00025E98">
      <w:pPr>
        <w:spacing w:line="360" w:lineRule="auto"/>
        <w:rPr>
          <w:rFonts w:cs="Times New Roman"/>
        </w:rPr>
      </w:pPr>
      <w:r w:rsidRPr="0004082D">
        <w:rPr>
          <w:rFonts w:cs="Times New Roman"/>
        </w:rPr>
        <w:drawing>
          <wp:inline distT="0" distB="0" distL="0" distR="0" wp14:anchorId="6E3E38AD" wp14:editId="1E1FB24B">
            <wp:extent cx="5580380" cy="2599055"/>
            <wp:effectExtent l="0" t="0" r="1270" b="0"/>
            <wp:docPr id="31" name="Picture 31" descr="A screenshot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person smiling&#10;&#10;Description automatically generated"/>
                    <pic:cNvPicPr/>
                  </pic:nvPicPr>
                  <pic:blipFill>
                    <a:blip r:embed="rId28"/>
                    <a:stretch>
                      <a:fillRect/>
                    </a:stretch>
                  </pic:blipFill>
                  <pic:spPr>
                    <a:xfrm>
                      <a:off x="0" y="0"/>
                      <a:ext cx="5580380" cy="2599055"/>
                    </a:xfrm>
                    <a:prstGeom prst="rect">
                      <a:avLst/>
                    </a:prstGeom>
                  </pic:spPr>
                </pic:pic>
              </a:graphicData>
            </a:graphic>
          </wp:inline>
        </w:drawing>
      </w:r>
    </w:p>
    <w:p w14:paraId="04ECDD29" w14:textId="77777777" w:rsidR="003B726E" w:rsidRPr="0004082D" w:rsidRDefault="003B726E" w:rsidP="00025E98">
      <w:pPr>
        <w:spacing w:before="120" w:after="280" w:line="360" w:lineRule="auto"/>
        <w:jc w:val="center"/>
        <w:rPr>
          <w:rFonts w:cs="Times New Roman"/>
          <w:b/>
          <w:i/>
          <w:iCs/>
          <w:color w:val="595959" w:themeColor="text1" w:themeTint="A6"/>
          <w:sz w:val="16"/>
        </w:rPr>
      </w:pPr>
      <w:bookmarkStart w:id="115" w:name="Figure_5_2"/>
      <w:bookmarkEnd w:id="115"/>
      <w:r w:rsidRPr="0004082D">
        <w:rPr>
          <w:rFonts w:cs="Times New Roman"/>
          <w:i/>
          <w:color w:val="A01E1E"/>
          <w:sz w:val="22"/>
        </w:rPr>
        <w:lastRenderedPageBreak/>
        <w:drawing>
          <wp:inline distT="0" distB="0" distL="0" distR="0" wp14:anchorId="5E0263E4" wp14:editId="13671167">
            <wp:extent cx="5580380" cy="2586990"/>
            <wp:effectExtent l="19050" t="19050" r="20320" b="22860"/>
            <wp:docPr id="27"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Description automatically generated"/>
                    <pic:cNvPicPr/>
                  </pic:nvPicPr>
                  <pic:blipFill>
                    <a:blip r:embed="rId29"/>
                    <a:stretch>
                      <a:fillRect/>
                    </a:stretch>
                  </pic:blipFill>
                  <pic:spPr>
                    <a:xfrm>
                      <a:off x="0" y="0"/>
                      <a:ext cx="5580380" cy="2586990"/>
                    </a:xfrm>
                    <a:prstGeom prst="rect">
                      <a:avLst/>
                    </a:prstGeom>
                    <a:ln w="19050">
                      <a:solidFill>
                        <a:schemeClr val="tx1"/>
                      </a:solidFill>
                    </a:ln>
                  </pic:spPr>
                </pic:pic>
              </a:graphicData>
            </a:graphic>
          </wp:inline>
        </w:drawing>
      </w:r>
    </w:p>
    <w:p w14:paraId="55634E01" w14:textId="130B03AC" w:rsidR="005570BB" w:rsidRDefault="002F17E0" w:rsidP="00025E98">
      <w:pPr>
        <w:spacing w:before="120" w:after="280" w:line="360" w:lineRule="auto"/>
        <w:jc w:val="center"/>
        <w:rPr>
          <w:rFonts w:cs="Times New Roman"/>
          <w:bCs/>
          <w:color w:val="595959" w:themeColor="text1" w:themeTint="A6"/>
          <w:sz w:val="16"/>
        </w:rPr>
      </w:pPr>
      <w:r w:rsidRPr="006723EA">
        <w:rPr>
          <w:rFonts w:cs="Times New Roman"/>
          <w:bCs/>
          <w:color w:val="595959" w:themeColor="text1" w:themeTint="A6"/>
          <w:sz w:val="16"/>
        </w:rPr>
        <w:t>Figure 5.2: Candidate Registration and Login. The</w:t>
      </w:r>
      <w:r w:rsidRPr="006723EA">
        <w:rPr>
          <w:rFonts w:cs="Times New Roman"/>
          <w:bCs/>
          <w:color w:val="595959" w:themeColor="text1" w:themeTint="A6"/>
          <w:sz w:val="16"/>
        </w:rPr>
        <w:t xml:space="preserve"> screen collects an email and password for a new candidate account or authenticates an existing one, issuing the JWT bearer token that gates every subsequent candidate-scoped request (UC-01, FR-04).</w:t>
      </w:r>
    </w:p>
    <w:p w14:paraId="2898AAE3" w14:textId="4A4EA690" w:rsidR="00AF21CF" w:rsidRPr="00AF21CF" w:rsidRDefault="00AF21CF" w:rsidP="00AF21CF">
      <w:pPr>
        <w:spacing w:before="120" w:after="280" w:line="360" w:lineRule="auto"/>
        <w:rPr>
          <w:rFonts w:cs="Times New Roman"/>
          <w:b/>
          <w:szCs w:val="24"/>
          <w:u w:val="single"/>
        </w:rPr>
      </w:pPr>
      <w:r w:rsidRPr="00AF21CF">
        <w:rPr>
          <w:rFonts w:cs="Times New Roman"/>
          <w:b/>
          <w:szCs w:val="24"/>
          <w:u w:val="single"/>
        </w:rPr>
        <w:t>Candidate Dashboard</w:t>
      </w:r>
    </w:p>
    <w:p w14:paraId="5BE4A254" w14:textId="6263BCE3" w:rsidR="00C01EA8" w:rsidRPr="0004082D" w:rsidRDefault="002F523A" w:rsidP="00025E98">
      <w:pPr>
        <w:spacing w:before="120" w:after="280" w:line="360" w:lineRule="auto"/>
        <w:jc w:val="center"/>
        <w:rPr>
          <w:rFonts w:cs="Times New Roman"/>
          <w:b/>
          <w:i/>
          <w:iCs/>
          <w:color w:val="595959" w:themeColor="text1" w:themeTint="A6"/>
          <w:sz w:val="16"/>
        </w:rPr>
      </w:pPr>
      <w:bookmarkStart w:id="116" w:name="Figure_5_3"/>
      <w:bookmarkEnd w:id="116"/>
      <w:r w:rsidRPr="002F523A">
        <w:rPr>
          <w:rFonts w:cs="Times New Roman"/>
          <w:b/>
          <w:i/>
          <w:iCs/>
          <w:color w:val="595959" w:themeColor="text1" w:themeTint="A6"/>
          <w:sz w:val="16"/>
        </w:rPr>
        <w:drawing>
          <wp:inline distT="0" distB="0" distL="0" distR="0" wp14:anchorId="27524AC0" wp14:editId="403A813A">
            <wp:extent cx="5580380" cy="2479675"/>
            <wp:effectExtent l="0" t="0" r="127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30"/>
                    <a:stretch>
                      <a:fillRect/>
                    </a:stretch>
                  </pic:blipFill>
                  <pic:spPr>
                    <a:xfrm>
                      <a:off x="0" y="0"/>
                      <a:ext cx="5580380" cy="2479675"/>
                    </a:xfrm>
                    <a:prstGeom prst="rect">
                      <a:avLst/>
                    </a:prstGeom>
                  </pic:spPr>
                </pic:pic>
              </a:graphicData>
            </a:graphic>
          </wp:inline>
        </w:drawing>
      </w:r>
    </w:p>
    <w:p w14:paraId="6B3C1079" w14:textId="45FB7C84" w:rsidR="005570BB" w:rsidRPr="006723EA" w:rsidRDefault="002F17E0" w:rsidP="00025E98">
      <w:pPr>
        <w:spacing w:before="120" w:after="280" w:line="360" w:lineRule="auto"/>
        <w:jc w:val="center"/>
        <w:rPr>
          <w:rFonts w:cs="Times New Roman"/>
          <w:bCs/>
          <w:color w:val="595959" w:themeColor="text1" w:themeTint="A6"/>
        </w:rPr>
      </w:pPr>
      <w:r w:rsidRPr="006723EA">
        <w:rPr>
          <w:rFonts w:cs="Times New Roman"/>
          <w:bCs/>
          <w:color w:val="595959" w:themeColor="text1" w:themeTint="A6"/>
          <w:sz w:val="16"/>
        </w:rPr>
        <w:t xml:space="preserve">Figure 5.3: Candidate Dashboard. The landing page after login summarizes the candidate's application activity, outstanding notifications, and current skill-gap status </w:t>
      </w:r>
      <w:proofErr w:type="gramStart"/>
      <w:r w:rsidRPr="006723EA">
        <w:rPr>
          <w:rFonts w:cs="Times New Roman"/>
          <w:bCs/>
          <w:color w:val="595959" w:themeColor="text1" w:themeTint="A6"/>
          <w:sz w:val="16"/>
        </w:rPr>
        <w:t>at a glance</w:t>
      </w:r>
      <w:proofErr w:type="gramEnd"/>
      <w:r w:rsidRPr="006723EA">
        <w:rPr>
          <w:rFonts w:cs="Times New Roman"/>
          <w:bCs/>
          <w:color w:val="595959" w:themeColor="text1" w:themeTint="A6"/>
          <w:sz w:val="16"/>
        </w:rPr>
        <w:t>, linking out to every other candidate screen below.</w:t>
      </w:r>
    </w:p>
    <w:p w14:paraId="175FB2FB" w14:textId="77777777" w:rsidR="00AF21CF" w:rsidRDefault="00AF21CF" w:rsidP="00025E98">
      <w:pPr>
        <w:spacing w:before="120" w:after="280" w:line="360" w:lineRule="auto"/>
        <w:jc w:val="center"/>
        <w:rPr>
          <w:rFonts w:cs="Times New Roman"/>
          <w:i/>
          <w:color w:val="A01E1E"/>
          <w:sz w:val="22"/>
        </w:rPr>
      </w:pPr>
      <w:bookmarkStart w:id="117" w:name="Figure_5_4"/>
      <w:bookmarkEnd w:id="117"/>
    </w:p>
    <w:p w14:paraId="46D38949" w14:textId="3C468DDC" w:rsidR="00AF21CF" w:rsidRDefault="00AF21CF" w:rsidP="00025E98">
      <w:pPr>
        <w:spacing w:before="120" w:after="280" w:line="360" w:lineRule="auto"/>
        <w:jc w:val="center"/>
        <w:rPr>
          <w:rFonts w:cs="Times New Roman"/>
          <w:i/>
          <w:color w:val="A01E1E"/>
          <w:sz w:val="22"/>
        </w:rPr>
      </w:pPr>
    </w:p>
    <w:p w14:paraId="79BD10AD" w14:textId="6535C24B" w:rsidR="00AF21CF" w:rsidRDefault="00AF21CF" w:rsidP="00025E98">
      <w:pPr>
        <w:spacing w:before="120" w:after="280" w:line="360" w:lineRule="auto"/>
        <w:jc w:val="center"/>
        <w:rPr>
          <w:rFonts w:cs="Times New Roman"/>
          <w:i/>
          <w:color w:val="A01E1E"/>
          <w:sz w:val="22"/>
        </w:rPr>
      </w:pPr>
    </w:p>
    <w:p w14:paraId="0EC76CF1" w14:textId="13AB156C" w:rsidR="00AF21CF" w:rsidRDefault="00AF21CF" w:rsidP="00025E98">
      <w:pPr>
        <w:spacing w:before="120" w:after="280" w:line="360" w:lineRule="auto"/>
        <w:jc w:val="center"/>
        <w:rPr>
          <w:rFonts w:cs="Times New Roman"/>
          <w:i/>
          <w:color w:val="A01E1E"/>
          <w:sz w:val="22"/>
        </w:rPr>
      </w:pPr>
    </w:p>
    <w:p w14:paraId="43D40F3A" w14:textId="77777777" w:rsidR="00AF21CF" w:rsidRDefault="00AF21CF" w:rsidP="00025E98">
      <w:pPr>
        <w:spacing w:before="120" w:after="280" w:line="360" w:lineRule="auto"/>
        <w:jc w:val="center"/>
        <w:rPr>
          <w:rFonts w:cs="Times New Roman"/>
          <w:bCs/>
          <w:color w:val="595959" w:themeColor="text1" w:themeTint="A6"/>
          <w:sz w:val="16"/>
        </w:rPr>
      </w:pPr>
    </w:p>
    <w:p w14:paraId="6A56CA50" w14:textId="51ED6C05" w:rsidR="00C01EA8" w:rsidRPr="0004082D" w:rsidRDefault="00AF21CF" w:rsidP="00AF21CF">
      <w:pPr>
        <w:spacing w:before="120" w:after="280" w:line="360" w:lineRule="auto"/>
        <w:rPr>
          <w:rFonts w:cs="Times New Roman"/>
          <w:i/>
          <w:color w:val="A01E1E"/>
          <w:sz w:val="22"/>
        </w:rPr>
      </w:pPr>
      <w:r w:rsidRPr="00AF21CF">
        <w:rPr>
          <w:rFonts w:cs="Times New Roman"/>
          <w:b/>
          <w:szCs w:val="24"/>
          <w:u w:val="single"/>
        </w:rPr>
        <w:lastRenderedPageBreak/>
        <w:t>Candidate Profile Management</w:t>
      </w:r>
      <w:r w:rsidRPr="00AF21CF">
        <w:rPr>
          <w:rFonts w:cs="Times New Roman"/>
          <w:i/>
          <w:sz w:val="22"/>
        </w:rPr>
        <w:t xml:space="preserve"> </w:t>
      </w:r>
      <w:r w:rsidR="002F523A" w:rsidRPr="002F523A">
        <w:rPr>
          <w:rFonts w:cs="Times New Roman"/>
          <w:i/>
          <w:color w:val="A01E1E"/>
          <w:sz w:val="22"/>
        </w:rPr>
        <w:drawing>
          <wp:inline distT="0" distB="0" distL="0" distR="0" wp14:anchorId="613E9A47" wp14:editId="05F5E660">
            <wp:extent cx="5580380" cy="2421890"/>
            <wp:effectExtent l="0" t="0" r="127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a:blip r:embed="rId31"/>
                    <a:stretch>
                      <a:fillRect/>
                    </a:stretch>
                  </pic:blipFill>
                  <pic:spPr>
                    <a:xfrm>
                      <a:off x="0" y="0"/>
                      <a:ext cx="5580380" cy="2421890"/>
                    </a:xfrm>
                    <a:prstGeom prst="rect">
                      <a:avLst/>
                    </a:prstGeom>
                  </pic:spPr>
                </pic:pic>
              </a:graphicData>
            </a:graphic>
          </wp:inline>
        </w:drawing>
      </w:r>
    </w:p>
    <w:p w14:paraId="18EF6300" w14:textId="75D497C2" w:rsidR="00C01EA8" w:rsidRDefault="002F523A" w:rsidP="00025E98">
      <w:pPr>
        <w:spacing w:before="120" w:after="280" w:line="360" w:lineRule="auto"/>
        <w:jc w:val="center"/>
        <w:rPr>
          <w:rFonts w:cs="Times New Roman"/>
          <w:i/>
          <w:color w:val="A01E1E"/>
          <w:sz w:val="22"/>
        </w:rPr>
      </w:pPr>
      <w:r w:rsidRPr="002F523A">
        <w:rPr>
          <w:rFonts w:cs="Times New Roman"/>
          <w:i/>
          <w:color w:val="A01E1E"/>
          <w:sz w:val="22"/>
        </w:rPr>
        <w:drawing>
          <wp:inline distT="0" distB="0" distL="0" distR="0" wp14:anchorId="43910320" wp14:editId="380A1501">
            <wp:extent cx="5580380" cy="2432685"/>
            <wp:effectExtent l="0" t="0" r="1270" b="5715"/>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32"/>
                    <a:stretch>
                      <a:fillRect/>
                    </a:stretch>
                  </pic:blipFill>
                  <pic:spPr>
                    <a:xfrm>
                      <a:off x="0" y="0"/>
                      <a:ext cx="5580380" cy="2432685"/>
                    </a:xfrm>
                    <a:prstGeom prst="rect">
                      <a:avLst/>
                    </a:prstGeom>
                  </pic:spPr>
                </pic:pic>
              </a:graphicData>
            </a:graphic>
          </wp:inline>
        </w:drawing>
      </w:r>
    </w:p>
    <w:p w14:paraId="77CEE9DB" w14:textId="2D3678EC" w:rsidR="002F523A" w:rsidRPr="0004082D" w:rsidRDefault="002F523A" w:rsidP="00025E98">
      <w:pPr>
        <w:spacing w:before="120" w:after="280" w:line="360" w:lineRule="auto"/>
        <w:jc w:val="center"/>
        <w:rPr>
          <w:rFonts w:cs="Times New Roman"/>
          <w:i/>
          <w:color w:val="A01E1E"/>
          <w:sz w:val="22"/>
        </w:rPr>
      </w:pPr>
      <w:r w:rsidRPr="002F523A">
        <w:rPr>
          <w:rFonts w:cs="Times New Roman"/>
          <w:i/>
          <w:color w:val="A01E1E"/>
          <w:sz w:val="22"/>
        </w:rPr>
        <w:drawing>
          <wp:inline distT="0" distB="0" distL="0" distR="0" wp14:anchorId="1DC9CBE8" wp14:editId="63B1B1A0">
            <wp:extent cx="5580380" cy="2442845"/>
            <wp:effectExtent l="0" t="0" r="1270"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pic:nvPicPr>
                  <pic:blipFill>
                    <a:blip r:embed="rId33"/>
                    <a:stretch>
                      <a:fillRect/>
                    </a:stretch>
                  </pic:blipFill>
                  <pic:spPr>
                    <a:xfrm>
                      <a:off x="0" y="0"/>
                      <a:ext cx="5580380" cy="2442845"/>
                    </a:xfrm>
                    <a:prstGeom prst="rect">
                      <a:avLst/>
                    </a:prstGeom>
                  </pic:spPr>
                </pic:pic>
              </a:graphicData>
            </a:graphic>
          </wp:inline>
        </w:drawing>
      </w:r>
    </w:p>
    <w:p w14:paraId="0C27FA83" w14:textId="48B8886E" w:rsidR="005570BB" w:rsidRPr="004710F8" w:rsidRDefault="002F17E0" w:rsidP="00025E98">
      <w:pPr>
        <w:spacing w:before="120" w:after="280" w:line="360" w:lineRule="auto"/>
        <w:jc w:val="center"/>
        <w:rPr>
          <w:rFonts w:cs="Times New Roman"/>
          <w:bCs/>
          <w:color w:val="595959" w:themeColor="text1" w:themeTint="A6"/>
        </w:rPr>
      </w:pPr>
      <w:r w:rsidRPr="004710F8">
        <w:rPr>
          <w:rFonts w:cs="Times New Roman"/>
          <w:bCs/>
          <w:color w:val="595959" w:themeColor="text1" w:themeTint="A6"/>
          <w:sz w:val="16"/>
        </w:rPr>
        <w:t>Figure 5.4: Candidate Profile Management. The screen manages the structured profile data — education, work experience, certifications, languages, and projects — that both the CV builder and the matching eng</w:t>
      </w:r>
      <w:r w:rsidRPr="004710F8">
        <w:rPr>
          <w:rFonts w:cs="Times New Roman"/>
          <w:bCs/>
          <w:color w:val="595959" w:themeColor="text1" w:themeTint="A6"/>
          <w:sz w:val="16"/>
        </w:rPr>
        <w:t>ine's skill-match signal draw on (UC-02).</w:t>
      </w:r>
    </w:p>
    <w:p w14:paraId="745CDA37" w14:textId="0A4390F5" w:rsidR="0041353A" w:rsidRPr="0041353A" w:rsidRDefault="0041353A" w:rsidP="0041353A">
      <w:pPr>
        <w:spacing w:before="120" w:after="280" w:line="360" w:lineRule="auto"/>
        <w:rPr>
          <w:rFonts w:cs="Times New Roman"/>
          <w:b/>
          <w:szCs w:val="24"/>
          <w:u w:val="single"/>
        </w:rPr>
      </w:pPr>
      <w:bookmarkStart w:id="118" w:name="Figure_5_5"/>
      <w:bookmarkEnd w:id="118"/>
      <w:r w:rsidRPr="0041353A">
        <w:rPr>
          <w:rFonts w:cs="Times New Roman"/>
          <w:b/>
          <w:szCs w:val="24"/>
          <w:u w:val="single"/>
        </w:rPr>
        <w:lastRenderedPageBreak/>
        <w:t xml:space="preserve">Candidate </w:t>
      </w:r>
      <w:r w:rsidRPr="0041353A">
        <w:rPr>
          <w:rFonts w:cs="Times New Roman"/>
          <w:b/>
          <w:szCs w:val="24"/>
          <w:u w:val="single"/>
        </w:rPr>
        <w:t>Resume Upload and AI-Parsed Preview</w:t>
      </w:r>
    </w:p>
    <w:p w14:paraId="5F9FCB81" w14:textId="3084DE9C" w:rsidR="00E165FD" w:rsidRPr="0004082D" w:rsidRDefault="002F523A" w:rsidP="00025E98">
      <w:pPr>
        <w:spacing w:before="120" w:after="280" w:line="360" w:lineRule="auto"/>
        <w:jc w:val="center"/>
        <w:rPr>
          <w:rFonts w:cs="Times New Roman"/>
          <w:b/>
          <w:color w:val="000000"/>
          <w:sz w:val="16"/>
        </w:rPr>
      </w:pPr>
      <w:r w:rsidRPr="002F523A">
        <w:rPr>
          <w:rFonts w:cs="Times New Roman"/>
          <w:b/>
          <w:color w:val="000000"/>
          <w:sz w:val="16"/>
        </w:rPr>
        <w:drawing>
          <wp:inline distT="0" distB="0" distL="0" distR="0" wp14:anchorId="17B8613D" wp14:editId="172A68F2">
            <wp:extent cx="5276850" cy="2274546"/>
            <wp:effectExtent l="0" t="0" r="0" b="0"/>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pic:nvPicPr>
                  <pic:blipFill>
                    <a:blip r:embed="rId34"/>
                    <a:stretch>
                      <a:fillRect/>
                    </a:stretch>
                  </pic:blipFill>
                  <pic:spPr>
                    <a:xfrm>
                      <a:off x="0" y="0"/>
                      <a:ext cx="5284278" cy="2277748"/>
                    </a:xfrm>
                    <a:prstGeom prst="rect">
                      <a:avLst/>
                    </a:prstGeom>
                  </pic:spPr>
                </pic:pic>
              </a:graphicData>
            </a:graphic>
          </wp:inline>
        </w:drawing>
      </w:r>
    </w:p>
    <w:p w14:paraId="55679F9C" w14:textId="353E4F69" w:rsidR="005570BB" w:rsidRDefault="002F17E0" w:rsidP="00025E98">
      <w:pPr>
        <w:spacing w:before="120" w:after="280" w:line="360" w:lineRule="auto"/>
        <w:jc w:val="center"/>
        <w:rPr>
          <w:rFonts w:cs="Times New Roman"/>
          <w:bCs/>
          <w:color w:val="595959" w:themeColor="text1" w:themeTint="A6"/>
          <w:sz w:val="16"/>
        </w:rPr>
      </w:pPr>
      <w:r w:rsidRPr="004710F8">
        <w:rPr>
          <w:rFonts w:cs="Times New Roman"/>
          <w:bCs/>
          <w:color w:val="595959" w:themeColor="text1" w:themeTint="A6"/>
          <w:sz w:val="16"/>
        </w:rPr>
        <w:t>Figure 5.5: Resume Upload and AI-Parsed Preview. The screen accepts a PDF or DOCX resume, sends it to the AI service for parsing, and shows the</w:t>
      </w:r>
      <w:r w:rsidRPr="004710F8">
        <w:rPr>
          <w:rFonts w:cs="Times New Roman"/>
          <w:bCs/>
          <w:color w:val="595959" w:themeColor="text1" w:themeTint="A6"/>
          <w:sz w:val="16"/>
        </w:rPr>
        <w:t xml:space="preserve"> extracted skills, contact details, and text as an editable preview before the candidate confirms it (UC-03, FR-02, Figure C.1).</w:t>
      </w:r>
    </w:p>
    <w:p w14:paraId="32794CBB" w14:textId="43ED7176" w:rsidR="0041353A" w:rsidRPr="0041353A" w:rsidRDefault="0041353A" w:rsidP="0041353A">
      <w:pPr>
        <w:spacing w:before="120" w:after="280" w:line="360" w:lineRule="auto"/>
        <w:rPr>
          <w:rFonts w:cs="Times New Roman"/>
          <w:b/>
          <w:szCs w:val="24"/>
          <w:u w:val="single"/>
        </w:rPr>
      </w:pPr>
      <w:r>
        <w:rPr>
          <w:rFonts w:cs="Times New Roman"/>
          <w:b/>
          <w:szCs w:val="24"/>
          <w:u w:val="single"/>
        </w:rPr>
        <w:t xml:space="preserve">Candidate </w:t>
      </w:r>
      <w:r w:rsidRPr="0041353A">
        <w:rPr>
          <w:rFonts w:cs="Times New Roman"/>
          <w:b/>
          <w:szCs w:val="24"/>
          <w:u w:val="single"/>
        </w:rPr>
        <w:t>CV Builder</w:t>
      </w:r>
    </w:p>
    <w:p w14:paraId="339ED5CD" w14:textId="77777777" w:rsidR="0037246D" w:rsidRPr="0004082D" w:rsidRDefault="00E165FD" w:rsidP="00025E98">
      <w:pPr>
        <w:spacing w:before="120" w:after="280" w:line="360" w:lineRule="auto"/>
        <w:jc w:val="center"/>
        <w:rPr>
          <w:rFonts w:cs="Times New Roman"/>
          <w:noProof/>
        </w:rPr>
      </w:pPr>
      <w:bookmarkStart w:id="119" w:name="Figure_5_6"/>
      <w:bookmarkEnd w:id="119"/>
      <w:r w:rsidRPr="0004082D">
        <w:rPr>
          <w:rFonts w:cs="Times New Roman"/>
          <w:i/>
          <w:color w:val="A01E1E"/>
          <w:sz w:val="22"/>
        </w:rPr>
        <w:drawing>
          <wp:inline distT="0" distB="0" distL="0" distR="0" wp14:anchorId="63061680" wp14:editId="1075BFE3">
            <wp:extent cx="5334743" cy="2247900"/>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pic:nvPicPr>
                  <pic:blipFill>
                    <a:blip r:embed="rId35"/>
                    <a:stretch>
                      <a:fillRect/>
                    </a:stretch>
                  </pic:blipFill>
                  <pic:spPr>
                    <a:xfrm>
                      <a:off x="0" y="0"/>
                      <a:ext cx="5338280" cy="2249390"/>
                    </a:xfrm>
                    <a:prstGeom prst="rect">
                      <a:avLst/>
                    </a:prstGeom>
                  </pic:spPr>
                </pic:pic>
              </a:graphicData>
            </a:graphic>
          </wp:inline>
        </w:drawing>
      </w:r>
      <w:r w:rsidR="0037246D" w:rsidRPr="0004082D">
        <w:rPr>
          <w:rFonts w:cs="Times New Roman"/>
          <w:noProof/>
        </w:rPr>
        <w:t xml:space="preserve"> </w:t>
      </w:r>
      <w:r w:rsidR="0037246D" w:rsidRPr="0004082D">
        <w:rPr>
          <w:rFonts w:cs="Times New Roman"/>
          <w:b/>
          <w:color w:val="000000"/>
          <w:sz w:val="16"/>
        </w:rPr>
        <w:drawing>
          <wp:inline distT="0" distB="0" distL="0" distR="0" wp14:anchorId="3397ABDE" wp14:editId="4B63BFFB">
            <wp:extent cx="5353050" cy="2357340"/>
            <wp:effectExtent l="0" t="0" r="0" b="508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pic:nvPicPr>
                  <pic:blipFill>
                    <a:blip r:embed="rId36"/>
                    <a:stretch>
                      <a:fillRect/>
                    </a:stretch>
                  </pic:blipFill>
                  <pic:spPr>
                    <a:xfrm>
                      <a:off x="0" y="0"/>
                      <a:ext cx="5355012" cy="2358204"/>
                    </a:xfrm>
                    <a:prstGeom prst="rect">
                      <a:avLst/>
                    </a:prstGeom>
                  </pic:spPr>
                </pic:pic>
              </a:graphicData>
            </a:graphic>
          </wp:inline>
        </w:drawing>
      </w:r>
    </w:p>
    <w:p w14:paraId="3E46C7DD" w14:textId="06DED892" w:rsidR="0037246D" w:rsidRDefault="002F523A" w:rsidP="00025E98">
      <w:pPr>
        <w:spacing w:before="120" w:after="280" w:line="360" w:lineRule="auto"/>
        <w:jc w:val="center"/>
        <w:rPr>
          <w:rFonts w:cs="Times New Roman"/>
          <w:b/>
          <w:color w:val="000000"/>
          <w:sz w:val="16"/>
        </w:rPr>
      </w:pPr>
      <w:r w:rsidRPr="002F523A">
        <w:rPr>
          <w:rFonts w:cs="Times New Roman"/>
          <w:b/>
          <w:color w:val="000000"/>
          <w:sz w:val="16"/>
        </w:rPr>
        <w:lastRenderedPageBreak/>
        <w:drawing>
          <wp:inline distT="0" distB="0" distL="0" distR="0" wp14:anchorId="530E39D1" wp14:editId="17432B3F">
            <wp:extent cx="5580380" cy="2414905"/>
            <wp:effectExtent l="0" t="0" r="1270" b="4445"/>
            <wp:docPr id="5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pic:nvPicPr>
                  <pic:blipFill>
                    <a:blip r:embed="rId37"/>
                    <a:stretch>
                      <a:fillRect/>
                    </a:stretch>
                  </pic:blipFill>
                  <pic:spPr>
                    <a:xfrm>
                      <a:off x="0" y="0"/>
                      <a:ext cx="5580380" cy="2414905"/>
                    </a:xfrm>
                    <a:prstGeom prst="rect">
                      <a:avLst/>
                    </a:prstGeom>
                  </pic:spPr>
                </pic:pic>
              </a:graphicData>
            </a:graphic>
          </wp:inline>
        </w:drawing>
      </w:r>
    </w:p>
    <w:p w14:paraId="2E2713DC" w14:textId="441CFAD2" w:rsidR="002F523A" w:rsidRPr="0004082D" w:rsidRDefault="002F523A" w:rsidP="00025E98">
      <w:pPr>
        <w:spacing w:before="120" w:after="280" w:line="360" w:lineRule="auto"/>
        <w:jc w:val="center"/>
        <w:rPr>
          <w:rFonts w:cs="Times New Roman"/>
          <w:b/>
          <w:color w:val="000000"/>
          <w:sz w:val="16"/>
        </w:rPr>
      </w:pPr>
      <w:r w:rsidRPr="002F523A">
        <w:rPr>
          <w:rFonts w:cs="Times New Roman"/>
          <w:b/>
          <w:color w:val="000000"/>
          <w:sz w:val="16"/>
        </w:rPr>
        <w:drawing>
          <wp:inline distT="0" distB="0" distL="0" distR="0" wp14:anchorId="26CF3178" wp14:editId="63F9C24F">
            <wp:extent cx="5580380" cy="2407285"/>
            <wp:effectExtent l="0" t="0" r="1270" b="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pic:nvPicPr>
                  <pic:blipFill>
                    <a:blip r:embed="rId38"/>
                    <a:stretch>
                      <a:fillRect/>
                    </a:stretch>
                  </pic:blipFill>
                  <pic:spPr>
                    <a:xfrm>
                      <a:off x="0" y="0"/>
                      <a:ext cx="5580380" cy="2407285"/>
                    </a:xfrm>
                    <a:prstGeom prst="rect">
                      <a:avLst/>
                    </a:prstGeom>
                  </pic:spPr>
                </pic:pic>
              </a:graphicData>
            </a:graphic>
          </wp:inline>
        </w:drawing>
      </w:r>
    </w:p>
    <w:p w14:paraId="070EE2FE" w14:textId="67B845C8" w:rsidR="005570BB" w:rsidRDefault="002F17E0" w:rsidP="00025E98">
      <w:pPr>
        <w:spacing w:before="120" w:after="280" w:line="360" w:lineRule="auto"/>
        <w:jc w:val="center"/>
        <w:rPr>
          <w:rFonts w:cs="Times New Roman"/>
          <w:bCs/>
          <w:color w:val="595959" w:themeColor="text1" w:themeTint="A6"/>
          <w:sz w:val="16"/>
        </w:rPr>
      </w:pPr>
      <w:r w:rsidRPr="004710F8">
        <w:rPr>
          <w:rFonts w:cs="Times New Roman"/>
          <w:bCs/>
          <w:color w:val="595959" w:themeColor="text1" w:themeTint="A6"/>
          <w:sz w:val="16"/>
        </w:rPr>
        <w:t>Figure 5.6: CV Builder. The screen assembles a subset of th</w:t>
      </w:r>
      <w:r w:rsidRPr="004710F8">
        <w:rPr>
          <w:rFonts w:cs="Times New Roman"/>
          <w:bCs/>
          <w:color w:val="595959" w:themeColor="text1" w:themeTint="A6"/>
          <w:sz w:val="16"/>
        </w:rPr>
        <w:t>e candidate's profile data into a structured, exportable CV, using the CvSectionItem selection model described in Section 4.4.2 (UC-04, FR-03).</w:t>
      </w:r>
    </w:p>
    <w:p w14:paraId="235A025E" w14:textId="6CA7E7CA" w:rsidR="0041353A" w:rsidRPr="0041353A" w:rsidRDefault="0041353A" w:rsidP="0041353A">
      <w:pPr>
        <w:spacing w:before="120" w:after="280" w:line="360" w:lineRule="auto"/>
        <w:rPr>
          <w:rFonts w:cs="Times New Roman"/>
          <w:b/>
          <w:szCs w:val="24"/>
          <w:u w:val="single"/>
        </w:rPr>
      </w:pPr>
      <w:r w:rsidRPr="0041353A">
        <w:rPr>
          <w:rFonts w:cs="Times New Roman"/>
          <w:b/>
          <w:szCs w:val="24"/>
          <w:u w:val="single"/>
        </w:rPr>
        <w:t xml:space="preserve">Candidate </w:t>
      </w:r>
      <w:r w:rsidRPr="0041353A">
        <w:rPr>
          <w:rFonts w:cs="Times New Roman"/>
          <w:b/>
          <w:szCs w:val="24"/>
          <w:u w:val="single"/>
        </w:rPr>
        <w:t>Job Search and Application</w:t>
      </w:r>
    </w:p>
    <w:p w14:paraId="7AC03E5C" w14:textId="7B910D6F" w:rsidR="0037246D" w:rsidRDefault="00AC6A42" w:rsidP="00025E98">
      <w:pPr>
        <w:spacing w:before="120" w:after="280" w:line="360" w:lineRule="auto"/>
        <w:jc w:val="center"/>
        <w:rPr>
          <w:rFonts w:cs="Times New Roman"/>
          <w:b/>
          <w:color w:val="000000"/>
          <w:sz w:val="16"/>
        </w:rPr>
      </w:pPr>
      <w:bookmarkStart w:id="120" w:name="Figure_5_7"/>
      <w:bookmarkEnd w:id="120"/>
      <w:r w:rsidRPr="00AC6A42">
        <w:rPr>
          <w:rFonts w:cs="Times New Roman"/>
          <w:b/>
          <w:color w:val="000000"/>
          <w:sz w:val="16"/>
        </w:rPr>
        <w:drawing>
          <wp:inline distT="0" distB="0" distL="0" distR="0" wp14:anchorId="0B3C4A07" wp14:editId="2E90942B">
            <wp:extent cx="5580380" cy="2426335"/>
            <wp:effectExtent l="0" t="0" r="1270" b="0"/>
            <wp:docPr id="61"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pic:nvPicPr>
                  <pic:blipFill>
                    <a:blip r:embed="rId39"/>
                    <a:stretch>
                      <a:fillRect/>
                    </a:stretch>
                  </pic:blipFill>
                  <pic:spPr>
                    <a:xfrm>
                      <a:off x="0" y="0"/>
                      <a:ext cx="5580380" cy="2426335"/>
                    </a:xfrm>
                    <a:prstGeom prst="rect">
                      <a:avLst/>
                    </a:prstGeom>
                  </pic:spPr>
                </pic:pic>
              </a:graphicData>
            </a:graphic>
          </wp:inline>
        </w:drawing>
      </w:r>
    </w:p>
    <w:p w14:paraId="06BD5709" w14:textId="1175C478" w:rsidR="00AC6A42" w:rsidRPr="0004082D" w:rsidRDefault="00AC6A42" w:rsidP="00025E98">
      <w:pPr>
        <w:spacing w:before="120" w:after="280" w:line="360" w:lineRule="auto"/>
        <w:jc w:val="center"/>
        <w:rPr>
          <w:rFonts w:cs="Times New Roman"/>
          <w:b/>
          <w:color w:val="000000"/>
          <w:sz w:val="16"/>
        </w:rPr>
      </w:pPr>
      <w:r w:rsidRPr="00AC6A42">
        <w:rPr>
          <w:rFonts w:cs="Times New Roman"/>
          <w:b/>
          <w:color w:val="000000"/>
          <w:sz w:val="16"/>
        </w:rPr>
        <w:lastRenderedPageBreak/>
        <w:drawing>
          <wp:inline distT="0" distB="0" distL="0" distR="0" wp14:anchorId="6DFEDE92" wp14:editId="64E24808">
            <wp:extent cx="5580380" cy="2391410"/>
            <wp:effectExtent l="0" t="0" r="1270" b="889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a:blip r:embed="rId40"/>
                    <a:stretch>
                      <a:fillRect/>
                    </a:stretch>
                  </pic:blipFill>
                  <pic:spPr>
                    <a:xfrm>
                      <a:off x="0" y="0"/>
                      <a:ext cx="5580380" cy="2391410"/>
                    </a:xfrm>
                    <a:prstGeom prst="rect">
                      <a:avLst/>
                    </a:prstGeom>
                  </pic:spPr>
                </pic:pic>
              </a:graphicData>
            </a:graphic>
          </wp:inline>
        </w:drawing>
      </w:r>
    </w:p>
    <w:p w14:paraId="628ECEC1" w14:textId="1FEFC4AF" w:rsidR="00AC6A42" w:rsidRDefault="002F17E0" w:rsidP="00AC6A42">
      <w:pPr>
        <w:spacing w:before="120" w:after="280" w:line="360" w:lineRule="auto"/>
        <w:jc w:val="center"/>
        <w:rPr>
          <w:rFonts w:cs="Times New Roman"/>
          <w:bCs/>
          <w:color w:val="595959" w:themeColor="text1" w:themeTint="A6"/>
          <w:sz w:val="16"/>
        </w:rPr>
      </w:pPr>
      <w:r w:rsidRPr="004710F8">
        <w:rPr>
          <w:rFonts w:cs="Times New Roman"/>
          <w:bCs/>
          <w:color w:val="595959" w:themeColor="text1" w:themeTint="A6"/>
          <w:sz w:val="16"/>
        </w:rPr>
        <w:t xml:space="preserve">Figure 5.7: Job Search and Application. The </w:t>
      </w:r>
      <w:r w:rsidRPr="004710F8">
        <w:rPr>
          <w:rFonts w:cs="Times New Roman"/>
          <w:bCs/>
          <w:color w:val="595959" w:themeColor="text1" w:themeTint="A6"/>
          <w:sz w:val="16"/>
        </w:rPr>
        <w:t>screen lists published jobs with filtering, and lets the candidate submit an application that triggers the multi-signal scoring pipeline shown in Figure 5.1 (UC-05, FR-05).</w:t>
      </w:r>
      <w:bookmarkStart w:id="121" w:name="Figure_5_8"/>
      <w:bookmarkEnd w:id="121"/>
    </w:p>
    <w:p w14:paraId="4C5931FC" w14:textId="0BD60CE1" w:rsidR="0041353A" w:rsidRPr="0041353A" w:rsidRDefault="0041353A" w:rsidP="0041353A">
      <w:pPr>
        <w:spacing w:before="120" w:after="280" w:line="360" w:lineRule="auto"/>
        <w:rPr>
          <w:rFonts w:cs="Times New Roman"/>
          <w:b/>
          <w:szCs w:val="24"/>
          <w:u w:val="single"/>
        </w:rPr>
      </w:pPr>
      <w:r w:rsidRPr="0041353A">
        <w:rPr>
          <w:rFonts w:cs="Times New Roman"/>
          <w:b/>
          <w:szCs w:val="24"/>
          <w:u w:val="single"/>
        </w:rPr>
        <w:t xml:space="preserve">Candidate Job </w:t>
      </w:r>
      <w:r w:rsidRPr="0041353A">
        <w:rPr>
          <w:rFonts w:cs="Times New Roman"/>
          <w:b/>
          <w:szCs w:val="24"/>
          <w:u w:val="single"/>
        </w:rPr>
        <w:t>Match Score</w:t>
      </w:r>
    </w:p>
    <w:p w14:paraId="257CE09B" w14:textId="77777777" w:rsidR="00AC6A42" w:rsidRDefault="00AC6A42" w:rsidP="00025E98">
      <w:pPr>
        <w:spacing w:before="120" w:after="280" w:line="360" w:lineRule="auto"/>
        <w:jc w:val="center"/>
        <w:rPr>
          <w:rFonts w:cs="Times New Roman"/>
          <w:b/>
          <w:color w:val="000000"/>
          <w:sz w:val="16"/>
        </w:rPr>
      </w:pPr>
      <w:r w:rsidRPr="00AC6A42">
        <w:rPr>
          <w:rFonts w:cs="Times New Roman"/>
          <w:b/>
          <w:color w:val="000000"/>
          <w:sz w:val="16"/>
        </w:rPr>
        <w:drawing>
          <wp:inline distT="0" distB="0" distL="0" distR="0" wp14:anchorId="2B344A50" wp14:editId="21608E70">
            <wp:extent cx="5580380" cy="2371725"/>
            <wp:effectExtent l="0" t="0" r="1270" b="9525"/>
            <wp:docPr id="63"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pic:cNvPicPr/>
                  </pic:nvPicPr>
                  <pic:blipFill>
                    <a:blip r:embed="rId41"/>
                    <a:stretch>
                      <a:fillRect/>
                    </a:stretch>
                  </pic:blipFill>
                  <pic:spPr>
                    <a:xfrm>
                      <a:off x="0" y="0"/>
                      <a:ext cx="5580380" cy="2371725"/>
                    </a:xfrm>
                    <a:prstGeom prst="rect">
                      <a:avLst/>
                    </a:prstGeom>
                  </pic:spPr>
                </pic:pic>
              </a:graphicData>
            </a:graphic>
          </wp:inline>
        </w:drawing>
      </w:r>
    </w:p>
    <w:p w14:paraId="0F714426" w14:textId="7DC320CB" w:rsidR="005570BB" w:rsidRDefault="002F17E0" w:rsidP="00025E98">
      <w:pPr>
        <w:spacing w:before="120" w:after="280" w:line="360" w:lineRule="auto"/>
        <w:jc w:val="center"/>
        <w:rPr>
          <w:rFonts w:cs="Times New Roman"/>
          <w:bCs/>
          <w:color w:val="595959" w:themeColor="text1" w:themeTint="A6"/>
          <w:sz w:val="16"/>
        </w:rPr>
      </w:pPr>
      <w:r w:rsidRPr="00AC6A42">
        <w:rPr>
          <w:rFonts w:cs="Times New Roman"/>
          <w:bCs/>
          <w:color w:val="595959" w:themeColor="text1" w:themeTint="A6"/>
          <w:sz w:val="16"/>
        </w:rPr>
        <w:t>Figure 5.8: Ma</w:t>
      </w:r>
      <w:r w:rsidRPr="00AC6A42">
        <w:rPr>
          <w:rFonts w:cs="Times New Roman"/>
          <w:bCs/>
          <w:color w:val="595959" w:themeColor="text1" w:themeTint="A6"/>
          <w:sz w:val="16"/>
        </w:rPr>
        <w:t xml:space="preserve">tch Score Breakdown. The screen shows the weighted score behind a proactive </w:t>
      </w:r>
      <w:proofErr w:type="gramStart"/>
      <w:r w:rsidRPr="00AC6A42">
        <w:rPr>
          <w:rFonts w:cs="Times New Roman"/>
          <w:bCs/>
          <w:color w:val="595959" w:themeColor="text1" w:themeTint="A6"/>
          <w:sz w:val="16"/>
        </w:rPr>
        <w:t>match</w:t>
      </w:r>
      <w:proofErr w:type="gramEnd"/>
      <w:r w:rsidRPr="00AC6A42">
        <w:rPr>
          <w:rFonts w:cs="Times New Roman"/>
          <w:bCs/>
          <w:color w:val="595959" w:themeColor="text1" w:themeTint="A6"/>
          <w:sz w:val="16"/>
        </w:rPr>
        <w:t xml:space="preserve"> or a submitted application broken down by signal — skill match, semantic similarity, and assessment score where applicable — rather than a single opaque number (UC-</w:t>
      </w:r>
      <w:r w:rsidRPr="00AC6A42">
        <w:rPr>
          <w:rFonts w:cs="Times New Roman"/>
          <w:bCs/>
          <w:color w:val="595959" w:themeColor="text1" w:themeTint="A6"/>
          <w:sz w:val="16"/>
        </w:rPr>
        <w:t>06, NFR-06</w:t>
      </w:r>
      <w:r w:rsidRPr="00AC6A42">
        <w:rPr>
          <w:rFonts w:cs="Times New Roman"/>
          <w:bCs/>
          <w:color w:val="595959" w:themeColor="text1" w:themeTint="A6"/>
          <w:sz w:val="16"/>
        </w:rPr>
        <w:t>).</w:t>
      </w:r>
    </w:p>
    <w:p w14:paraId="41CE0714" w14:textId="17F26382" w:rsidR="0041353A" w:rsidRDefault="0041353A" w:rsidP="00025E98">
      <w:pPr>
        <w:spacing w:before="120" w:after="280" w:line="360" w:lineRule="auto"/>
        <w:jc w:val="center"/>
        <w:rPr>
          <w:rFonts w:cs="Times New Roman"/>
          <w:bCs/>
          <w:color w:val="595959" w:themeColor="text1" w:themeTint="A6"/>
          <w:sz w:val="16"/>
        </w:rPr>
      </w:pPr>
    </w:p>
    <w:p w14:paraId="48E03284" w14:textId="5BFEC5F2" w:rsidR="0041353A" w:rsidRDefault="0041353A" w:rsidP="00025E98">
      <w:pPr>
        <w:spacing w:before="120" w:after="280" w:line="360" w:lineRule="auto"/>
        <w:jc w:val="center"/>
        <w:rPr>
          <w:rFonts w:cs="Times New Roman"/>
          <w:bCs/>
          <w:color w:val="595959" w:themeColor="text1" w:themeTint="A6"/>
          <w:sz w:val="16"/>
        </w:rPr>
      </w:pPr>
    </w:p>
    <w:p w14:paraId="57FCC681" w14:textId="17582ACB" w:rsidR="0041353A" w:rsidRDefault="0041353A" w:rsidP="00025E98">
      <w:pPr>
        <w:spacing w:before="120" w:after="280" w:line="360" w:lineRule="auto"/>
        <w:jc w:val="center"/>
        <w:rPr>
          <w:rFonts w:cs="Times New Roman"/>
          <w:bCs/>
          <w:color w:val="595959" w:themeColor="text1" w:themeTint="A6"/>
          <w:sz w:val="16"/>
        </w:rPr>
      </w:pPr>
    </w:p>
    <w:p w14:paraId="2C6E5EC0" w14:textId="2135BDA6" w:rsidR="0041353A" w:rsidRDefault="0041353A" w:rsidP="00025E98">
      <w:pPr>
        <w:spacing w:before="120" w:after="280" w:line="360" w:lineRule="auto"/>
        <w:jc w:val="center"/>
        <w:rPr>
          <w:rFonts w:cs="Times New Roman"/>
          <w:bCs/>
          <w:color w:val="595959" w:themeColor="text1" w:themeTint="A6"/>
          <w:sz w:val="16"/>
        </w:rPr>
      </w:pPr>
    </w:p>
    <w:p w14:paraId="25B9513D" w14:textId="516E5305" w:rsidR="0041353A" w:rsidRDefault="0041353A" w:rsidP="00025E98">
      <w:pPr>
        <w:spacing w:before="120" w:after="280" w:line="360" w:lineRule="auto"/>
        <w:jc w:val="center"/>
        <w:rPr>
          <w:rFonts w:cs="Times New Roman"/>
          <w:bCs/>
          <w:color w:val="595959" w:themeColor="text1" w:themeTint="A6"/>
          <w:sz w:val="16"/>
        </w:rPr>
      </w:pPr>
    </w:p>
    <w:p w14:paraId="1073DA0F" w14:textId="478132DD" w:rsidR="0041353A" w:rsidRDefault="0041353A" w:rsidP="00025E98">
      <w:pPr>
        <w:spacing w:before="120" w:after="280" w:line="360" w:lineRule="auto"/>
        <w:jc w:val="center"/>
        <w:rPr>
          <w:rFonts w:cs="Times New Roman"/>
          <w:bCs/>
          <w:color w:val="595959" w:themeColor="text1" w:themeTint="A6"/>
          <w:sz w:val="16"/>
        </w:rPr>
      </w:pPr>
    </w:p>
    <w:p w14:paraId="428911B7" w14:textId="4167D17F" w:rsidR="0041353A" w:rsidRPr="0041353A" w:rsidRDefault="0041353A" w:rsidP="0041353A">
      <w:pPr>
        <w:spacing w:before="120" w:after="280" w:line="360" w:lineRule="auto"/>
        <w:rPr>
          <w:rFonts w:cs="Times New Roman"/>
          <w:b/>
          <w:szCs w:val="24"/>
          <w:u w:val="single"/>
        </w:rPr>
      </w:pPr>
      <w:r w:rsidRPr="0041353A">
        <w:rPr>
          <w:rFonts w:cs="Times New Roman"/>
          <w:b/>
          <w:szCs w:val="24"/>
          <w:u w:val="single"/>
        </w:rPr>
        <w:lastRenderedPageBreak/>
        <w:t xml:space="preserve">Candidate </w:t>
      </w:r>
      <w:r w:rsidRPr="0041353A">
        <w:rPr>
          <w:rFonts w:cs="Times New Roman"/>
          <w:b/>
          <w:szCs w:val="24"/>
          <w:u w:val="single"/>
        </w:rPr>
        <w:t>Skill Gap and Improvement Plan</w:t>
      </w:r>
    </w:p>
    <w:p w14:paraId="3D4B0578" w14:textId="13DC29DB" w:rsidR="00AC6A42" w:rsidRDefault="00AC6A42" w:rsidP="00025E98">
      <w:pPr>
        <w:spacing w:before="120" w:after="280" w:line="360" w:lineRule="auto"/>
        <w:jc w:val="center"/>
        <w:rPr>
          <w:rFonts w:cs="Times New Roman"/>
          <w:bCs/>
          <w:color w:val="595959" w:themeColor="text1" w:themeTint="A6"/>
        </w:rPr>
      </w:pPr>
      <w:r w:rsidRPr="00AC6A42">
        <w:rPr>
          <w:rFonts w:cs="Times New Roman"/>
          <w:bCs/>
          <w:color w:val="595959" w:themeColor="text1" w:themeTint="A6"/>
        </w:rPr>
        <w:drawing>
          <wp:inline distT="0" distB="0" distL="0" distR="0" wp14:anchorId="032EC0A3" wp14:editId="5A8FFD45">
            <wp:extent cx="5580380" cy="2409825"/>
            <wp:effectExtent l="0" t="0" r="1270" b="9525"/>
            <wp:docPr id="64"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screenshot of a computer&#10;&#10;Description automatically generated"/>
                    <pic:cNvPicPr/>
                  </pic:nvPicPr>
                  <pic:blipFill>
                    <a:blip r:embed="rId42"/>
                    <a:stretch>
                      <a:fillRect/>
                    </a:stretch>
                  </pic:blipFill>
                  <pic:spPr>
                    <a:xfrm>
                      <a:off x="0" y="0"/>
                      <a:ext cx="5580380" cy="2409825"/>
                    </a:xfrm>
                    <a:prstGeom prst="rect">
                      <a:avLst/>
                    </a:prstGeom>
                  </pic:spPr>
                </pic:pic>
              </a:graphicData>
            </a:graphic>
          </wp:inline>
        </w:drawing>
      </w:r>
    </w:p>
    <w:p w14:paraId="003E6086" w14:textId="4508ADAE" w:rsidR="00966929" w:rsidRDefault="00966929" w:rsidP="00025E98">
      <w:pPr>
        <w:spacing w:before="120" w:after="280" w:line="360" w:lineRule="auto"/>
        <w:jc w:val="center"/>
        <w:rPr>
          <w:rFonts w:cs="Times New Roman"/>
          <w:bCs/>
          <w:color w:val="595959" w:themeColor="text1" w:themeTint="A6"/>
        </w:rPr>
      </w:pPr>
      <w:r w:rsidRPr="00966929">
        <w:rPr>
          <w:rFonts w:cs="Times New Roman"/>
          <w:bCs/>
          <w:color w:val="595959" w:themeColor="text1" w:themeTint="A6"/>
        </w:rPr>
        <w:drawing>
          <wp:inline distT="0" distB="0" distL="0" distR="0" wp14:anchorId="7283DCFB" wp14:editId="4481DD04">
            <wp:extent cx="5580380" cy="2482215"/>
            <wp:effectExtent l="0" t="0" r="1270" b="0"/>
            <wp:docPr id="65"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screenshot of a computer&#10;&#10;Description automatically generated"/>
                    <pic:cNvPicPr/>
                  </pic:nvPicPr>
                  <pic:blipFill>
                    <a:blip r:embed="rId43"/>
                    <a:stretch>
                      <a:fillRect/>
                    </a:stretch>
                  </pic:blipFill>
                  <pic:spPr>
                    <a:xfrm>
                      <a:off x="0" y="0"/>
                      <a:ext cx="5580380" cy="2482215"/>
                    </a:xfrm>
                    <a:prstGeom prst="rect">
                      <a:avLst/>
                    </a:prstGeom>
                  </pic:spPr>
                </pic:pic>
              </a:graphicData>
            </a:graphic>
          </wp:inline>
        </w:drawing>
      </w:r>
    </w:p>
    <w:p w14:paraId="78FBD422" w14:textId="5BD8961C" w:rsidR="00966929" w:rsidRDefault="00966929" w:rsidP="00025E98">
      <w:pPr>
        <w:spacing w:before="120" w:after="280" w:line="360" w:lineRule="auto"/>
        <w:jc w:val="center"/>
        <w:rPr>
          <w:rFonts w:cs="Times New Roman"/>
          <w:bCs/>
          <w:color w:val="595959" w:themeColor="text1" w:themeTint="A6"/>
        </w:rPr>
      </w:pPr>
      <w:r w:rsidRPr="00966929">
        <w:rPr>
          <w:rFonts w:cs="Times New Roman"/>
          <w:bCs/>
          <w:color w:val="595959" w:themeColor="text1" w:themeTint="A6"/>
        </w:rPr>
        <w:drawing>
          <wp:inline distT="0" distB="0" distL="0" distR="0" wp14:anchorId="0C373F09" wp14:editId="04D433EC">
            <wp:extent cx="5580380" cy="2414270"/>
            <wp:effectExtent l="0" t="0" r="1270" b="5080"/>
            <wp:docPr id="66" name="Picture 6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computer program&#10;&#10;Description automatically generated"/>
                    <pic:cNvPicPr/>
                  </pic:nvPicPr>
                  <pic:blipFill>
                    <a:blip r:embed="rId44"/>
                    <a:stretch>
                      <a:fillRect/>
                    </a:stretch>
                  </pic:blipFill>
                  <pic:spPr>
                    <a:xfrm>
                      <a:off x="0" y="0"/>
                      <a:ext cx="5580380" cy="2414270"/>
                    </a:xfrm>
                    <a:prstGeom prst="rect">
                      <a:avLst/>
                    </a:prstGeom>
                  </pic:spPr>
                </pic:pic>
              </a:graphicData>
            </a:graphic>
          </wp:inline>
        </w:drawing>
      </w:r>
    </w:p>
    <w:p w14:paraId="1F03A4EA" w14:textId="387DD931" w:rsidR="00966929" w:rsidRDefault="00966929" w:rsidP="00025E98">
      <w:pPr>
        <w:spacing w:before="120" w:after="280" w:line="360" w:lineRule="auto"/>
        <w:jc w:val="center"/>
        <w:rPr>
          <w:rFonts w:cs="Times New Roman"/>
          <w:bCs/>
          <w:color w:val="595959" w:themeColor="text1" w:themeTint="A6"/>
        </w:rPr>
      </w:pPr>
      <w:r w:rsidRPr="00966929">
        <w:rPr>
          <w:rFonts w:cs="Times New Roman"/>
          <w:bCs/>
          <w:color w:val="595959" w:themeColor="text1" w:themeTint="A6"/>
        </w:rPr>
        <w:lastRenderedPageBreak/>
        <w:drawing>
          <wp:inline distT="0" distB="0" distL="0" distR="0" wp14:anchorId="4A3CF66A" wp14:editId="6ECFE47F">
            <wp:extent cx="5580380" cy="2402840"/>
            <wp:effectExtent l="0" t="0" r="1270" b="0"/>
            <wp:docPr id="67" name="Pictur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computer&#10;&#10;Description automatically generated"/>
                    <pic:cNvPicPr/>
                  </pic:nvPicPr>
                  <pic:blipFill>
                    <a:blip r:embed="rId45"/>
                    <a:stretch>
                      <a:fillRect/>
                    </a:stretch>
                  </pic:blipFill>
                  <pic:spPr>
                    <a:xfrm>
                      <a:off x="0" y="0"/>
                      <a:ext cx="5580380" cy="2402840"/>
                    </a:xfrm>
                    <a:prstGeom prst="rect">
                      <a:avLst/>
                    </a:prstGeom>
                  </pic:spPr>
                </pic:pic>
              </a:graphicData>
            </a:graphic>
          </wp:inline>
        </w:drawing>
      </w:r>
    </w:p>
    <w:p w14:paraId="4F020CC9" w14:textId="40FF2495" w:rsidR="00966929" w:rsidRPr="00AC6A42" w:rsidRDefault="00966929" w:rsidP="00025E98">
      <w:pPr>
        <w:spacing w:before="120" w:after="280" w:line="360" w:lineRule="auto"/>
        <w:jc w:val="center"/>
        <w:rPr>
          <w:rFonts w:cs="Times New Roman"/>
          <w:bCs/>
          <w:color w:val="595959" w:themeColor="text1" w:themeTint="A6"/>
        </w:rPr>
      </w:pPr>
      <w:r w:rsidRPr="00966929">
        <w:rPr>
          <w:rFonts w:cs="Times New Roman"/>
          <w:bCs/>
          <w:color w:val="595959" w:themeColor="text1" w:themeTint="A6"/>
        </w:rPr>
        <w:drawing>
          <wp:inline distT="0" distB="0" distL="0" distR="0" wp14:anchorId="172B4831" wp14:editId="1355C5CC">
            <wp:extent cx="5580380" cy="2376170"/>
            <wp:effectExtent l="0" t="0" r="1270" b="5080"/>
            <wp:docPr id="68"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10;&#10;Description automatically generated"/>
                    <pic:cNvPicPr/>
                  </pic:nvPicPr>
                  <pic:blipFill>
                    <a:blip r:embed="rId46"/>
                    <a:stretch>
                      <a:fillRect/>
                    </a:stretch>
                  </pic:blipFill>
                  <pic:spPr>
                    <a:xfrm>
                      <a:off x="0" y="0"/>
                      <a:ext cx="5580380" cy="2376170"/>
                    </a:xfrm>
                    <a:prstGeom prst="rect">
                      <a:avLst/>
                    </a:prstGeom>
                  </pic:spPr>
                </pic:pic>
              </a:graphicData>
            </a:graphic>
          </wp:inline>
        </w:drawing>
      </w:r>
    </w:p>
    <w:p w14:paraId="2A9B4627" w14:textId="75488617" w:rsidR="005570BB" w:rsidRDefault="002F17E0" w:rsidP="00025E98">
      <w:pPr>
        <w:spacing w:before="120" w:after="280" w:line="360" w:lineRule="auto"/>
        <w:jc w:val="center"/>
        <w:rPr>
          <w:rFonts w:cs="Times New Roman"/>
          <w:bCs/>
          <w:color w:val="595959" w:themeColor="text1" w:themeTint="A6"/>
          <w:sz w:val="16"/>
        </w:rPr>
      </w:pPr>
      <w:bookmarkStart w:id="122" w:name="Figure_5_9"/>
      <w:bookmarkEnd w:id="122"/>
      <w:r w:rsidRPr="00966929">
        <w:rPr>
          <w:rFonts w:cs="Times New Roman"/>
          <w:bCs/>
          <w:color w:val="595959" w:themeColor="text1" w:themeTint="A6"/>
          <w:sz w:val="16"/>
        </w:rPr>
        <w:t>Figure 5.9: Skill Gap and Improvement Plan. The screen shows the AI-explained gap between the candidate's profile and a target role alongside the generated, sequenced improvement plan (U</w:t>
      </w:r>
      <w:r w:rsidRPr="00966929">
        <w:rPr>
          <w:rFonts w:cs="Times New Roman"/>
          <w:bCs/>
          <w:color w:val="595959" w:themeColor="text1" w:themeTint="A6"/>
          <w:sz w:val="16"/>
        </w:rPr>
        <w:t>C-07, FR-07, FR-08).</w:t>
      </w:r>
    </w:p>
    <w:p w14:paraId="7A4D0821" w14:textId="4CF918FE" w:rsidR="00C00863" w:rsidRPr="00CD5CCB" w:rsidRDefault="00C00863" w:rsidP="00C00863">
      <w:pPr>
        <w:spacing w:before="120" w:after="280" w:line="360" w:lineRule="auto"/>
        <w:rPr>
          <w:rFonts w:cs="Times New Roman"/>
          <w:b/>
          <w:szCs w:val="24"/>
          <w:u w:val="single"/>
        </w:rPr>
      </w:pPr>
      <w:r w:rsidRPr="00CD5CCB">
        <w:rPr>
          <w:rFonts w:cs="Times New Roman"/>
          <w:b/>
          <w:szCs w:val="24"/>
          <w:u w:val="single"/>
        </w:rPr>
        <w:t xml:space="preserve">Candidate </w:t>
      </w:r>
      <w:r w:rsidRPr="00CD5CCB">
        <w:rPr>
          <w:rFonts w:cs="Times New Roman"/>
          <w:b/>
          <w:szCs w:val="24"/>
          <w:u w:val="single"/>
        </w:rPr>
        <w:t>Skill Evidence Submission</w:t>
      </w:r>
    </w:p>
    <w:p w14:paraId="0B409F45" w14:textId="4770C1B5" w:rsidR="00C00863" w:rsidRPr="00C00863" w:rsidRDefault="00C00863" w:rsidP="00C00863">
      <w:pPr>
        <w:spacing w:before="120" w:after="280" w:line="360" w:lineRule="auto"/>
        <w:jc w:val="center"/>
        <w:rPr>
          <w:rFonts w:cs="Times New Roman"/>
          <w:b/>
          <w:color w:val="595959" w:themeColor="text1" w:themeTint="A6"/>
          <w:szCs w:val="24"/>
          <w:u w:val="single"/>
        </w:rPr>
      </w:pPr>
      <w:r w:rsidRPr="00C00863">
        <w:rPr>
          <w:rFonts w:cs="Times New Roman"/>
          <w:b/>
          <w:color w:val="595959" w:themeColor="text1" w:themeTint="A6"/>
          <w:szCs w:val="24"/>
        </w:rPr>
        <w:drawing>
          <wp:inline distT="0" distB="0" distL="0" distR="0" wp14:anchorId="4BC41458" wp14:editId="22ED5022">
            <wp:extent cx="2771775" cy="2367383"/>
            <wp:effectExtent l="0" t="0" r="0" b="0"/>
            <wp:docPr id="91" name="Picture 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screenshot of a computer&#10;&#10;Description automatically generated"/>
                    <pic:cNvPicPr/>
                  </pic:nvPicPr>
                  <pic:blipFill>
                    <a:blip r:embed="rId47"/>
                    <a:stretch>
                      <a:fillRect/>
                    </a:stretch>
                  </pic:blipFill>
                  <pic:spPr>
                    <a:xfrm>
                      <a:off x="0" y="0"/>
                      <a:ext cx="2772016" cy="2367589"/>
                    </a:xfrm>
                    <a:prstGeom prst="rect">
                      <a:avLst/>
                    </a:prstGeom>
                  </pic:spPr>
                </pic:pic>
              </a:graphicData>
            </a:graphic>
          </wp:inline>
        </w:drawing>
      </w:r>
    </w:p>
    <w:p w14:paraId="37E92E5A" w14:textId="77777777" w:rsidR="00966929" w:rsidRDefault="00966929" w:rsidP="00025E98">
      <w:pPr>
        <w:spacing w:before="120" w:after="280" w:line="360" w:lineRule="auto"/>
        <w:jc w:val="center"/>
        <w:rPr>
          <w:rFonts w:cs="Times New Roman"/>
          <w:b/>
          <w:color w:val="000000"/>
          <w:sz w:val="16"/>
        </w:rPr>
      </w:pPr>
      <w:bookmarkStart w:id="123" w:name="Figure_5_10"/>
      <w:bookmarkEnd w:id="123"/>
      <w:r w:rsidRPr="00966929">
        <w:rPr>
          <w:rFonts w:cs="Times New Roman"/>
          <w:b/>
          <w:color w:val="000000"/>
          <w:sz w:val="16"/>
        </w:rPr>
        <w:lastRenderedPageBreak/>
        <w:drawing>
          <wp:inline distT="0" distB="0" distL="0" distR="0" wp14:anchorId="3B71222E" wp14:editId="488EAE64">
            <wp:extent cx="5580380" cy="2478405"/>
            <wp:effectExtent l="0" t="0" r="1270" b="0"/>
            <wp:docPr id="69"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computer&#10;&#10;Description automatically generated"/>
                    <pic:cNvPicPr/>
                  </pic:nvPicPr>
                  <pic:blipFill>
                    <a:blip r:embed="rId48"/>
                    <a:stretch>
                      <a:fillRect/>
                    </a:stretch>
                  </pic:blipFill>
                  <pic:spPr>
                    <a:xfrm>
                      <a:off x="0" y="0"/>
                      <a:ext cx="5580380" cy="2478405"/>
                    </a:xfrm>
                    <a:prstGeom prst="rect">
                      <a:avLst/>
                    </a:prstGeom>
                  </pic:spPr>
                </pic:pic>
              </a:graphicData>
            </a:graphic>
          </wp:inline>
        </w:drawing>
      </w:r>
    </w:p>
    <w:p w14:paraId="05355CEC" w14:textId="1E780253" w:rsidR="005570BB" w:rsidRDefault="002F17E0" w:rsidP="00025E98">
      <w:pPr>
        <w:spacing w:before="120" w:after="280" w:line="360" w:lineRule="auto"/>
        <w:jc w:val="center"/>
        <w:rPr>
          <w:rFonts w:cs="Times New Roman"/>
          <w:bCs/>
          <w:color w:val="595959" w:themeColor="text1" w:themeTint="A6"/>
          <w:sz w:val="16"/>
        </w:rPr>
      </w:pPr>
      <w:r w:rsidRPr="00966929">
        <w:rPr>
          <w:rFonts w:cs="Times New Roman"/>
          <w:bCs/>
          <w:color w:val="595959" w:themeColor="text1" w:themeTint="A6"/>
          <w:sz w:val="16"/>
        </w:rPr>
        <w:t xml:space="preserve">Figure 5.10: Skill Evidence Submission. The screen lets the candidate attach a link, file, or certificate against a plan step and shows its verification status once the </w:t>
      </w:r>
      <w:r w:rsidRPr="00966929">
        <w:rPr>
          <w:rFonts w:cs="Times New Roman"/>
          <w:bCs/>
          <w:color w:val="595959" w:themeColor="text1" w:themeTint="A6"/>
          <w:sz w:val="16"/>
        </w:rPr>
        <w:t>confidence-gated review in Algorithm 4 has run (UC-08, FR-09).</w:t>
      </w:r>
    </w:p>
    <w:p w14:paraId="7CFDE258" w14:textId="58E5D3E5" w:rsidR="00043137" w:rsidRPr="00043137" w:rsidRDefault="00043137" w:rsidP="00043137">
      <w:pPr>
        <w:spacing w:before="120" w:after="280" w:line="360" w:lineRule="auto"/>
        <w:rPr>
          <w:rFonts w:cs="Times New Roman"/>
          <w:b/>
          <w:szCs w:val="24"/>
          <w:u w:val="single"/>
        </w:rPr>
      </w:pPr>
      <w:r w:rsidRPr="00043137">
        <w:rPr>
          <w:rFonts w:cs="Times New Roman"/>
          <w:b/>
          <w:szCs w:val="24"/>
          <w:u w:val="single"/>
        </w:rPr>
        <w:t xml:space="preserve">Candidate </w:t>
      </w:r>
      <w:r w:rsidRPr="00043137">
        <w:rPr>
          <w:rFonts w:cs="Times New Roman"/>
          <w:b/>
          <w:szCs w:val="24"/>
          <w:u w:val="single"/>
        </w:rPr>
        <w:t>Skill Assessment Attempt</w:t>
      </w:r>
    </w:p>
    <w:p w14:paraId="628CC227" w14:textId="125CCE99" w:rsidR="0083716E" w:rsidRDefault="007F0DFA" w:rsidP="00025E98">
      <w:pPr>
        <w:spacing w:before="120" w:after="280" w:line="360" w:lineRule="auto"/>
        <w:jc w:val="center"/>
        <w:rPr>
          <w:rFonts w:cs="Times New Roman"/>
          <w:b/>
          <w:i/>
          <w:iCs/>
          <w:color w:val="595959" w:themeColor="text1" w:themeTint="A6"/>
          <w:sz w:val="16"/>
        </w:rPr>
      </w:pPr>
      <w:bookmarkStart w:id="124" w:name="Figure_5_11"/>
      <w:bookmarkEnd w:id="124"/>
      <w:r w:rsidRPr="0004082D">
        <w:rPr>
          <w:rFonts w:cs="Times New Roman"/>
          <w:i/>
          <w:color w:val="A01E1E"/>
          <w:sz w:val="22"/>
        </w:rPr>
        <w:drawing>
          <wp:inline distT="0" distB="0" distL="0" distR="0" wp14:anchorId="4556AA4B" wp14:editId="18872295">
            <wp:extent cx="5580380" cy="2442210"/>
            <wp:effectExtent l="0" t="0" r="1270" b="0"/>
            <wp:docPr id="38"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 program&#10;&#10;Description automatically generated"/>
                    <pic:cNvPicPr/>
                  </pic:nvPicPr>
                  <pic:blipFill>
                    <a:blip r:embed="rId49"/>
                    <a:stretch>
                      <a:fillRect/>
                    </a:stretch>
                  </pic:blipFill>
                  <pic:spPr>
                    <a:xfrm>
                      <a:off x="0" y="0"/>
                      <a:ext cx="5580380" cy="2442210"/>
                    </a:xfrm>
                    <a:prstGeom prst="rect">
                      <a:avLst/>
                    </a:prstGeom>
                  </pic:spPr>
                </pic:pic>
              </a:graphicData>
            </a:graphic>
          </wp:inline>
        </w:drawing>
      </w:r>
    </w:p>
    <w:p w14:paraId="0D6E8E37" w14:textId="5BF22DE7" w:rsidR="00F250EB" w:rsidRPr="0004082D" w:rsidRDefault="00F250EB" w:rsidP="00025E98">
      <w:pPr>
        <w:spacing w:before="120" w:after="280" w:line="360" w:lineRule="auto"/>
        <w:jc w:val="center"/>
        <w:rPr>
          <w:rFonts w:cs="Times New Roman"/>
          <w:b/>
          <w:i/>
          <w:iCs/>
          <w:color w:val="595959" w:themeColor="text1" w:themeTint="A6"/>
          <w:sz w:val="16"/>
        </w:rPr>
      </w:pPr>
      <w:r w:rsidRPr="00F250EB">
        <w:rPr>
          <w:rFonts w:cs="Times New Roman"/>
          <w:b/>
          <w:i/>
          <w:iCs/>
          <w:color w:val="595959" w:themeColor="text1" w:themeTint="A6"/>
          <w:sz w:val="16"/>
        </w:rPr>
        <w:drawing>
          <wp:inline distT="0" distB="0" distL="0" distR="0" wp14:anchorId="74D7CBE2" wp14:editId="423385FD">
            <wp:extent cx="5580380" cy="2334260"/>
            <wp:effectExtent l="0" t="0" r="1270" b="8890"/>
            <wp:docPr id="76" name="Picture 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screenshot of a computer&#10;&#10;Description automatically generated"/>
                    <pic:cNvPicPr/>
                  </pic:nvPicPr>
                  <pic:blipFill>
                    <a:blip r:embed="rId50"/>
                    <a:stretch>
                      <a:fillRect/>
                    </a:stretch>
                  </pic:blipFill>
                  <pic:spPr>
                    <a:xfrm>
                      <a:off x="0" y="0"/>
                      <a:ext cx="5580380" cy="2334260"/>
                    </a:xfrm>
                    <a:prstGeom prst="rect">
                      <a:avLst/>
                    </a:prstGeom>
                  </pic:spPr>
                </pic:pic>
              </a:graphicData>
            </a:graphic>
          </wp:inline>
        </w:drawing>
      </w:r>
    </w:p>
    <w:p w14:paraId="3FD67BC9" w14:textId="4D6DF427" w:rsidR="005570BB" w:rsidRDefault="002F17E0" w:rsidP="00025E98">
      <w:pPr>
        <w:spacing w:before="120" w:after="280" w:line="360" w:lineRule="auto"/>
        <w:jc w:val="center"/>
        <w:rPr>
          <w:rFonts w:cs="Times New Roman"/>
          <w:bCs/>
          <w:color w:val="595959" w:themeColor="text1" w:themeTint="A6"/>
          <w:sz w:val="16"/>
        </w:rPr>
      </w:pPr>
      <w:r w:rsidRPr="004710F8">
        <w:rPr>
          <w:rFonts w:cs="Times New Roman"/>
          <w:bCs/>
          <w:color w:val="595959" w:themeColor="text1" w:themeTint="A6"/>
          <w:sz w:val="16"/>
        </w:rPr>
        <w:lastRenderedPageBreak/>
        <w:t xml:space="preserve">Figure 5.11: Skill Assessment Attempt. The screen presents the AI-generated multiple-choice and free-text questions for a </w:t>
      </w:r>
      <w:r w:rsidRPr="004710F8">
        <w:rPr>
          <w:rFonts w:cs="Times New Roman"/>
          <w:bCs/>
          <w:color w:val="595959" w:themeColor="text1" w:themeTint="A6"/>
          <w:sz w:val="16"/>
        </w:rPr>
        <w:t>job's assessment and submits the candidate's answers for grading (UC-09, FR-13).</w:t>
      </w:r>
    </w:p>
    <w:p w14:paraId="0E3C5124" w14:textId="3B0184CE" w:rsidR="00043137" w:rsidRPr="00043137" w:rsidRDefault="00043137" w:rsidP="00043137">
      <w:pPr>
        <w:spacing w:before="120" w:after="280" w:line="360" w:lineRule="auto"/>
        <w:rPr>
          <w:rFonts w:cs="Times New Roman"/>
          <w:b/>
          <w:szCs w:val="24"/>
          <w:u w:val="single"/>
        </w:rPr>
      </w:pPr>
      <w:r w:rsidRPr="00043137">
        <w:rPr>
          <w:rFonts w:cs="Times New Roman"/>
          <w:b/>
          <w:szCs w:val="24"/>
          <w:u w:val="single"/>
        </w:rPr>
        <w:t>Recruitment Chatbot</w:t>
      </w:r>
    </w:p>
    <w:p w14:paraId="5F0E325E" w14:textId="77777777" w:rsidR="0083716E" w:rsidRPr="004710F8" w:rsidRDefault="0083716E" w:rsidP="00025E98">
      <w:pPr>
        <w:spacing w:before="120" w:after="280" w:line="360" w:lineRule="auto"/>
        <w:jc w:val="center"/>
        <w:rPr>
          <w:rFonts w:cs="Times New Roman"/>
          <w:bCs/>
          <w:color w:val="000000"/>
          <w:sz w:val="16"/>
        </w:rPr>
      </w:pPr>
      <w:bookmarkStart w:id="125" w:name="Figure_5_12"/>
      <w:bookmarkEnd w:id="125"/>
      <w:r w:rsidRPr="004710F8">
        <w:rPr>
          <w:rFonts w:cs="Times New Roman"/>
          <w:bCs/>
          <w:color w:val="A01E1E"/>
          <w:sz w:val="22"/>
        </w:rPr>
        <w:drawing>
          <wp:inline distT="0" distB="0" distL="0" distR="0" wp14:anchorId="04A7EEB6" wp14:editId="1C97D215">
            <wp:extent cx="2657475" cy="3688253"/>
            <wp:effectExtent l="0" t="0" r="0" b="7620"/>
            <wp:docPr id="39" name="Picture 3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 screen&#10;&#10;Description automatically generated"/>
                    <pic:cNvPicPr/>
                  </pic:nvPicPr>
                  <pic:blipFill>
                    <a:blip r:embed="rId51"/>
                    <a:stretch>
                      <a:fillRect/>
                    </a:stretch>
                  </pic:blipFill>
                  <pic:spPr>
                    <a:xfrm>
                      <a:off x="0" y="0"/>
                      <a:ext cx="2660106" cy="3691905"/>
                    </a:xfrm>
                    <a:prstGeom prst="rect">
                      <a:avLst/>
                    </a:prstGeom>
                  </pic:spPr>
                </pic:pic>
              </a:graphicData>
            </a:graphic>
          </wp:inline>
        </w:drawing>
      </w:r>
    </w:p>
    <w:p w14:paraId="198460F0" w14:textId="5B581DB3" w:rsidR="005570BB" w:rsidRDefault="002F17E0" w:rsidP="00025E98">
      <w:pPr>
        <w:spacing w:before="120" w:after="280" w:line="360" w:lineRule="auto"/>
        <w:jc w:val="center"/>
        <w:rPr>
          <w:rFonts w:cs="Times New Roman"/>
          <w:bCs/>
          <w:color w:val="595959" w:themeColor="text1" w:themeTint="A6"/>
          <w:sz w:val="16"/>
        </w:rPr>
      </w:pPr>
      <w:r w:rsidRPr="004710F8">
        <w:rPr>
          <w:rFonts w:cs="Times New Roman"/>
          <w:bCs/>
          <w:color w:val="595959" w:themeColor="text1" w:themeTint="A6"/>
          <w:sz w:val="16"/>
        </w:rPr>
        <w:t>Figure 5.12: Recruitment Chatbot. The screen shows the candidate-scoped chatbot conversation, answering only q</w:t>
      </w:r>
      <w:r w:rsidRPr="004710F8">
        <w:rPr>
          <w:rFonts w:cs="Times New Roman"/>
          <w:bCs/>
          <w:color w:val="595959" w:themeColor="text1" w:themeTint="A6"/>
          <w:sz w:val="16"/>
        </w:rPr>
        <w:t>uestions in scope of the candidate's own data per the ChatScopeGate logic in Section 5.2 (UC-10, FR-16).</w:t>
      </w:r>
    </w:p>
    <w:p w14:paraId="5E784B98" w14:textId="47F8F1D1" w:rsidR="00043137" w:rsidRPr="00043137" w:rsidRDefault="00043137" w:rsidP="00043137">
      <w:pPr>
        <w:spacing w:before="120" w:after="280" w:line="360" w:lineRule="auto"/>
        <w:rPr>
          <w:rFonts w:cs="Times New Roman"/>
          <w:b/>
          <w:szCs w:val="24"/>
          <w:u w:val="single"/>
        </w:rPr>
      </w:pPr>
      <w:r w:rsidRPr="00043137">
        <w:rPr>
          <w:rFonts w:cs="Times New Roman"/>
          <w:b/>
          <w:szCs w:val="24"/>
          <w:u w:val="single"/>
        </w:rPr>
        <w:t>Candidate Notifications</w:t>
      </w:r>
    </w:p>
    <w:p w14:paraId="05708270" w14:textId="77777777" w:rsidR="00966929" w:rsidRDefault="00966929" w:rsidP="00025E98">
      <w:pPr>
        <w:spacing w:before="120" w:after="280" w:line="360" w:lineRule="auto"/>
        <w:jc w:val="center"/>
        <w:rPr>
          <w:rFonts w:cs="Times New Roman"/>
          <w:b/>
          <w:color w:val="000000"/>
          <w:sz w:val="16"/>
        </w:rPr>
      </w:pPr>
      <w:bookmarkStart w:id="126" w:name="Figure_5_13"/>
      <w:bookmarkEnd w:id="126"/>
      <w:r w:rsidRPr="00966929">
        <w:rPr>
          <w:rFonts w:cs="Times New Roman"/>
          <w:b/>
          <w:color w:val="000000"/>
          <w:sz w:val="16"/>
        </w:rPr>
        <w:drawing>
          <wp:inline distT="0" distB="0" distL="0" distR="0" wp14:anchorId="08717CA7" wp14:editId="43F8AA0F">
            <wp:extent cx="2857500" cy="3007144"/>
            <wp:effectExtent l="0" t="0" r="0" b="3175"/>
            <wp:docPr id="7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a:blip r:embed="rId52"/>
                    <a:stretch>
                      <a:fillRect/>
                    </a:stretch>
                  </pic:blipFill>
                  <pic:spPr>
                    <a:xfrm>
                      <a:off x="0" y="0"/>
                      <a:ext cx="2865599" cy="3015667"/>
                    </a:xfrm>
                    <a:prstGeom prst="rect">
                      <a:avLst/>
                    </a:prstGeom>
                  </pic:spPr>
                </pic:pic>
              </a:graphicData>
            </a:graphic>
          </wp:inline>
        </w:drawing>
      </w:r>
    </w:p>
    <w:p w14:paraId="1CAB01B8" w14:textId="7C9F46EA" w:rsidR="005570BB" w:rsidRPr="00966929" w:rsidRDefault="002F17E0" w:rsidP="00025E98">
      <w:pPr>
        <w:spacing w:before="120" w:after="280" w:line="360" w:lineRule="auto"/>
        <w:jc w:val="center"/>
        <w:rPr>
          <w:rFonts w:cs="Times New Roman"/>
          <w:bCs/>
          <w:color w:val="595959" w:themeColor="text1" w:themeTint="A6"/>
        </w:rPr>
      </w:pPr>
      <w:r w:rsidRPr="00966929">
        <w:rPr>
          <w:rFonts w:cs="Times New Roman"/>
          <w:bCs/>
          <w:color w:val="595959" w:themeColor="text1" w:themeTint="A6"/>
          <w:sz w:val="16"/>
        </w:rPr>
        <w:lastRenderedPageBreak/>
        <w:t xml:space="preserve">Figure 5.13: Candidate Notifications. The screen lists in-app notifications for </w:t>
      </w:r>
      <w:r w:rsidRPr="00966929">
        <w:rPr>
          <w:rFonts w:cs="Times New Roman"/>
          <w:bCs/>
          <w:color w:val="595959" w:themeColor="text1" w:themeTint="A6"/>
          <w:sz w:val="16"/>
        </w:rPr>
        <w:t>matches, application-status changes, interviews, and feedback (UC-11, FR-17).</w:t>
      </w:r>
    </w:p>
    <w:p w14:paraId="676DBD64" w14:textId="7A824669" w:rsidR="005570BB" w:rsidRDefault="002F17E0" w:rsidP="00025E98">
      <w:pPr>
        <w:pStyle w:val="Heading3"/>
        <w:spacing w:line="360" w:lineRule="auto"/>
        <w:rPr>
          <w:rFonts w:ascii="Times New Roman" w:hAnsi="Times New Roman" w:cs="Times New Roman"/>
        </w:rPr>
      </w:pPr>
      <w:bookmarkStart w:id="127" w:name="_Toc239418127"/>
      <w:r w:rsidRPr="0004082D">
        <w:rPr>
          <w:rFonts w:ascii="Times New Roman" w:hAnsi="Times New Roman" w:cs="Times New Roman"/>
        </w:rPr>
        <w:t>5.3.2 Employer Portal</w:t>
      </w:r>
      <w:bookmarkEnd w:id="127"/>
    </w:p>
    <w:p w14:paraId="72D413F1" w14:textId="4D0DF0AC" w:rsidR="00043137" w:rsidRPr="00043137" w:rsidRDefault="00043137" w:rsidP="00043137">
      <w:pPr>
        <w:rPr>
          <w:b/>
          <w:szCs w:val="24"/>
          <w:u w:val="single"/>
        </w:rPr>
      </w:pPr>
      <w:r w:rsidRPr="00043137">
        <w:rPr>
          <w:rFonts w:cs="Times New Roman"/>
          <w:b/>
          <w:szCs w:val="24"/>
          <w:u w:val="single"/>
        </w:rPr>
        <w:t>Employer Registration and Login</w:t>
      </w:r>
    </w:p>
    <w:p w14:paraId="062F90EE" w14:textId="77777777" w:rsidR="000F7781" w:rsidRDefault="000F7781" w:rsidP="00025E98">
      <w:pPr>
        <w:spacing w:before="120" w:after="280" w:line="360" w:lineRule="auto"/>
        <w:jc w:val="center"/>
        <w:rPr>
          <w:rFonts w:cs="Times New Roman"/>
          <w:b/>
          <w:color w:val="000000"/>
          <w:sz w:val="16"/>
        </w:rPr>
      </w:pPr>
      <w:bookmarkStart w:id="128" w:name="Figure_5_14"/>
      <w:bookmarkEnd w:id="128"/>
      <w:r w:rsidRPr="000F7781">
        <w:rPr>
          <w:rFonts w:cs="Times New Roman"/>
          <w:i/>
          <w:color w:val="A01E1E"/>
          <w:sz w:val="22"/>
        </w:rPr>
        <w:drawing>
          <wp:inline distT="0" distB="0" distL="0" distR="0" wp14:anchorId="51477FFB" wp14:editId="343DC547">
            <wp:extent cx="5580380" cy="2455545"/>
            <wp:effectExtent l="0" t="0" r="1270" b="1905"/>
            <wp:docPr id="71" name="Picture 71" descr="A screenshot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person smiling&#10;&#10;Description automatically generated"/>
                    <pic:cNvPicPr/>
                  </pic:nvPicPr>
                  <pic:blipFill>
                    <a:blip r:embed="rId53"/>
                    <a:stretch>
                      <a:fillRect/>
                    </a:stretch>
                  </pic:blipFill>
                  <pic:spPr>
                    <a:xfrm>
                      <a:off x="0" y="0"/>
                      <a:ext cx="5580380" cy="2455545"/>
                    </a:xfrm>
                    <a:prstGeom prst="rect">
                      <a:avLst/>
                    </a:prstGeom>
                  </pic:spPr>
                </pic:pic>
              </a:graphicData>
            </a:graphic>
          </wp:inline>
        </w:drawing>
      </w:r>
    </w:p>
    <w:p w14:paraId="061B7DC5" w14:textId="67B4B512" w:rsidR="00043137" w:rsidRDefault="00043137" w:rsidP="00025E98">
      <w:pPr>
        <w:spacing w:before="120" w:after="280" w:line="360" w:lineRule="auto"/>
        <w:jc w:val="center"/>
        <w:rPr>
          <w:rFonts w:cs="Times New Roman"/>
          <w:bCs/>
          <w:color w:val="595959" w:themeColor="text1" w:themeTint="A6"/>
          <w:sz w:val="16"/>
        </w:rPr>
      </w:pPr>
      <w:r w:rsidRPr="0004082D">
        <w:rPr>
          <w:rFonts w:cs="Times New Roman"/>
          <w:i/>
          <w:color w:val="A01E1E"/>
          <w:sz w:val="22"/>
        </w:rPr>
        <w:drawing>
          <wp:inline distT="0" distB="0" distL="0" distR="0" wp14:anchorId="1A9370D2" wp14:editId="5BD06FC6">
            <wp:extent cx="5580380" cy="2586990"/>
            <wp:effectExtent l="19050" t="19050" r="20320" b="22860"/>
            <wp:docPr id="92" name="Picture 9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Description automatically generated"/>
                    <pic:cNvPicPr/>
                  </pic:nvPicPr>
                  <pic:blipFill>
                    <a:blip r:embed="rId29"/>
                    <a:stretch>
                      <a:fillRect/>
                    </a:stretch>
                  </pic:blipFill>
                  <pic:spPr>
                    <a:xfrm>
                      <a:off x="0" y="0"/>
                      <a:ext cx="5580380" cy="2586990"/>
                    </a:xfrm>
                    <a:prstGeom prst="rect">
                      <a:avLst/>
                    </a:prstGeom>
                    <a:ln w="19050">
                      <a:solidFill>
                        <a:schemeClr val="tx1"/>
                      </a:solidFill>
                    </a:ln>
                  </pic:spPr>
                </pic:pic>
              </a:graphicData>
            </a:graphic>
          </wp:inline>
        </w:drawing>
      </w:r>
    </w:p>
    <w:p w14:paraId="58634435" w14:textId="5F4C1DAE" w:rsidR="005570BB" w:rsidRPr="000F7781" w:rsidRDefault="002F17E0" w:rsidP="00025E98">
      <w:pPr>
        <w:spacing w:before="120" w:after="280" w:line="360" w:lineRule="auto"/>
        <w:jc w:val="center"/>
        <w:rPr>
          <w:rFonts w:cs="Times New Roman"/>
          <w:bCs/>
          <w:color w:val="595959" w:themeColor="text1" w:themeTint="A6"/>
        </w:rPr>
      </w:pPr>
      <w:r w:rsidRPr="000F7781">
        <w:rPr>
          <w:rFonts w:cs="Times New Roman"/>
          <w:bCs/>
          <w:color w:val="595959" w:themeColor="text1" w:themeTint="A6"/>
          <w:sz w:val="16"/>
        </w:rPr>
        <w:t xml:space="preserve">Figure 5.14: Employer Registration and Login. The screen mirrors the candidate login flow </w:t>
      </w:r>
      <w:r w:rsidRPr="000F7781">
        <w:rPr>
          <w:rFonts w:cs="Times New Roman"/>
          <w:bCs/>
          <w:color w:val="595959" w:themeColor="text1" w:themeTint="A6"/>
          <w:sz w:val="16"/>
        </w:rPr>
        <w:t>(Figure 5.2) but issues a JWT carrying the Employer role claim (UC-01).</w:t>
      </w:r>
    </w:p>
    <w:p w14:paraId="77313CE4" w14:textId="36F9FFB9" w:rsidR="00043137" w:rsidRDefault="00043137" w:rsidP="00025E98">
      <w:pPr>
        <w:spacing w:before="120" w:after="280" w:line="360" w:lineRule="auto"/>
        <w:jc w:val="center"/>
        <w:rPr>
          <w:rFonts w:cs="Times New Roman"/>
          <w:b/>
          <w:color w:val="000000"/>
          <w:sz w:val="16"/>
        </w:rPr>
      </w:pPr>
      <w:bookmarkStart w:id="129" w:name="Figure_5_15"/>
      <w:bookmarkEnd w:id="129"/>
    </w:p>
    <w:p w14:paraId="2FD430A7" w14:textId="7A5B4557" w:rsidR="00043137" w:rsidRDefault="00043137" w:rsidP="00025E98">
      <w:pPr>
        <w:spacing w:before="120" w:after="280" w:line="360" w:lineRule="auto"/>
        <w:jc w:val="center"/>
        <w:rPr>
          <w:rFonts w:cs="Times New Roman"/>
          <w:b/>
          <w:color w:val="000000"/>
          <w:sz w:val="16"/>
        </w:rPr>
      </w:pPr>
    </w:p>
    <w:p w14:paraId="1A80102C" w14:textId="3DF91B50" w:rsidR="00043137" w:rsidRDefault="00043137" w:rsidP="00025E98">
      <w:pPr>
        <w:spacing w:before="120" w:after="280" w:line="360" w:lineRule="auto"/>
        <w:jc w:val="center"/>
        <w:rPr>
          <w:rFonts w:cs="Times New Roman"/>
          <w:b/>
          <w:color w:val="000000"/>
          <w:sz w:val="16"/>
        </w:rPr>
      </w:pPr>
    </w:p>
    <w:p w14:paraId="18998FCD" w14:textId="562E66BD" w:rsidR="00043137" w:rsidRDefault="00043137" w:rsidP="00025E98">
      <w:pPr>
        <w:spacing w:before="120" w:after="280" w:line="360" w:lineRule="auto"/>
        <w:jc w:val="center"/>
        <w:rPr>
          <w:rFonts w:cs="Times New Roman"/>
          <w:b/>
          <w:color w:val="000000"/>
          <w:sz w:val="16"/>
        </w:rPr>
      </w:pPr>
    </w:p>
    <w:p w14:paraId="4D285480" w14:textId="1F3E854C" w:rsidR="00043137" w:rsidRDefault="00043137" w:rsidP="00025E98">
      <w:pPr>
        <w:spacing w:before="120" w:after="280" w:line="360" w:lineRule="auto"/>
        <w:jc w:val="center"/>
        <w:rPr>
          <w:rFonts w:cs="Times New Roman"/>
          <w:b/>
          <w:color w:val="000000"/>
          <w:sz w:val="16"/>
        </w:rPr>
      </w:pPr>
    </w:p>
    <w:p w14:paraId="3C8C836F" w14:textId="759B1675" w:rsidR="00043137" w:rsidRPr="00043137" w:rsidRDefault="00043137" w:rsidP="00043137">
      <w:pPr>
        <w:spacing w:before="120" w:after="280" w:line="360" w:lineRule="auto"/>
        <w:rPr>
          <w:rFonts w:cs="Times New Roman"/>
          <w:b/>
          <w:szCs w:val="24"/>
          <w:u w:val="single"/>
        </w:rPr>
      </w:pPr>
      <w:r w:rsidRPr="00043137">
        <w:rPr>
          <w:rFonts w:cs="Times New Roman"/>
          <w:b/>
          <w:szCs w:val="24"/>
          <w:u w:val="single"/>
        </w:rPr>
        <w:lastRenderedPageBreak/>
        <w:t>Employer Dashboard</w:t>
      </w:r>
    </w:p>
    <w:p w14:paraId="7378B924" w14:textId="1980A471" w:rsidR="000F7781" w:rsidRDefault="000F7781" w:rsidP="00025E98">
      <w:pPr>
        <w:spacing w:before="120" w:after="280" w:line="360" w:lineRule="auto"/>
        <w:jc w:val="center"/>
        <w:rPr>
          <w:rFonts w:cs="Times New Roman"/>
          <w:b/>
          <w:color w:val="000000"/>
          <w:sz w:val="16"/>
        </w:rPr>
      </w:pPr>
      <w:r w:rsidRPr="000F7781">
        <w:rPr>
          <w:rFonts w:cs="Times New Roman"/>
          <w:i/>
          <w:color w:val="A01E1E"/>
          <w:sz w:val="22"/>
        </w:rPr>
        <w:drawing>
          <wp:inline distT="0" distB="0" distL="0" distR="0" wp14:anchorId="68B1D85F" wp14:editId="2294FA41">
            <wp:extent cx="5580380" cy="2430145"/>
            <wp:effectExtent l="0" t="0" r="1270" b="8255"/>
            <wp:docPr id="72"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screenshot of a computer&#10;&#10;Description automatically generated"/>
                    <pic:cNvPicPr/>
                  </pic:nvPicPr>
                  <pic:blipFill>
                    <a:blip r:embed="rId54"/>
                    <a:stretch>
                      <a:fillRect/>
                    </a:stretch>
                  </pic:blipFill>
                  <pic:spPr>
                    <a:xfrm>
                      <a:off x="0" y="0"/>
                      <a:ext cx="5580380" cy="2430145"/>
                    </a:xfrm>
                    <a:prstGeom prst="rect">
                      <a:avLst/>
                    </a:prstGeom>
                  </pic:spPr>
                </pic:pic>
              </a:graphicData>
            </a:graphic>
          </wp:inline>
        </w:drawing>
      </w:r>
    </w:p>
    <w:p w14:paraId="737446EC" w14:textId="2110F448" w:rsidR="005570BB" w:rsidRDefault="002F17E0" w:rsidP="00025E98">
      <w:pPr>
        <w:spacing w:before="120" w:after="280" w:line="360" w:lineRule="auto"/>
        <w:jc w:val="center"/>
        <w:rPr>
          <w:rFonts w:cs="Times New Roman"/>
          <w:bCs/>
          <w:color w:val="595959" w:themeColor="text1" w:themeTint="A6"/>
          <w:sz w:val="16"/>
        </w:rPr>
      </w:pPr>
      <w:r w:rsidRPr="000F7781">
        <w:rPr>
          <w:rFonts w:cs="Times New Roman"/>
          <w:bCs/>
          <w:color w:val="595959" w:themeColor="text1" w:themeTint="A6"/>
          <w:sz w:val="16"/>
        </w:rPr>
        <w:t>Figure 5.15: Employer Dashboard. The landing page summarizes the employer's open job posts, pending moderation status,</w:t>
      </w:r>
      <w:r w:rsidRPr="000F7781">
        <w:rPr>
          <w:rFonts w:cs="Times New Roman"/>
          <w:bCs/>
          <w:color w:val="595959" w:themeColor="text1" w:themeTint="A6"/>
          <w:sz w:val="16"/>
        </w:rPr>
        <w:t xml:space="preserve"> and recent applicant activity.</w:t>
      </w:r>
    </w:p>
    <w:p w14:paraId="22784141" w14:textId="7A6C1EF2" w:rsidR="00043137" w:rsidRPr="00043137" w:rsidRDefault="00043137" w:rsidP="00043137">
      <w:pPr>
        <w:spacing w:before="120" w:after="280" w:line="360" w:lineRule="auto"/>
        <w:rPr>
          <w:rFonts w:cs="Times New Roman"/>
          <w:b/>
          <w:szCs w:val="24"/>
          <w:u w:val="single"/>
        </w:rPr>
      </w:pPr>
      <w:r w:rsidRPr="00043137">
        <w:rPr>
          <w:rFonts w:cs="Times New Roman"/>
          <w:b/>
          <w:szCs w:val="24"/>
          <w:u w:val="single"/>
        </w:rPr>
        <w:t>Company Profile Management</w:t>
      </w:r>
    </w:p>
    <w:p w14:paraId="72EC1BDD" w14:textId="77777777" w:rsidR="000F7781" w:rsidRDefault="000F7781" w:rsidP="00025E98">
      <w:pPr>
        <w:spacing w:before="120" w:after="280" w:line="360" w:lineRule="auto"/>
        <w:jc w:val="center"/>
        <w:rPr>
          <w:rFonts w:cs="Times New Roman"/>
          <w:b/>
          <w:color w:val="000000"/>
          <w:sz w:val="16"/>
        </w:rPr>
      </w:pPr>
      <w:bookmarkStart w:id="130" w:name="Figure_5_16"/>
      <w:bookmarkEnd w:id="130"/>
      <w:r w:rsidRPr="000F7781">
        <w:rPr>
          <w:rFonts w:cs="Times New Roman"/>
          <w:i/>
          <w:color w:val="A01E1E"/>
          <w:sz w:val="22"/>
        </w:rPr>
        <w:drawing>
          <wp:inline distT="0" distB="0" distL="0" distR="0" wp14:anchorId="2D86856A" wp14:editId="280A8F35">
            <wp:extent cx="5580380" cy="2454275"/>
            <wp:effectExtent l="0" t="0" r="1270" b="3175"/>
            <wp:docPr id="7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pic:cNvPicPr/>
                  </pic:nvPicPr>
                  <pic:blipFill>
                    <a:blip r:embed="rId55"/>
                    <a:stretch>
                      <a:fillRect/>
                    </a:stretch>
                  </pic:blipFill>
                  <pic:spPr>
                    <a:xfrm>
                      <a:off x="0" y="0"/>
                      <a:ext cx="5580380" cy="2454275"/>
                    </a:xfrm>
                    <a:prstGeom prst="rect">
                      <a:avLst/>
                    </a:prstGeom>
                  </pic:spPr>
                </pic:pic>
              </a:graphicData>
            </a:graphic>
          </wp:inline>
        </w:drawing>
      </w:r>
    </w:p>
    <w:p w14:paraId="5F562148" w14:textId="2DD9A68A" w:rsidR="005570BB" w:rsidRDefault="002F17E0" w:rsidP="00025E98">
      <w:pPr>
        <w:spacing w:before="120" w:after="280" w:line="360" w:lineRule="auto"/>
        <w:jc w:val="center"/>
        <w:rPr>
          <w:rFonts w:cs="Times New Roman"/>
          <w:bCs/>
          <w:color w:val="595959" w:themeColor="text1" w:themeTint="A6"/>
          <w:sz w:val="16"/>
        </w:rPr>
      </w:pPr>
      <w:r w:rsidRPr="000F7781">
        <w:rPr>
          <w:rFonts w:cs="Times New Roman"/>
          <w:bCs/>
          <w:color w:val="595959" w:themeColor="text1" w:themeTint="A6"/>
          <w:sz w:val="16"/>
        </w:rPr>
        <w:t>Figure 5.16: Company Profile Management. The screen manages the company details shown to candidates on every job posting (UC-12).</w:t>
      </w:r>
    </w:p>
    <w:p w14:paraId="11D6B502" w14:textId="74EABC08" w:rsidR="00D32B9C" w:rsidRDefault="00D32B9C" w:rsidP="00025E98">
      <w:pPr>
        <w:spacing w:before="120" w:after="280" w:line="360" w:lineRule="auto"/>
        <w:jc w:val="center"/>
        <w:rPr>
          <w:rFonts w:cs="Times New Roman"/>
          <w:bCs/>
          <w:color w:val="595959" w:themeColor="text1" w:themeTint="A6"/>
          <w:sz w:val="16"/>
        </w:rPr>
      </w:pPr>
    </w:p>
    <w:p w14:paraId="6C3C627C" w14:textId="639B1852" w:rsidR="00D32B9C" w:rsidRDefault="00D32B9C" w:rsidP="00025E98">
      <w:pPr>
        <w:spacing w:before="120" w:after="280" w:line="360" w:lineRule="auto"/>
        <w:jc w:val="center"/>
        <w:rPr>
          <w:rFonts w:cs="Times New Roman"/>
          <w:bCs/>
          <w:color w:val="595959" w:themeColor="text1" w:themeTint="A6"/>
          <w:sz w:val="16"/>
        </w:rPr>
      </w:pPr>
    </w:p>
    <w:p w14:paraId="5000E392" w14:textId="4D273373" w:rsidR="00D32B9C" w:rsidRDefault="00D32B9C" w:rsidP="00025E98">
      <w:pPr>
        <w:spacing w:before="120" w:after="280" w:line="360" w:lineRule="auto"/>
        <w:jc w:val="center"/>
        <w:rPr>
          <w:rFonts w:cs="Times New Roman"/>
          <w:bCs/>
          <w:color w:val="595959" w:themeColor="text1" w:themeTint="A6"/>
          <w:sz w:val="16"/>
        </w:rPr>
      </w:pPr>
    </w:p>
    <w:p w14:paraId="73EDB3B1" w14:textId="0113833E" w:rsidR="00D32B9C" w:rsidRDefault="00D32B9C" w:rsidP="00025E98">
      <w:pPr>
        <w:spacing w:before="120" w:after="280" w:line="360" w:lineRule="auto"/>
        <w:jc w:val="center"/>
        <w:rPr>
          <w:rFonts w:cs="Times New Roman"/>
          <w:bCs/>
          <w:color w:val="595959" w:themeColor="text1" w:themeTint="A6"/>
          <w:sz w:val="16"/>
        </w:rPr>
      </w:pPr>
    </w:p>
    <w:p w14:paraId="6416E714" w14:textId="77777777" w:rsidR="00D32B9C" w:rsidRDefault="00D32B9C" w:rsidP="00025E98">
      <w:pPr>
        <w:spacing w:before="120" w:after="280" w:line="360" w:lineRule="auto"/>
        <w:jc w:val="center"/>
        <w:rPr>
          <w:rFonts w:cs="Times New Roman"/>
          <w:bCs/>
          <w:color w:val="595959" w:themeColor="text1" w:themeTint="A6"/>
          <w:sz w:val="16"/>
        </w:rPr>
      </w:pPr>
    </w:p>
    <w:p w14:paraId="649E9167" w14:textId="6824BA95" w:rsidR="00D32B9C" w:rsidRPr="00D32B9C" w:rsidRDefault="00D32B9C" w:rsidP="00D32B9C">
      <w:pPr>
        <w:spacing w:before="120" w:after="280" w:line="360" w:lineRule="auto"/>
        <w:rPr>
          <w:rFonts w:cs="Times New Roman"/>
          <w:b/>
          <w:szCs w:val="24"/>
          <w:u w:val="single"/>
        </w:rPr>
      </w:pPr>
      <w:r w:rsidRPr="00D32B9C">
        <w:rPr>
          <w:rFonts w:cs="Times New Roman"/>
          <w:b/>
          <w:szCs w:val="24"/>
          <w:u w:val="single"/>
        </w:rPr>
        <w:lastRenderedPageBreak/>
        <w:t>Job Posting with AI-Assisted Description Generation</w:t>
      </w:r>
    </w:p>
    <w:p w14:paraId="529CD7F7" w14:textId="5C896FD9" w:rsidR="000F7781" w:rsidRDefault="000F7781" w:rsidP="000F7781">
      <w:pPr>
        <w:spacing w:before="120" w:after="280" w:line="360" w:lineRule="auto"/>
        <w:jc w:val="center"/>
        <w:rPr>
          <w:rFonts w:cs="Times New Roman"/>
          <w:b/>
          <w:color w:val="000000"/>
          <w:sz w:val="16"/>
        </w:rPr>
      </w:pPr>
      <w:bookmarkStart w:id="131" w:name="Figure_5_17"/>
      <w:bookmarkEnd w:id="131"/>
      <w:r w:rsidRPr="000F7781">
        <w:rPr>
          <w:rFonts w:cs="Times New Roman"/>
          <w:i/>
          <w:color w:val="A01E1E"/>
          <w:sz w:val="22"/>
        </w:rPr>
        <w:drawing>
          <wp:inline distT="0" distB="0" distL="0" distR="0" wp14:anchorId="06CE31BD" wp14:editId="217C01D4">
            <wp:extent cx="5580380" cy="2396490"/>
            <wp:effectExtent l="0" t="0" r="1270" b="3810"/>
            <wp:docPr id="74"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screenshot of a computer&#10;&#10;Description automatically generated"/>
                    <pic:cNvPicPr/>
                  </pic:nvPicPr>
                  <pic:blipFill>
                    <a:blip r:embed="rId56"/>
                    <a:stretch>
                      <a:fillRect/>
                    </a:stretch>
                  </pic:blipFill>
                  <pic:spPr>
                    <a:xfrm>
                      <a:off x="0" y="0"/>
                      <a:ext cx="5580380" cy="2396490"/>
                    </a:xfrm>
                    <a:prstGeom prst="rect">
                      <a:avLst/>
                    </a:prstGeom>
                  </pic:spPr>
                </pic:pic>
              </a:graphicData>
            </a:graphic>
          </wp:inline>
        </w:drawing>
      </w:r>
    </w:p>
    <w:p w14:paraId="26B3022F" w14:textId="3D1AF6C8" w:rsidR="000F7781" w:rsidRDefault="000F7781" w:rsidP="00025E98">
      <w:pPr>
        <w:spacing w:before="120" w:after="280" w:line="360" w:lineRule="auto"/>
        <w:jc w:val="center"/>
        <w:rPr>
          <w:rFonts w:cs="Times New Roman"/>
          <w:b/>
          <w:color w:val="000000"/>
          <w:sz w:val="16"/>
        </w:rPr>
      </w:pPr>
      <w:r w:rsidRPr="000F7781">
        <w:rPr>
          <w:rFonts w:cs="Times New Roman"/>
          <w:b/>
          <w:color w:val="000000"/>
          <w:sz w:val="16"/>
        </w:rPr>
        <w:drawing>
          <wp:inline distT="0" distB="0" distL="0" distR="0" wp14:anchorId="1F151999" wp14:editId="591D8523">
            <wp:extent cx="5580380" cy="2430780"/>
            <wp:effectExtent l="0" t="0" r="1270" b="7620"/>
            <wp:docPr id="75"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screenshot of a computer&#10;&#10;Description automatically generated"/>
                    <pic:cNvPicPr/>
                  </pic:nvPicPr>
                  <pic:blipFill>
                    <a:blip r:embed="rId57"/>
                    <a:stretch>
                      <a:fillRect/>
                    </a:stretch>
                  </pic:blipFill>
                  <pic:spPr>
                    <a:xfrm>
                      <a:off x="0" y="0"/>
                      <a:ext cx="5580380" cy="2430780"/>
                    </a:xfrm>
                    <a:prstGeom prst="rect">
                      <a:avLst/>
                    </a:prstGeom>
                  </pic:spPr>
                </pic:pic>
              </a:graphicData>
            </a:graphic>
          </wp:inline>
        </w:drawing>
      </w:r>
    </w:p>
    <w:p w14:paraId="4E7A3AC3" w14:textId="28AC669A" w:rsidR="00D32B9C" w:rsidRDefault="00D32B9C" w:rsidP="00025E98">
      <w:pPr>
        <w:spacing w:before="120" w:after="280" w:line="360" w:lineRule="auto"/>
        <w:jc w:val="center"/>
        <w:rPr>
          <w:rFonts w:cs="Times New Roman"/>
          <w:b/>
          <w:color w:val="000000"/>
          <w:sz w:val="16"/>
        </w:rPr>
      </w:pPr>
      <w:r w:rsidRPr="00D32B9C">
        <w:rPr>
          <w:rFonts w:cs="Times New Roman"/>
          <w:b/>
          <w:color w:val="000000"/>
          <w:sz w:val="16"/>
        </w:rPr>
        <w:drawing>
          <wp:inline distT="0" distB="0" distL="0" distR="0" wp14:anchorId="78E8D7D1" wp14:editId="1DF55C57">
            <wp:extent cx="4124325" cy="2834182"/>
            <wp:effectExtent l="0" t="0" r="0" b="4445"/>
            <wp:docPr id="93" name="Picture 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screenshot of a computer&#10;&#10;Description automatically generated"/>
                    <pic:cNvPicPr/>
                  </pic:nvPicPr>
                  <pic:blipFill>
                    <a:blip r:embed="rId58"/>
                    <a:stretch>
                      <a:fillRect/>
                    </a:stretch>
                  </pic:blipFill>
                  <pic:spPr>
                    <a:xfrm>
                      <a:off x="0" y="0"/>
                      <a:ext cx="4130728" cy="2838582"/>
                    </a:xfrm>
                    <a:prstGeom prst="rect">
                      <a:avLst/>
                    </a:prstGeom>
                  </pic:spPr>
                </pic:pic>
              </a:graphicData>
            </a:graphic>
          </wp:inline>
        </w:drawing>
      </w:r>
    </w:p>
    <w:p w14:paraId="0642B971" w14:textId="75338BC7" w:rsidR="005570BB" w:rsidRDefault="002F17E0" w:rsidP="00025E98">
      <w:pPr>
        <w:spacing w:before="120" w:after="280" w:line="360" w:lineRule="auto"/>
        <w:jc w:val="center"/>
        <w:rPr>
          <w:rFonts w:cs="Times New Roman"/>
          <w:bCs/>
          <w:color w:val="595959" w:themeColor="text1" w:themeTint="A6"/>
          <w:sz w:val="16"/>
        </w:rPr>
      </w:pPr>
      <w:r w:rsidRPr="000F7781">
        <w:rPr>
          <w:rFonts w:cs="Times New Roman"/>
          <w:bCs/>
          <w:color w:val="595959" w:themeColor="text1" w:themeTint="A6"/>
          <w:sz w:val="16"/>
        </w:rPr>
        <w:lastRenderedPageBreak/>
        <w:t>Figure 5.17: Job Posting with AI-Assisted Description Generation. The screen accepts minimal job requirements, calls GenerateJobDescriptionAsync (Section 5.2) for an editable AI draft, and submits the approved pos</w:t>
      </w:r>
      <w:r w:rsidRPr="000F7781">
        <w:rPr>
          <w:rFonts w:cs="Times New Roman"/>
          <w:bCs/>
          <w:color w:val="595959" w:themeColor="text1" w:themeTint="A6"/>
          <w:sz w:val="16"/>
        </w:rPr>
        <w:t>ting for admin moderation (UC-13, UC-14, FR-11, Figure C.2).</w:t>
      </w:r>
    </w:p>
    <w:p w14:paraId="558641C2" w14:textId="79764F6B" w:rsidR="00F87853" w:rsidRPr="00F87853" w:rsidRDefault="00F87853" w:rsidP="00F87853">
      <w:pPr>
        <w:spacing w:before="120" w:after="280" w:line="360" w:lineRule="auto"/>
        <w:rPr>
          <w:rFonts w:cs="Times New Roman"/>
          <w:b/>
          <w:color w:val="595959" w:themeColor="text1" w:themeTint="A6"/>
          <w:szCs w:val="24"/>
          <w:u w:val="single"/>
        </w:rPr>
      </w:pPr>
      <w:r w:rsidRPr="008869D2">
        <w:rPr>
          <w:rFonts w:cs="Times New Roman"/>
          <w:bCs/>
          <w:color w:val="595959" w:themeColor="text1" w:themeTint="A6"/>
          <w:sz w:val="16"/>
        </w:rPr>
        <w:t xml:space="preserve"> </w:t>
      </w:r>
      <w:r w:rsidRPr="00F87853">
        <w:rPr>
          <w:rFonts w:cs="Times New Roman"/>
          <w:b/>
          <w:szCs w:val="24"/>
          <w:u w:val="single"/>
        </w:rPr>
        <w:t>Ranked Applicant List</w:t>
      </w:r>
    </w:p>
    <w:p w14:paraId="476B29E1" w14:textId="33F5F6EA" w:rsidR="008869D2" w:rsidRDefault="001F6248" w:rsidP="00025E98">
      <w:pPr>
        <w:spacing w:before="120" w:after="280" w:line="360" w:lineRule="auto"/>
        <w:jc w:val="center"/>
        <w:rPr>
          <w:rFonts w:cs="Times New Roman"/>
          <w:b/>
          <w:color w:val="000000"/>
          <w:sz w:val="16"/>
        </w:rPr>
      </w:pPr>
      <w:bookmarkStart w:id="132" w:name="Figure_5_18"/>
      <w:bookmarkEnd w:id="132"/>
      <w:r w:rsidRPr="001F6248">
        <w:rPr>
          <w:rFonts w:cs="Times New Roman"/>
          <w:b/>
          <w:color w:val="000000"/>
          <w:sz w:val="16"/>
        </w:rPr>
        <w:drawing>
          <wp:inline distT="0" distB="0" distL="0" distR="0" wp14:anchorId="7E0E4FA9" wp14:editId="72600F53">
            <wp:extent cx="5580380" cy="2374265"/>
            <wp:effectExtent l="0" t="0" r="1270" b="6985"/>
            <wp:docPr id="80" name="Picture 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screenshot of a computer&#10;&#10;Description automatically generated"/>
                    <pic:cNvPicPr/>
                  </pic:nvPicPr>
                  <pic:blipFill>
                    <a:blip r:embed="rId59"/>
                    <a:stretch>
                      <a:fillRect/>
                    </a:stretch>
                  </pic:blipFill>
                  <pic:spPr>
                    <a:xfrm>
                      <a:off x="0" y="0"/>
                      <a:ext cx="5580380" cy="2374265"/>
                    </a:xfrm>
                    <a:prstGeom prst="rect">
                      <a:avLst/>
                    </a:prstGeom>
                  </pic:spPr>
                </pic:pic>
              </a:graphicData>
            </a:graphic>
          </wp:inline>
        </w:drawing>
      </w:r>
    </w:p>
    <w:p w14:paraId="0CCF9FE7" w14:textId="7C8B3E50" w:rsidR="005570BB" w:rsidRDefault="002F17E0" w:rsidP="00025E98">
      <w:pPr>
        <w:spacing w:before="120" w:after="280" w:line="360" w:lineRule="auto"/>
        <w:jc w:val="center"/>
        <w:rPr>
          <w:rFonts w:cs="Times New Roman"/>
          <w:bCs/>
          <w:color w:val="595959" w:themeColor="text1" w:themeTint="A6"/>
          <w:sz w:val="16"/>
        </w:rPr>
      </w:pPr>
      <w:r w:rsidRPr="008869D2">
        <w:rPr>
          <w:rFonts w:cs="Times New Roman"/>
          <w:bCs/>
          <w:color w:val="595959" w:themeColor="text1" w:themeTint="A6"/>
          <w:sz w:val="16"/>
        </w:rPr>
        <w:t xml:space="preserve">Figure 5.18: Ranked Applicant List. The screen lists applicants ordered by Total Score with the same per-signal breakdown shown </w:t>
      </w:r>
      <w:r w:rsidRPr="008869D2">
        <w:rPr>
          <w:rFonts w:cs="Times New Roman"/>
          <w:bCs/>
          <w:color w:val="595959" w:themeColor="text1" w:themeTint="A6"/>
          <w:sz w:val="16"/>
        </w:rPr>
        <w:t>to the candidate in Figure 5.8, so the ranking is auditable rather than a black box (UC-15, FR-12).</w:t>
      </w:r>
    </w:p>
    <w:p w14:paraId="04E2885D" w14:textId="019610A9" w:rsidR="00F87853" w:rsidRPr="00F87853" w:rsidRDefault="00F87853" w:rsidP="00F87853">
      <w:pPr>
        <w:spacing w:before="120" w:after="280" w:line="360" w:lineRule="auto"/>
        <w:rPr>
          <w:rFonts w:cs="Times New Roman"/>
          <w:b/>
          <w:szCs w:val="24"/>
          <w:u w:val="single"/>
        </w:rPr>
      </w:pPr>
      <w:r w:rsidRPr="00F87853">
        <w:rPr>
          <w:rFonts w:cs="Times New Roman"/>
          <w:b/>
          <w:szCs w:val="24"/>
          <w:u w:val="single"/>
        </w:rPr>
        <w:t>Skill Assessment Configuration</w:t>
      </w:r>
    </w:p>
    <w:p w14:paraId="7948ABF0" w14:textId="77777777" w:rsidR="008869D2" w:rsidRDefault="008869D2" w:rsidP="00025E98">
      <w:pPr>
        <w:spacing w:before="120" w:after="280" w:line="360" w:lineRule="auto"/>
        <w:jc w:val="center"/>
        <w:rPr>
          <w:rFonts w:cs="Times New Roman"/>
          <w:b/>
          <w:color w:val="000000"/>
          <w:sz w:val="16"/>
        </w:rPr>
      </w:pPr>
      <w:bookmarkStart w:id="133" w:name="Figure_5_19"/>
      <w:bookmarkEnd w:id="133"/>
      <w:r w:rsidRPr="008869D2">
        <w:rPr>
          <w:rFonts w:cs="Times New Roman"/>
          <w:i/>
          <w:color w:val="A01E1E"/>
          <w:sz w:val="22"/>
        </w:rPr>
        <w:drawing>
          <wp:inline distT="0" distB="0" distL="0" distR="0" wp14:anchorId="75D13A59" wp14:editId="4A32B4E5">
            <wp:extent cx="5580380" cy="2423795"/>
            <wp:effectExtent l="0" t="0" r="1270" b="0"/>
            <wp:docPr id="78"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screenshot of a computer&#10;&#10;Description automatically generated"/>
                    <pic:cNvPicPr/>
                  </pic:nvPicPr>
                  <pic:blipFill>
                    <a:blip r:embed="rId60"/>
                    <a:stretch>
                      <a:fillRect/>
                    </a:stretch>
                  </pic:blipFill>
                  <pic:spPr>
                    <a:xfrm>
                      <a:off x="0" y="0"/>
                      <a:ext cx="5580380" cy="2423795"/>
                    </a:xfrm>
                    <a:prstGeom prst="rect">
                      <a:avLst/>
                    </a:prstGeom>
                  </pic:spPr>
                </pic:pic>
              </a:graphicData>
            </a:graphic>
          </wp:inline>
        </w:drawing>
      </w:r>
    </w:p>
    <w:p w14:paraId="7A295351" w14:textId="21938337" w:rsidR="005570BB" w:rsidRDefault="002F17E0" w:rsidP="00025E98">
      <w:pPr>
        <w:spacing w:before="120" w:after="280" w:line="360" w:lineRule="auto"/>
        <w:jc w:val="center"/>
        <w:rPr>
          <w:rFonts w:cs="Times New Roman"/>
          <w:bCs/>
          <w:color w:val="595959" w:themeColor="text1" w:themeTint="A6"/>
          <w:sz w:val="16"/>
        </w:rPr>
      </w:pPr>
      <w:r w:rsidRPr="008869D2">
        <w:rPr>
          <w:rFonts w:cs="Times New Roman"/>
          <w:bCs/>
          <w:color w:val="595959" w:themeColor="text1" w:themeTint="A6"/>
          <w:sz w:val="16"/>
        </w:rPr>
        <w:t>Figure 5.19: Skill Assessment Configuration. The screen toggles a job's RequireAsse</w:t>
      </w:r>
      <w:r w:rsidRPr="008869D2">
        <w:rPr>
          <w:rFonts w:cs="Times New Roman"/>
          <w:bCs/>
          <w:color w:val="595959" w:themeColor="text1" w:themeTint="A6"/>
          <w:sz w:val="16"/>
        </w:rPr>
        <w:t>ssment flag and previews the AI-generated question set attached to it (UC-16, FR-13).</w:t>
      </w:r>
    </w:p>
    <w:p w14:paraId="331D8FCD" w14:textId="10227581" w:rsidR="00F87853" w:rsidRDefault="00F87853" w:rsidP="00025E98">
      <w:pPr>
        <w:spacing w:before="120" w:after="280" w:line="360" w:lineRule="auto"/>
        <w:jc w:val="center"/>
        <w:rPr>
          <w:rFonts w:cs="Times New Roman"/>
          <w:bCs/>
          <w:color w:val="595959" w:themeColor="text1" w:themeTint="A6"/>
          <w:sz w:val="16"/>
        </w:rPr>
      </w:pPr>
    </w:p>
    <w:p w14:paraId="15029B06" w14:textId="200201C2" w:rsidR="00F87853" w:rsidRDefault="00F87853" w:rsidP="00025E98">
      <w:pPr>
        <w:spacing w:before="120" w:after="280" w:line="360" w:lineRule="auto"/>
        <w:jc w:val="center"/>
        <w:rPr>
          <w:rFonts w:cs="Times New Roman"/>
          <w:bCs/>
          <w:color w:val="595959" w:themeColor="text1" w:themeTint="A6"/>
          <w:sz w:val="16"/>
        </w:rPr>
      </w:pPr>
    </w:p>
    <w:p w14:paraId="080A3B62" w14:textId="0B94D228" w:rsidR="00F87853" w:rsidRDefault="00F87853" w:rsidP="00025E98">
      <w:pPr>
        <w:spacing w:before="120" w:after="280" w:line="360" w:lineRule="auto"/>
        <w:jc w:val="center"/>
        <w:rPr>
          <w:rFonts w:cs="Times New Roman"/>
          <w:bCs/>
          <w:color w:val="595959" w:themeColor="text1" w:themeTint="A6"/>
          <w:sz w:val="16"/>
        </w:rPr>
      </w:pPr>
    </w:p>
    <w:p w14:paraId="674EFACE" w14:textId="5BF8AC77" w:rsidR="00F87853" w:rsidRPr="00F87853" w:rsidRDefault="00F87853" w:rsidP="00F87853">
      <w:pPr>
        <w:spacing w:before="120" w:after="280" w:line="360" w:lineRule="auto"/>
        <w:rPr>
          <w:rFonts w:cs="Times New Roman"/>
          <w:b/>
          <w:szCs w:val="24"/>
          <w:u w:val="single"/>
        </w:rPr>
      </w:pPr>
      <w:r w:rsidRPr="00F87853">
        <w:rPr>
          <w:rFonts w:cs="Times New Roman"/>
          <w:b/>
          <w:szCs w:val="24"/>
          <w:u w:val="single"/>
        </w:rPr>
        <w:lastRenderedPageBreak/>
        <w:t>Interview Scheduling</w:t>
      </w:r>
    </w:p>
    <w:p w14:paraId="03286F23" w14:textId="12643091" w:rsidR="001F6248" w:rsidRDefault="001F6248" w:rsidP="00025E98">
      <w:pPr>
        <w:spacing w:before="120" w:after="280" w:line="360" w:lineRule="auto"/>
        <w:jc w:val="center"/>
        <w:rPr>
          <w:rFonts w:cs="Times New Roman"/>
          <w:b/>
          <w:color w:val="000000"/>
          <w:sz w:val="16"/>
        </w:rPr>
      </w:pPr>
      <w:bookmarkStart w:id="134" w:name="Figure_5_20"/>
      <w:bookmarkEnd w:id="134"/>
      <w:r w:rsidRPr="001F6248">
        <w:rPr>
          <w:rFonts w:cs="Times New Roman"/>
          <w:b/>
          <w:color w:val="000000"/>
          <w:sz w:val="16"/>
        </w:rPr>
        <w:drawing>
          <wp:inline distT="0" distB="0" distL="0" distR="0" wp14:anchorId="6502A247" wp14:editId="31187B39">
            <wp:extent cx="4353533" cy="5401429"/>
            <wp:effectExtent l="0" t="0" r="9525" b="8890"/>
            <wp:docPr id="79" name="Picture 79" descr="A screenshot of a video confer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screenshot of a video conference&#10;&#10;Description automatically generated"/>
                    <pic:cNvPicPr/>
                  </pic:nvPicPr>
                  <pic:blipFill>
                    <a:blip r:embed="rId61"/>
                    <a:stretch>
                      <a:fillRect/>
                    </a:stretch>
                  </pic:blipFill>
                  <pic:spPr>
                    <a:xfrm>
                      <a:off x="0" y="0"/>
                      <a:ext cx="4353533" cy="5401429"/>
                    </a:xfrm>
                    <a:prstGeom prst="rect">
                      <a:avLst/>
                    </a:prstGeom>
                  </pic:spPr>
                </pic:pic>
              </a:graphicData>
            </a:graphic>
          </wp:inline>
        </w:drawing>
      </w:r>
    </w:p>
    <w:p w14:paraId="28A7E772" w14:textId="649CB1E1" w:rsidR="00295138" w:rsidRDefault="00295138" w:rsidP="00025E98">
      <w:pPr>
        <w:spacing w:before="120" w:after="280" w:line="360" w:lineRule="auto"/>
        <w:jc w:val="center"/>
        <w:rPr>
          <w:rFonts w:cs="Times New Roman"/>
          <w:b/>
          <w:color w:val="000000"/>
          <w:sz w:val="16"/>
        </w:rPr>
      </w:pPr>
      <w:r w:rsidRPr="00295138">
        <w:rPr>
          <w:rFonts w:cs="Times New Roman"/>
          <w:b/>
          <w:color w:val="000000"/>
          <w:sz w:val="16"/>
        </w:rPr>
        <w:drawing>
          <wp:inline distT="0" distB="0" distL="0" distR="0" wp14:anchorId="6A6100AB" wp14:editId="37565A6B">
            <wp:extent cx="5580380" cy="2301875"/>
            <wp:effectExtent l="0" t="0" r="1270" b="3175"/>
            <wp:docPr id="94" name="Picture 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screenshot of a computer&#10;&#10;Description automatically generated"/>
                    <pic:cNvPicPr/>
                  </pic:nvPicPr>
                  <pic:blipFill>
                    <a:blip r:embed="rId62"/>
                    <a:stretch>
                      <a:fillRect/>
                    </a:stretch>
                  </pic:blipFill>
                  <pic:spPr>
                    <a:xfrm>
                      <a:off x="0" y="0"/>
                      <a:ext cx="5580380" cy="2301875"/>
                    </a:xfrm>
                    <a:prstGeom prst="rect">
                      <a:avLst/>
                    </a:prstGeom>
                  </pic:spPr>
                </pic:pic>
              </a:graphicData>
            </a:graphic>
          </wp:inline>
        </w:drawing>
      </w:r>
    </w:p>
    <w:p w14:paraId="53A133DC" w14:textId="6A38DA96" w:rsidR="005570BB" w:rsidRPr="0004082D" w:rsidRDefault="002F17E0" w:rsidP="001F6248">
      <w:pPr>
        <w:spacing w:before="120" w:after="280" w:line="360" w:lineRule="auto"/>
        <w:jc w:val="center"/>
        <w:rPr>
          <w:rFonts w:cs="Times New Roman"/>
        </w:rPr>
      </w:pPr>
      <w:r w:rsidRPr="001F6248">
        <w:rPr>
          <w:rFonts w:cs="Times New Roman"/>
          <w:bCs/>
          <w:color w:val="595959" w:themeColor="text1" w:themeTint="A6"/>
          <w:sz w:val="16"/>
        </w:rPr>
        <w:t>Figure 5.20: Interview Scheduling. The screen sets the mode, date/time, and notes for an interview again</w:t>
      </w:r>
      <w:r w:rsidRPr="001F6248">
        <w:rPr>
          <w:rFonts w:cs="Times New Roman"/>
          <w:bCs/>
          <w:color w:val="595959" w:themeColor="text1" w:themeTint="A6"/>
          <w:sz w:val="16"/>
        </w:rPr>
        <w:t>st a shortlisted application (UC-</w:t>
      </w:r>
    </w:p>
    <w:p w14:paraId="6A4F5C21" w14:textId="5F6E738F" w:rsidR="005570BB" w:rsidRDefault="002F17E0" w:rsidP="00025E98">
      <w:pPr>
        <w:pStyle w:val="Heading3"/>
        <w:spacing w:line="360" w:lineRule="auto"/>
        <w:rPr>
          <w:rFonts w:ascii="Times New Roman" w:hAnsi="Times New Roman" w:cs="Times New Roman"/>
        </w:rPr>
      </w:pPr>
      <w:bookmarkStart w:id="135" w:name="_Toc239418128"/>
      <w:r w:rsidRPr="0004082D">
        <w:rPr>
          <w:rFonts w:ascii="Times New Roman" w:hAnsi="Times New Roman" w:cs="Times New Roman"/>
        </w:rPr>
        <w:lastRenderedPageBreak/>
        <w:t>5.3.3 Administrator Portal</w:t>
      </w:r>
      <w:bookmarkEnd w:id="135"/>
    </w:p>
    <w:p w14:paraId="2B540D84" w14:textId="52974F41" w:rsidR="00295138" w:rsidRPr="00295138" w:rsidRDefault="00295138" w:rsidP="00295138">
      <w:pPr>
        <w:rPr>
          <w:b/>
          <w:szCs w:val="24"/>
          <w:u w:val="single"/>
        </w:rPr>
      </w:pPr>
      <w:r w:rsidRPr="00295138">
        <w:rPr>
          <w:rFonts w:cs="Times New Roman"/>
          <w:b/>
          <w:szCs w:val="24"/>
          <w:u w:val="single"/>
        </w:rPr>
        <w:t>Administrator Dashboard</w:t>
      </w:r>
    </w:p>
    <w:p w14:paraId="08B3D2D0" w14:textId="77777777" w:rsidR="001F6248" w:rsidRDefault="001F6248" w:rsidP="00025E98">
      <w:pPr>
        <w:spacing w:before="120" w:after="280" w:line="360" w:lineRule="auto"/>
        <w:jc w:val="center"/>
        <w:rPr>
          <w:rFonts w:cs="Times New Roman"/>
          <w:b/>
          <w:color w:val="000000"/>
          <w:sz w:val="16"/>
        </w:rPr>
      </w:pPr>
      <w:bookmarkStart w:id="136" w:name="Figure_5_22"/>
      <w:bookmarkEnd w:id="136"/>
      <w:r w:rsidRPr="001F6248">
        <w:rPr>
          <w:rFonts w:cs="Times New Roman"/>
          <w:i/>
          <w:color w:val="A01E1E"/>
          <w:sz w:val="22"/>
        </w:rPr>
        <w:drawing>
          <wp:inline distT="0" distB="0" distL="0" distR="0" wp14:anchorId="560FD764" wp14:editId="2753A84D">
            <wp:extent cx="5580380" cy="2384425"/>
            <wp:effectExtent l="0" t="0" r="1270" b="0"/>
            <wp:docPr id="81"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screenshot of a computer&#10;&#10;Description automatically generated"/>
                    <pic:cNvPicPr/>
                  </pic:nvPicPr>
                  <pic:blipFill>
                    <a:blip r:embed="rId63"/>
                    <a:stretch>
                      <a:fillRect/>
                    </a:stretch>
                  </pic:blipFill>
                  <pic:spPr>
                    <a:xfrm>
                      <a:off x="0" y="0"/>
                      <a:ext cx="5580380" cy="2384425"/>
                    </a:xfrm>
                    <a:prstGeom prst="rect">
                      <a:avLst/>
                    </a:prstGeom>
                  </pic:spPr>
                </pic:pic>
              </a:graphicData>
            </a:graphic>
          </wp:inline>
        </w:drawing>
      </w:r>
    </w:p>
    <w:p w14:paraId="4D86D20F" w14:textId="16713EE7" w:rsidR="005570BB" w:rsidRDefault="002F17E0" w:rsidP="00025E98">
      <w:pPr>
        <w:spacing w:before="120" w:after="280" w:line="360" w:lineRule="auto"/>
        <w:jc w:val="center"/>
        <w:rPr>
          <w:rFonts w:cs="Times New Roman"/>
          <w:bCs/>
          <w:color w:val="595959" w:themeColor="text1" w:themeTint="A6"/>
          <w:sz w:val="16"/>
        </w:rPr>
      </w:pPr>
      <w:r w:rsidRPr="001F6248">
        <w:rPr>
          <w:rFonts w:cs="Times New Roman"/>
          <w:bCs/>
          <w:color w:val="595959" w:themeColor="text1" w:themeTint="A6"/>
          <w:sz w:val="16"/>
        </w:rPr>
        <w:t>Figure 5.22: Administrator Dashboard. The landing page summarizes pen</w:t>
      </w:r>
      <w:r w:rsidRPr="001F6248">
        <w:rPr>
          <w:rFonts w:cs="Times New Roman"/>
          <w:bCs/>
          <w:color w:val="595959" w:themeColor="text1" w:themeTint="A6"/>
          <w:sz w:val="16"/>
        </w:rPr>
        <w:t xml:space="preserve">ding job moderation items, open evidence-review escalations, and AI-service health </w:t>
      </w:r>
      <w:proofErr w:type="gramStart"/>
      <w:r w:rsidRPr="001F6248">
        <w:rPr>
          <w:rFonts w:cs="Times New Roman"/>
          <w:bCs/>
          <w:color w:val="595959" w:themeColor="text1" w:themeTint="A6"/>
          <w:sz w:val="16"/>
        </w:rPr>
        <w:t>at a glance</w:t>
      </w:r>
      <w:proofErr w:type="gramEnd"/>
      <w:r w:rsidRPr="001F6248">
        <w:rPr>
          <w:rFonts w:cs="Times New Roman"/>
          <w:bCs/>
          <w:color w:val="595959" w:themeColor="text1" w:themeTint="A6"/>
          <w:sz w:val="16"/>
        </w:rPr>
        <w:t>.</w:t>
      </w:r>
    </w:p>
    <w:p w14:paraId="1186E93B" w14:textId="7FAE3095" w:rsidR="00295138" w:rsidRPr="00295138" w:rsidRDefault="00295138" w:rsidP="00295138">
      <w:pPr>
        <w:spacing w:before="120" w:after="280" w:line="360" w:lineRule="auto"/>
        <w:rPr>
          <w:rFonts w:cs="Times New Roman"/>
          <w:b/>
          <w:szCs w:val="24"/>
          <w:u w:val="single"/>
        </w:rPr>
      </w:pPr>
      <w:r w:rsidRPr="00295138">
        <w:rPr>
          <w:rFonts w:cs="Times New Roman"/>
          <w:b/>
          <w:szCs w:val="24"/>
          <w:u w:val="single"/>
        </w:rPr>
        <w:t>User Management</w:t>
      </w:r>
    </w:p>
    <w:p w14:paraId="635BD972" w14:textId="77777777" w:rsidR="001F6248" w:rsidRDefault="001F6248" w:rsidP="00025E98">
      <w:pPr>
        <w:spacing w:before="120" w:after="280" w:line="360" w:lineRule="auto"/>
        <w:jc w:val="center"/>
        <w:rPr>
          <w:rFonts w:cs="Times New Roman"/>
          <w:b/>
          <w:color w:val="000000"/>
          <w:sz w:val="16"/>
        </w:rPr>
      </w:pPr>
      <w:bookmarkStart w:id="137" w:name="Figure_5_23"/>
      <w:bookmarkEnd w:id="137"/>
      <w:r w:rsidRPr="001F6248">
        <w:rPr>
          <w:rFonts w:cs="Times New Roman"/>
          <w:i/>
          <w:color w:val="A01E1E"/>
          <w:sz w:val="22"/>
        </w:rPr>
        <w:drawing>
          <wp:inline distT="0" distB="0" distL="0" distR="0" wp14:anchorId="16F1661E" wp14:editId="42DCA2BF">
            <wp:extent cx="5580380" cy="2393315"/>
            <wp:effectExtent l="0" t="0" r="1270" b="6985"/>
            <wp:docPr id="82" name="Picture 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computer&#10;&#10;Description automatically generated"/>
                    <pic:cNvPicPr/>
                  </pic:nvPicPr>
                  <pic:blipFill>
                    <a:blip r:embed="rId64"/>
                    <a:stretch>
                      <a:fillRect/>
                    </a:stretch>
                  </pic:blipFill>
                  <pic:spPr>
                    <a:xfrm>
                      <a:off x="0" y="0"/>
                      <a:ext cx="5580380" cy="2393315"/>
                    </a:xfrm>
                    <a:prstGeom prst="rect">
                      <a:avLst/>
                    </a:prstGeom>
                  </pic:spPr>
                </pic:pic>
              </a:graphicData>
            </a:graphic>
          </wp:inline>
        </w:drawing>
      </w:r>
    </w:p>
    <w:p w14:paraId="43F821F7" w14:textId="33BCC3A0" w:rsidR="005570BB" w:rsidRDefault="002F17E0" w:rsidP="00025E98">
      <w:pPr>
        <w:spacing w:before="120" w:after="280" w:line="360" w:lineRule="auto"/>
        <w:jc w:val="center"/>
        <w:rPr>
          <w:rFonts w:cs="Times New Roman"/>
          <w:bCs/>
          <w:color w:val="595959" w:themeColor="text1" w:themeTint="A6"/>
          <w:sz w:val="16"/>
        </w:rPr>
      </w:pPr>
      <w:r w:rsidRPr="001F6248">
        <w:rPr>
          <w:rFonts w:cs="Times New Roman"/>
          <w:bCs/>
          <w:color w:val="595959" w:themeColor="text1" w:themeTint="A6"/>
          <w:sz w:val="16"/>
        </w:rPr>
        <w:t xml:space="preserve">Figure 5.23: User Management. The screen lists candidate and employer accounts with the </w:t>
      </w:r>
      <w:r w:rsidRPr="001F6248">
        <w:rPr>
          <w:rFonts w:cs="Times New Roman"/>
          <w:bCs/>
          <w:color w:val="595959" w:themeColor="text1" w:themeTint="A6"/>
          <w:sz w:val="16"/>
        </w:rPr>
        <w:t>ability to suspend or reinstate them (UC-19).</w:t>
      </w:r>
    </w:p>
    <w:p w14:paraId="6BA9A27F" w14:textId="65CBC604" w:rsidR="00295138" w:rsidRDefault="00295138" w:rsidP="00025E98">
      <w:pPr>
        <w:spacing w:before="120" w:after="280" w:line="360" w:lineRule="auto"/>
        <w:jc w:val="center"/>
        <w:rPr>
          <w:rFonts w:cs="Times New Roman"/>
          <w:bCs/>
          <w:color w:val="595959" w:themeColor="text1" w:themeTint="A6"/>
          <w:sz w:val="16"/>
        </w:rPr>
      </w:pPr>
    </w:p>
    <w:p w14:paraId="5578663D" w14:textId="06F70363" w:rsidR="00295138" w:rsidRDefault="00295138" w:rsidP="00025E98">
      <w:pPr>
        <w:spacing w:before="120" w:after="280" w:line="360" w:lineRule="auto"/>
        <w:jc w:val="center"/>
        <w:rPr>
          <w:rFonts w:cs="Times New Roman"/>
          <w:bCs/>
          <w:color w:val="595959" w:themeColor="text1" w:themeTint="A6"/>
          <w:sz w:val="16"/>
        </w:rPr>
      </w:pPr>
    </w:p>
    <w:p w14:paraId="4D499C8B" w14:textId="1C076773" w:rsidR="00295138" w:rsidRDefault="00295138" w:rsidP="00025E98">
      <w:pPr>
        <w:spacing w:before="120" w:after="280" w:line="360" w:lineRule="auto"/>
        <w:jc w:val="center"/>
        <w:rPr>
          <w:rFonts w:cs="Times New Roman"/>
          <w:bCs/>
          <w:color w:val="595959" w:themeColor="text1" w:themeTint="A6"/>
          <w:sz w:val="16"/>
        </w:rPr>
      </w:pPr>
    </w:p>
    <w:p w14:paraId="63187048" w14:textId="3B985B44" w:rsidR="00295138" w:rsidRDefault="00295138" w:rsidP="00025E98">
      <w:pPr>
        <w:spacing w:before="120" w:after="280" w:line="360" w:lineRule="auto"/>
        <w:jc w:val="center"/>
        <w:rPr>
          <w:rFonts w:cs="Times New Roman"/>
          <w:bCs/>
          <w:color w:val="595959" w:themeColor="text1" w:themeTint="A6"/>
          <w:sz w:val="16"/>
        </w:rPr>
      </w:pPr>
    </w:p>
    <w:p w14:paraId="5EF202C3" w14:textId="0560E27D" w:rsidR="00295138" w:rsidRDefault="00295138" w:rsidP="00025E98">
      <w:pPr>
        <w:spacing w:before="120" w:after="280" w:line="360" w:lineRule="auto"/>
        <w:jc w:val="center"/>
        <w:rPr>
          <w:rFonts w:cs="Times New Roman"/>
          <w:bCs/>
          <w:color w:val="595959" w:themeColor="text1" w:themeTint="A6"/>
          <w:sz w:val="16"/>
        </w:rPr>
      </w:pPr>
    </w:p>
    <w:p w14:paraId="70DD7B3F" w14:textId="7BCE15AC" w:rsidR="00295138" w:rsidRPr="00295138" w:rsidRDefault="00295138" w:rsidP="00295138">
      <w:pPr>
        <w:spacing w:before="120" w:after="280" w:line="360" w:lineRule="auto"/>
        <w:rPr>
          <w:rFonts w:cs="Times New Roman"/>
          <w:b/>
          <w:szCs w:val="24"/>
          <w:u w:val="single"/>
        </w:rPr>
      </w:pPr>
      <w:r w:rsidRPr="00295138">
        <w:rPr>
          <w:rFonts w:cs="Times New Roman"/>
          <w:b/>
          <w:szCs w:val="24"/>
          <w:u w:val="single"/>
        </w:rPr>
        <w:lastRenderedPageBreak/>
        <w:t>Job Post Moderation</w:t>
      </w:r>
    </w:p>
    <w:p w14:paraId="5CBA5AA0" w14:textId="77777777" w:rsidR="00CE40E8" w:rsidRDefault="00CE40E8" w:rsidP="00025E98">
      <w:pPr>
        <w:spacing w:before="120" w:after="280" w:line="360" w:lineRule="auto"/>
        <w:jc w:val="center"/>
        <w:rPr>
          <w:rFonts w:cs="Times New Roman"/>
          <w:b/>
          <w:color w:val="000000"/>
          <w:sz w:val="16"/>
        </w:rPr>
      </w:pPr>
      <w:bookmarkStart w:id="138" w:name="Figure_5_24"/>
      <w:bookmarkEnd w:id="138"/>
      <w:r w:rsidRPr="00CE40E8">
        <w:rPr>
          <w:rFonts w:cs="Times New Roman"/>
          <w:i/>
          <w:color w:val="A01E1E"/>
          <w:sz w:val="22"/>
        </w:rPr>
        <w:drawing>
          <wp:inline distT="0" distB="0" distL="0" distR="0" wp14:anchorId="2FF8B66B" wp14:editId="0D9F9353">
            <wp:extent cx="5580380" cy="2402840"/>
            <wp:effectExtent l="0" t="0" r="1270" b="0"/>
            <wp:docPr id="83" name="Picture 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screenshot of a computer&#10;&#10;Description automatically generated"/>
                    <pic:cNvPicPr/>
                  </pic:nvPicPr>
                  <pic:blipFill>
                    <a:blip r:embed="rId65"/>
                    <a:stretch>
                      <a:fillRect/>
                    </a:stretch>
                  </pic:blipFill>
                  <pic:spPr>
                    <a:xfrm>
                      <a:off x="0" y="0"/>
                      <a:ext cx="5580380" cy="2402840"/>
                    </a:xfrm>
                    <a:prstGeom prst="rect">
                      <a:avLst/>
                    </a:prstGeom>
                  </pic:spPr>
                </pic:pic>
              </a:graphicData>
            </a:graphic>
          </wp:inline>
        </w:drawing>
      </w:r>
    </w:p>
    <w:p w14:paraId="11BB3384" w14:textId="5F2346E3" w:rsidR="005570BB" w:rsidRDefault="002F17E0" w:rsidP="00025E98">
      <w:pPr>
        <w:spacing w:before="120" w:after="280" w:line="360" w:lineRule="auto"/>
        <w:jc w:val="center"/>
        <w:rPr>
          <w:rFonts w:cs="Times New Roman"/>
          <w:bCs/>
          <w:color w:val="595959" w:themeColor="text1" w:themeTint="A6"/>
          <w:sz w:val="16"/>
        </w:rPr>
      </w:pPr>
      <w:r w:rsidRPr="00CE40E8">
        <w:rPr>
          <w:rFonts w:cs="Times New Roman"/>
          <w:bCs/>
          <w:color w:val="595959" w:themeColor="text1" w:themeTint="A6"/>
          <w:sz w:val="16"/>
        </w:rPr>
        <w:t>Figure 5.24: Job Post Moderation. The screen shows jobs pending review with an approve/reject decision and reason, matching the admin-moderati</w:t>
      </w:r>
      <w:r w:rsidRPr="00CE40E8">
        <w:rPr>
          <w:rFonts w:cs="Times New Roman"/>
          <w:bCs/>
          <w:color w:val="595959" w:themeColor="text1" w:themeTint="A6"/>
          <w:sz w:val="16"/>
        </w:rPr>
        <w:t>on gate in Figure 4.4 (UC-20, FR-18).</w:t>
      </w:r>
    </w:p>
    <w:p w14:paraId="6763554B" w14:textId="68CC0E7D" w:rsidR="00295138" w:rsidRPr="00295138" w:rsidRDefault="00295138" w:rsidP="00295138">
      <w:pPr>
        <w:spacing w:before="120" w:after="280" w:line="360" w:lineRule="auto"/>
        <w:rPr>
          <w:rFonts w:cs="Times New Roman"/>
          <w:b/>
          <w:szCs w:val="24"/>
          <w:u w:val="single"/>
        </w:rPr>
      </w:pPr>
      <w:r w:rsidRPr="00295138">
        <w:rPr>
          <w:rFonts w:cs="Times New Roman"/>
          <w:b/>
          <w:szCs w:val="24"/>
          <w:u w:val="single"/>
        </w:rPr>
        <w:t>Skill Taxonomy Management</w:t>
      </w:r>
    </w:p>
    <w:p w14:paraId="664F8E63" w14:textId="77777777" w:rsidR="00CE40E8" w:rsidRDefault="00CE40E8" w:rsidP="00025E98">
      <w:pPr>
        <w:spacing w:before="120" w:after="280" w:line="360" w:lineRule="auto"/>
        <w:jc w:val="center"/>
        <w:rPr>
          <w:rFonts w:cs="Times New Roman"/>
          <w:b/>
          <w:color w:val="000000"/>
          <w:sz w:val="16"/>
        </w:rPr>
      </w:pPr>
      <w:bookmarkStart w:id="139" w:name="Figure_5_25"/>
      <w:bookmarkEnd w:id="139"/>
      <w:r w:rsidRPr="00CE40E8">
        <w:rPr>
          <w:rFonts w:cs="Times New Roman"/>
          <w:i/>
          <w:color w:val="A01E1E"/>
          <w:sz w:val="22"/>
        </w:rPr>
        <w:drawing>
          <wp:inline distT="0" distB="0" distL="0" distR="0" wp14:anchorId="13DD77C3" wp14:editId="490D8EA7">
            <wp:extent cx="5580380" cy="2435860"/>
            <wp:effectExtent l="0" t="0" r="1270" b="2540"/>
            <wp:docPr id="84" name="Picture 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screenshot of a computer&#10;&#10;Description automatically generated"/>
                    <pic:cNvPicPr/>
                  </pic:nvPicPr>
                  <pic:blipFill>
                    <a:blip r:embed="rId66"/>
                    <a:stretch>
                      <a:fillRect/>
                    </a:stretch>
                  </pic:blipFill>
                  <pic:spPr>
                    <a:xfrm>
                      <a:off x="0" y="0"/>
                      <a:ext cx="5580380" cy="2435860"/>
                    </a:xfrm>
                    <a:prstGeom prst="rect">
                      <a:avLst/>
                    </a:prstGeom>
                  </pic:spPr>
                </pic:pic>
              </a:graphicData>
            </a:graphic>
          </wp:inline>
        </w:drawing>
      </w:r>
    </w:p>
    <w:p w14:paraId="449D487B" w14:textId="77777777" w:rsidR="00CE40E8" w:rsidRDefault="00CE40E8" w:rsidP="00025E98">
      <w:pPr>
        <w:spacing w:before="120" w:after="280" w:line="360" w:lineRule="auto"/>
        <w:jc w:val="center"/>
        <w:rPr>
          <w:rFonts w:cs="Times New Roman"/>
          <w:b/>
          <w:color w:val="000000"/>
          <w:sz w:val="16"/>
        </w:rPr>
      </w:pPr>
      <w:r w:rsidRPr="00CE40E8">
        <w:rPr>
          <w:rFonts w:cs="Times New Roman"/>
          <w:b/>
          <w:color w:val="000000"/>
          <w:sz w:val="16"/>
        </w:rPr>
        <w:drawing>
          <wp:inline distT="0" distB="0" distL="0" distR="0" wp14:anchorId="064DC05D" wp14:editId="4920147D">
            <wp:extent cx="2038350" cy="1902760"/>
            <wp:effectExtent l="0" t="0" r="0" b="2540"/>
            <wp:docPr id="85"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screenshot of a computer&#10;&#10;Description automatically generated"/>
                    <pic:cNvPicPr/>
                  </pic:nvPicPr>
                  <pic:blipFill>
                    <a:blip r:embed="rId67"/>
                    <a:stretch>
                      <a:fillRect/>
                    </a:stretch>
                  </pic:blipFill>
                  <pic:spPr>
                    <a:xfrm>
                      <a:off x="0" y="0"/>
                      <a:ext cx="2038671" cy="1903060"/>
                    </a:xfrm>
                    <a:prstGeom prst="rect">
                      <a:avLst/>
                    </a:prstGeom>
                  </pic:spPr>
                </pic:pic>
              </a:graphicData>
            </a:graphic>
          </wp:inline>
        </w:drawing>
      </w:r>
    </w:p>
    <w:p w14:paraId="74163B6B" w14:textId="7C943D29" w:rsidR="005570BB" w:rsidRDefault="002F17E0" w:rsidP="00025E98">
      <w:pPr>
        <w:spacing w:before="120" w:after="280" w:line="360" w:lineRule="auto"/>
        <w:jc w:val="center"/>
        <w:rPr>
          <w:rFonts w:cs="Times New Roman"/>
          <w:bCs/>
          <w:color w:val="595959" w:themeColor="text1" w:themeTint="A6"/>
          <w:sz w:val="16"/>
        </w:rPr>
      </w:pPr>
      <w:r w:rsidRPr="00CE40E8">
        <w:rPr>
          <w:rFonts w:cs="Times New Roman"/>
          <w:bCs/>
          <w:color w:val="595959" w:themeColor="text1" w:themeTint="A6"/>
          <w:sz w:val="16"/>
        </w:rPr>
        <w:lastRenderedPageBreak/>
        <w:t>Figure 5.25: Skill Taxonomy Management. The screen manages the Skill and SkillAlias records the matching and parsing pipeline normalize against (UC-21</w:t>
      </w:r>
      <w:r w:rsidRPr="00CE40E8">
        <w:rPr>
          <w:rFonts w:cs="Times New Roman"/>
          <w:bCs/>
          <w:color w:val="595959" w:themeColor="text1" w:themeTint="A6"/>
          <w:sz w:val="16"/>
        </w:rPr>
        <w:t>, FR-19).</w:t>
      </w:r>
    </w:p>
    <w:p w14:paraId="5DFB446E" w14:textId="0B7D1797" w:rsidR="00295138" w:rsidRPr="00295138" w:rsidRDefault="00295138" w:rsidP="00295138">
      <w:pPr>
        <w:spacing w:before="120" w:after="280" w:line="360" w:lineRule="auto"/>
        <w:rPr>
          <w:rFonts w:cs="Times New Roman"/>
          <w:b/>
          <w:szCs w:val="24"/>
          <w:u w:val="single"/>
        </w:rPr>
      </w:pPr>
      <w:r w:rsidRPr="00295138">
        <w:rPr>
          <w:rFonts w:cs="Times New Roman"/>
          <w:b/>
          <w:szCs w:val="24"/>
          <w:u w:val="single"/>
        </w:rPr>
        <w:t>Knowledge Base Management</w:t>
      </w:r>
    </w:p>
    <w:p w14:paraId="45679693" w14:textId="77777777" w:rsidR="00CE40E8" w:rsidRDefault="00CE40E8" w:rsidP="00025E98">
      <w:pPr>
        <w:spacing w:before="120" w:after="280" w:line="360" w:lineRule="auto"/>
        <w:jc w:val="center"/>
        <w:rPr>
          <w:rFonts w:cs="Times New Roman"/>
          <w:b/>
          <w:color w:val="000000"/>
          <w:sz w:val="16"/>
        </w:rPr>
      </w:pPr>
      <w:bookmarkStart w:id="140" w:name="Figure_5_26"/>
      <w:bookmarkEnd w:id="140"/>
      <w:r w:rsidRPr="00CE40E8">
        <w:rPr>
          <w:rFonts w:cs="Times New Roman"/>
          <w:i/>
          <w:color w:val="A01E1E"/>
          <w:sz w:val="22"/>
        </w:rPr>
        <w:drawing>
          <wp:inline distT="0" distB="0" distL="0" distR="0" wp14:anchorId="1DE2DB8A" wp14:editId="4090262B">
            <wp:extent cx="5580380" cy="2436495"/>
            <wp:effectExtent l="0" t="0" r="1270" b="1905"/>
            <wp:docPr id="86" name="Picture 8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screenshot of a computer&#10;&#10;Description automatically generated"/>
                    <pic:cNvPicPr/>
                  </pic:nvPicPr>
                  <pic:blipFill>
                    <a:blip r:embed="rId68"/>
                    <a:stretch>
                      <a:fillRect/>
                    </a:stretch>
                  </pic:blipFill>
                  <pic:spPr>
                    <a:xfrm>
                      <a:off x="0" y="0"/>
                      <a:ext cx="5580380" cy="2436495"/>
                    </a:xfrm>
                    <a:prstGeom prst="rect">
                      <a:avLst/>
                    </a:prstGeom>
                  </pic:spPr>
                </pic:pic>
              </a:graphicData>
            </a:graphic>
          </wp:inline>
        </w:drawing>
      </w:r>
    </w:p>
    <w:p w14:paraId="2F232D33" w14:textId="77777777" w:rsidR="00CE40E8" w:rsidRPr="00CE40E8" w:rsidRDefault="00CE40E8" w:rsidP="00025E98">
      <w:pPr>
        <w:spacing w:before="120" w:after="280" w:line="360" w:lineRule="auto"/>
        <w:jc w:val="center"/>
        <w:rPr>
          <w:rFonts w:cs="Times New Roman"/>
          <w:bCs/>
          <w:color w:val="595959" w:themeColor="text1" w:themeTint="A6"/>
          <w:sz w:val="16"/>
        </w:rPr>
      </w:pPr>
      <w:r w:rsidRPr="00CE40E8">
        <w:rPr>
          <w:rFonts w:cs="Times New Roman"/>
          <w:bCs/>
          <w:color w:val="595959" w:themeColor="text1" w:themeTint="A6"/>
          <w:sz w:val="16"/>
        </w:rPr>
        <w:drawing>
          <wp:inline distT="0" distB="0" distL="0" distR="0" wp14:anchorId="58A4C1C8" wp14:editId="1A59F137">
            <wp:extent cx="2476500" cy="2264966"/>
            <wp:effectExtent l="0" t="0" r="0" b="2540"/>
            <wp:docPr id="87" name="Picture 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screenshot of a computer&#10;&#10;Description automatically generated"/>
                    <pic:cNvPicPr/>
                  </pic:nvPicPr>
                  <pic:blipFill>
                    <a:blip r:embed="rId69"/>
                    <a:stretch>
                      <a:fillRect/>
                    </a:stretch>
                  </pic:blipFill>
                  <pic:spPr>
                    <a:xfrm>
                      <a:off x="0" y="0"/>
                      <a:ext cx="2478472" cy="2266769"/>
                    </a:xfrm>
                    <a:prstGeom prst="rect">
                      <a:avLst/>
                    </a:prstGeom>
                  </pic:spPr>
                </pic:pic>
              </a:graphicData>
            </a:graphic>
          </wp:inline>
        </w:drawing>
      </w:r>
    </w:p>
    <w:p w14:paraId="54A548B9" w14:textId="6E419D2B" w:rsidR="005570BB" w:rsidRDefault="002F17E0" w:rsidP="00025E98">
      <w:pPr>
        <w:spacing w:before="120" w:after="280" w:line="360" w:lineRule="auto"/>
        <w:jc w:val="center"/>
        <w:rPr>
          <w:rFonts w:cs="Times New Roman"/>
          <w:bCs/>
          <w:color w:val="595959" w:themeColor="text1" w:themeTint="A6"/>
          <w:sz w:val="16"/>
        </w:rPr>
      </w:pPr>
      <w:r w:rsidRPr="00CE40E8">
        <w:rPr>
          <w:rFonts w:cs="Times New Roman"/>
          <w:bCs/>
          <w:color w:val="595959" w:themeColor="text1" w:themeTint="A6"/>
          <w:sz w:val="16"/>
        </w:rPr>
        <w:t>Figure 5.26: Knowledge Base Management. The screen curates the FAQ, policy, and skill-advice content the chatbot is permitted to draw on (UC-22, FR-19).</w:t>
      </w:r>
    </w:p>
    <w:p w14:paraId="17B4F09A" w14:textId="77777777" w:rsidR="00024289" w:rsidRDefault="00024289" w:rsidP="00024289">
      <w:pPr>
        <w:spacing w:before="120" w:after="280" w:line="360" w:lineRule="auto"/>
        <w:rPr>
          <w:rFonts w:cs="Times New Roman"/>
          <w:b/>
          <w:szCs w:val="24"/>
          <w:u w:val="single"/>
        </w:rPr>
      </w:pPr>
    </w:p>
    <w:p w14:paraId="0CAF7054" w14:textId="77777777" w:rsidR="00024289" w:rsidRDefault="00024289" w:rsidP="00024289">
      <w:pPr>
        <w:spacing w:before="120" w:after="280" w:line="360" w:lineRule="auto"/>
        <w:rPr>
          <w:rFonts w:cs="Times New Roman"/>
          <w:b/>
          <w:szCs w:val="24"/>
          <w:u w:val="single"/>
        </w:rPr>
      </w:pPr>
    </w:p>
    <w:p w14:paraId="3E6E050B" w14:textId="77777777" w:rsidR="00024289" w:rsidRDefault="00024289" w:rsidP="00024289">
      <w:pPr>
        <w:spacing w:before="120" w:after="280" w:line="360" w:lineRule="auto"/>
        <w:rPr>
          <w:rFonts w:cs="Times New Roman"/>
          <w:b/>
          <w:szCs w:val="24"/>
          <w:u w:val="single"/>
        </w:rPr>
      </w:pPr>
    </w:p>
    <w:p w14:paraId="0DA06777" w14:textId="77777777" w:rsidR="00024289" w:rsidRDefault="00024289" w:rsidP="00024289">
      <w:pPr>
        <w:spacing w:before="120" w:after="280" w:line="360" w:lineRule="auto"/>
        <w:rPr>
          <w:rFonts w:cs="Times New Roman"/>
          <w:b/>
          <w:szCs w:val="24"/>
          <w:u w:val="single"/>
        </w:rPr>
      </w:pPr>
    </w:p>
    <w:p w14:paraId="73577059" w14:textId="77777777" w:rsidR="00024289" w:rsidRDefault="00024289" w:rsidP="00024289">
      <w:pPr>
        <w:spacing w:before="120" w:after="280" w:line="360" w:lineRule="auto"/>
        <w:rPr>
          <w:rFonts w:cs="Times New Roman"/>
          <w:b/>
          <w:szCs w:val="24"/>
          <w:u w:val="single"/>
        </w:rPr>
      </w:pPr>
    </w:p>
    <w:p w14:paraId="663766E4" w14:textId="5DADE5D8" w:rsidR="00024289" w:rsidRPr="00024289" w:rsidRDefault="00024289" w:rsidP="00024289">
      <w:pPr>
        <w:spacing w:before="120" w:after="280" w:line="360" w:lineRule="auto"/>
        <w:rPr>
          <w:rFonts w:cs="Times New Roman"/>
          <w:b/>
          <w:szCs w:val="24"/>
          <w:u w:val="single"/>
        </w:rPr>
      </w:pPr>
      <w:r w:rsidRPr="00024289">
        <w:rPr>
          <w:rFonts w:cs="Times New Roman"/>
          <w:b/>
          <w:szCs w:val="24"/>
          <w:u w:val="single"/>
        </w:rPr>
        <w:lastRenderedPageBreak/>
        <w:t>Skill Evidence Review</w:t>
      </w:r>
    </w:p>
    <w:p w14:paraId="7A95D8AB" w14:textId="77777777" w:rsidR="00A90634" w:rsidRDefault="00A90634" w:rsidP="00025E98">
      <w:pPr>
        <w:spacing w:before="120" w:after="280" w:line="360" w:lineRule="auto"/>
        <w:jc w:val="center"/>
        <w:rPr>
          <w:rFonts w:cs="Times New Roman"/>
          <w:b/>
          <w:color w:val="000000"/>
          <w:sz w:val="16"/>
        </w:rPr>
      </w:pPr>
      <w:bookmarkStart w:id="141" w:name="Figure_5_27"/>
      <w:bookmarkEnd w:id="141"/>
      <w:r w:rsidRPr="00A90634">
        <w:rPr>
          <w:rFonts w:cs="Times New Roman"/>
          <w:i/>
          <w:color w:val="A01E1E"/>
          <w:sz w:val="22"/>
        </w:rPr>
        <w:drawing>
          <wp:inline distT="0" distB="0" distL="0" distR="0" wp14:anchorId="3EA582C2" wp14:editId="08E6990C">
            <wp:extent cx="5580380" cy="2406650"/>
            <wp:effectExtent l="0" t="0" r="1270" b="0"/>
            <wp:docPr id="88" name="Picture 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screenshot of a computer&#10;&#10;Description automatically generated"/>
                    <pic:cNvPicPr/>
                  </pic:nvPicPr>
                  <pic:blipFill>
                    <a:blip r:embed="rId70"/>
                    <a:stretch>
                      <a:fillRect/>
                    </a:stretch>
                  </pic:blipFill>
                  <pic:spPr>
                    <a:xfrm>
                      <a:off x="0" y="0"/>
                      <a:ext cx="5580380" cy="2406650"/>
                    </a:xfrm>
                    <a:prstGeom prst="rect">
                      <a:avLst/>
                    </a:prstGeom>
                  </pic:spPr>
                </pic:pic>
              </a:graphicData>
            </a:graphic>
          </wp:inline>
        </w:drawing>
      </w:r>
    </w:p>
    <w:p w14:paraId="2E7811F3" w14:textId="77777777" w:rsidR="00E2756C" w:rsidRDefault="00E2756C" w:rsidP="00E2756C">
      <w:pPr>
        <w:spacing w:before="120" w:after="280" w:line="360" w:lineRule="auto"/>
        <w:rPr>
          <w:rFonts w:cs="Times New Roman"/>
          <w:bCs/>
          <w:color w:val="595959" w:themeColor="text1" w:themeTint="A6"/>
          <w:sz w:val="16"/>
        </w:rPr>
        <w:sectPr w:rsidR="00E2756C" w:rsidSect="00034616">
          <w:footerReference w:type="default" r:id="rId71"/>
          <w:pgSz w:w="11906" w:h="16838"/>
          <w:pgMar w:top="1417" w:right="1417" w:bottom="1417" w:left="1701" w:header="720" w:footer="720" w:gutter="0"/>
          <w:cols w:space="720"/>
          <w:docGrid w:linePitch="360"/>
        </w:sectPr>
      </w:pPr>
    </w:p>
    <w:p w14:paraId="174A7548" w14:textId="44821BAD" w:rsidR="00024289" w:rsidRDefault="00024289" w:rsidP="00E2756C">
      <w:pPr>
        <w:spacing w:before="120" w:after="280" w:line="360" w:lineRule="auto"/>
        <w:jc w:val="center"/>
        <w:rPr>
          <w:rFonts w:cs="Times New Roman"/>
          <w:bCs/>
          <w:color w:val="595959" w:themeColor="text1" w:themeTint="A6"/>
          <w:sz w:val="16"/>
        </w:rPr>
      </w:pPr>
      <w:r w:rsidRPr="00024289">
        <w:rPr>
          <w:rFonts w:cs="Times New Roman"/>
          <w:bCs/>
          <w:color w:val="595959" w:themeColor="text1" w:themeTint="A6"/>
          <w:sz w:val="16"/>
        </w:rPr>
        <w:drawing>
          <wp:inline distT="0" distB="0" distL="0" distR="0" wp14:anchorId="5445D4BD" wp14:editId="5DB9E1D1">
            <wp:extent cx="2485664" cy="1646753"/>
            <wp:effectExtent l="0" t="0" r="0" b="0"/>
            <wp:docPr id="95" name="Picture 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screenshot of a computer&#10;&#10;Description automatically generated"/>
                    <pic:cNvPicPr/>
                  </pic:nvPicPr>
                  <pic:blipFill>
                    <a:blip r:embed="rId72"/>
                    <a:stretch>
                      <a:fillRect/>
                    </a:stretch>
                  </pic:blipFill>
                  <pic:spPr>
                    <a:xfrm>
                      <a:off x="0" y="0"/>
                      <a:ext cx="2508222" cy="1661698"/>
                    </a:xfrm>
                    <a:prstGeom prst="rect">
                      <a:avLst/>
                    </a:prstGeom>
                  </pic:spPr>
                </pic:pic>
              </a:graphicData>
            </a:graphic>
          </wp:inline>
        </w:drawing>
      </w:r>
      <w:r w:rsidR="00E2756C">
        <w:rPr>
          <w:rFonts w:cs="Times New Roman"/>
          <w:bCs/>
          <w:color w:val="595959" w:themeColor="text1" w:themeTint="A6"/>
          <w:sz w:val="16"/>
        </w:rPr>
        <w:t xml:space="preserve">   </w:t>
      </w:r>
      <w:r w:rsidRPr="00024289">
        <w:rPr>
          <w:rFonts w:cs="Times New Roman"/>
          <w:bCs/>
          <w:color w:val="595959" w:themeColor="text1" w:themeTint="A6"/>
          <w:sz w:val="16"/>
        </w:rPr>
        <w:drawing>
          <wp:inline distT="0" distB="0" distL="0" distR="0" wp14:anchorId="7BE36B48" wp14:editId="0F09EDDD">
            <wp:extent cx="2933700" cy="1647334"/>
            <wp:effectExtent l="0" t="0" r="0" b="0"/>
            <wp:docPr id="96" name="Picture 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 computer&#10;&#10;Description automatically generated"/>
                    <pic:cNvPicPr/>
                  </pic:nvPicPr>
                  <pic:blipFill>
                    <a:blip r:embed="rId73"/>
                    <a:stretch>
                      <a:fillRect/>
                    </a:stretch>
                  </pic:blipFill>
                  <pic:spPr>
                    <a:xfrm>
                      <a:off x="0" y="0"/>
                      <a:ext cx="2970448" cy="1667969"/>
                    </a:xfrm>
                    <a:prstGeom prst="rect">
                      <a:avLst/>
                    </a:prstGeom>
                  </pic:spPr>
                </pic:pic>
              </a:graphicData>
            </a:graphic>
          </wp:inline>
        </w:drawing>
      </w:r>
    </w:p>
    <w:p w14:paraId="189FC314" w14:textId="77777777" w:rsidR="00E2756C" w:rsidRDefault="00E2756C" w:rsidP="00025E98">
      <w:pPr>
        <w:spacing w:before="120" w:after="280" w:line="360" w:lineRule="auto"/>
        <w:jc w:val="center"/>
        <w:rPr>
          <w:rFonts w:cs="Times New Roman"/>
          <w:bCs/>
          <w:color w:val="595959" w:themeColor="text1" w:themeTint="A6"/>
          <w:sz w:val="16"/>
        </w:rPr>
        <w:sectPr w:rsidR="00E2756C" w:rsidSect="00E2756C">
          <w:type w:val="continuous"/>
          <w:pgSz w:w="11906" w:h="16838"/>
          <w:pgMar w:top="1417" w:right="1417" w:bottom="1417" w:left="1701" w:header="720" w:footer="720" w:gutter="0"/>
          <w:cols w:space="720"/>
          <w:docGrid w:linePitch="360"/>
        </w:sectPr>
      </w:pPr>
    </w:p>
    <w:p w14:paraId="36710028" w14:textId="66F6A948" w:rsidR="005570BB" w:rsidRDefault="002F17E0" w:rsidP="00025E98">
      <w:pPr>
        <w:spacing w:before="120" w:after="280" w:line="360" w:lineRule="auto"/>
        <w:jc w:val="center"/>
        <w:rPr>
          <w:rFonts w:cs="Times New Roman"/>
          <w:bCs/>
          <w:color w:val="595959" w:themeColor="text1" w:themeTint="A6"/>
          <w:sz w:val="16"/>
        </w:rPr>
      </w:pPr>
      <w:r w:rsidRPr="00A90634">
        <w:rPr>
          <w:rFonts w:cs="Times New Roman"/>
          <w:bCs/>
          <w:color w:val="595959" w:themeColor="text1" w:themeTint="A6"/>
          <w:sz w:val="16"/>
        </w:rPr>
        <w:t>Figure 5.27: Manual Skill Evidence Review. The screen queues low-AI-confidence evidence submissions (Algorithm 4's escalation path) for a human decision (UC-23, FR-09).</w:t>
      </w:r>
    </w:p>
    <w:p w14:paraId="1FC9149D" w14:textId="00287C44" w:rsidR="00E2756C" w:rsidRPr="00E2756C" w:rsidRDefault="00E2756C" w:rsidP="00E2756C">
      <w:pPr>
        <w:spacing w:before="120" w:after="280" w:line="360" w:lineRule="auto"/>
        <w:rPr>
          <w:rFonts w:cs="Times New Roman"/>
          <w:b/>
          <w:szCs w:val="24"/>
          <w:u w:val="single"/>
        </w:rPr>
      </w:pPr>
      <w:r w:rsidRPr="00E2756C">
        <w:rPr>
          <w:rFonts w:cs="Times New Roman"/>
          <w:b/>
          <w:szCs w:val="24"/>
          <w:u w:val="single"/>
        </w:rPr>
        <w:t>Audit Log Review</w:t>
      </w:r>
    </w:p>
    <w:p w14:paraId="4E98AA90" w14:textId="77777777" w:rsidR="00A90634" w:rsidRDefault="00A90634" w:rsidP="00025E98">
      <w:pPr>
        <w:spacing w:before="120" w:after="280" w:line="360" w:lineRule="auto"/>
        <w:jc w:val="center"/>
        <w:rPr>
          <w:rFonts w:cs="Times New Roman"/>
          <w:b/>
          <w:color w:val="000000"/>
          <w:sz w:val="16"/>
        </w:rPr>
      </w:pPr>
      <w:r w:rsidRPr="00A90634">
        <w:rPr>
          <w:rFonts w:cs="Times New Roman"/>
          <w:i/>
          <w:color w:val="A01E1E"/>
          <w:sz w:val="22"/>
        </w:rPr>
        <w:drawing>
          <wp:inline distT="0" distB="0" distL="0" distR="0" wp14:anchorId="5A81F43F" wp14:editId="419657D6">
            <wp:extent cx="5580380" cy="2459355"/>
            <wp:effectExtent l="0" t="0" r="1270" b="0"/>
            <wp:docPr id="89" name="Picture 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screenshot of a computer&#10;&#10;Description automatically generated"/>
                    <pic:cNvPicPr/>
                  </pic:nvPicPr>
                  <pic:blipFill>
                    <a:blip r:embed="rId74"/>
                    <a:stretch>
                      <a:fillRect/>
                    </a:stretch>
                  </pic:blipFill>
                  <pic:spPr>
                    <a:xfrm>
                      <a:off x="0" y="0"/>
                      <a:ext cx="5580380" cy="2459355"/>
                    </a:xfrm>
                    <a:prstGeom prst="rect">
                      <a:avLst/>
                    </a:prstGeom>
                  </pic:spPr>
                </pic:pic>
              </a:graphicData>
            </a:graphic>
          </wp:inline>
        </w:drawing>
      </w:r>
    </w:p>
    <w:p w14:paraId="6715F931" w14:textId="389EDC19" w:rsidR="005570BB" w:rsidRDefault="002F17E0" w:rsidP="00025E98">
      <w:pPr>
        <w:spacing w:before="120" w:after="280" w:line="360" w:lineRule="auto"/>
        <w:jc w:val="center"/>
        <w:rPr>
          <w:rFonts w:cs="Times New Roman"/>
          <w:bCs/>
          <w:color w:val="595959" w:themeColor="text1" w:themeTint="A6"/>
          <w:sz w:val="16"/>
        </w:rPr>
      </w:pPr>
      <w:r w:rsidRPr="00A90634">
        <w:rPr>
          <w:rFonts w:cs="Times New Roman"/>
          <w:bCs/>
          <w:color w:val="595959" w:themeColor="text1" w:themeTint="A6"/>
          <w:sz w:val="16"/>
        </w:rPr>
        <w:lastRenderedPageBreak/>
        <w:t xml:space="preserve">Figure 5.28: </w:t>
      </w:r>
      <w:bookmarkStart w:id="142" w:name="_Hlk239486306"/>
      <w:r w:rsidRPr="00A90634">
        <w:rPr>
          <w:rFonts w:cs="Times New Roman"/>
          <w:bCs/>
          <w:color w:val="595959" w:themeColor="text1" w:themeTint="A6"/>
          <w:sz w:val="16"/>
        </w:rPr>
        <w:t>Audit Log Review</w:t>
      </w:r>
      <w:bookmarkEnd w:id="142"/>
      <w:r w:rsidRPr="00A90634">
        <w:rPr>
          <w:rFonts w:cs="Times New Roman"/>
          <w:bCs/>
          <w:color w:val="595959" w:themeColor="text1" w:themeTint="A6"/>
          <w:sz w:val="16"/>
        </w:rPr>
        <w:t>. The screen lists the immutable, append-only log of AI-influenced and administrative actions (UC-24, FR-20, NFR-09).</w:t>
      </w:r>
    </w:p>
    <w:p w14:paraId="416E80D6" w14:textId="2F401569" w:rsidR="00E2756C" w:rsidRPr="00E2756C" w:rsidRDefault="00E2756C" w:rsidP="00E2756C">
      <w:pPr>
        <w:spacing w:before="120" w:after="280" w:line="360" w:lineRule="auto"/>
        <w:rPr>
          <w:rFonts w:cs="Times New Roman"/>
          <w:b/>
          <w:szCs w:val="24"/>
          <w:u w:val="single"/>
        </w:rPr>
      </w:pPr>
      <w:r w:rsidRPr="00E2756C">
        <w:rPr>
          <w:rFonts w:cs="Times New Roman"/>
          <w:b/>
          <w:szCs w:val="24"/>
          <w:u w:val="single"/>
        </w:rPr>
        <w:t>System Status</w:t>
      </w:r>
    </w:p>
    <w:p w14:paraId="03E50544" w14:textId="77777777" w:rsidR="00A90634" w:rsidRDefault="00A90634" w:rsidP="00025E98">
      <w:pPr>
        <w:spacing w:before="120" w:after="280" w:line="360" w:lineRule="auto"/>
        <w:jc w:val="center"/>
        <w:rPr>
          <w:rFonts w:cs="Times New Roman"/>
          <w:b/>
          <w:color w:val="000000"/>
          <w:sz w:val="16"/>
        </w:rPr>
      </w:pPr>
      <w:bookmarkStart w:id="143" w:name="Figure_5_29"/>
      <w:bookmarkEnd w:id="143"/>
      <w:r w:rsidRPr="00A90634">
        <w:rPr>
          <w:rFonts w:cs="Times New Roman"/>
          <w:i/>
          <w:color w:val="A01E1E"/>
          <w:sz w:val="22"/>
        </w:rPr>
        <w:drawing>
          <wp:inline distT="0" distB="0" distL="0" distR="0" wp14:anchorId="3352CD69" wp14:editId="4B7BACEB">
            <wp:extent cx="5580380" cy="2421890"/>
            <wp:effectExtent l="0" t="0" r="1270" b="0"/>
            <wp:docPr id="90" name="Picture 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screenshot of a computer&#10;&#10;Description automatically generated"/>
                    <pic:cNvPicPr/>
                  </pic:nvPicPr>
                  <pic:blipFill>
                    <a:blip r:embed="rId75"/>
                    <a:stretch>
                      <a:fillRect/>
                    </a:stretch>
                  </pic:blipFill>
                  <pic:spPr>
                    <a:xfrm>
                      <a:off x="0" y="0"/>
                      <a:ext cx="5580380" cy="2421890"/>
                    </a:xfrm>
                    <a:prstGeom prst="rect">
                      <a:avLst/>
                    </a:prstGeom>
                  </pic:spPr>
                </pic:pic>
              </a:graphicData>
            </a:graphic>
          </wp:inline>
        </w:drawing>
      </w:r>
    </w:p>
    <w:p w14:paraId="65519FA6" w14:textId="62A58B7C" w:rsidR="005570BB" w:rsidRPr="00A90634" w:rsidRDefault="002F17E0" w:rsidP="00025E98">
      <w:pPr>
        <w:spacing w:before="120" w:after="280" w:line="360" w:lineRule="auto"/>
        <w:jc w:val="center"/>
        <w:rPr>
          <w:rFonts w:cs="Times New Roman"/>
          <w:bCs/>
          <w:color w:val="595959" w:themeColor="text1" w:themeTint="A6"/>
        </w:rPr>
      </w:pPr>
      <w:r w:rsidRPr="00A90634">
        <w:rPr>
          <w:rFonts w:cs="Times New Roman"/>
          <w:bCs/>
          <w:color w:val="595959" w:themeColor="text1" w:themeTint="A6"/>
          <w:sz w:val="16"/>
        </w:rPr>
        <w:t>Figure 5.29: AI Service He</w:t>
      </w:r>
      <w:r w:rsidRPr="00A90634">
        <w:rPr>
          <w:rFonts w:cs="Times New Roman"/>
          <w:bCs/>
          <w:color w:val="595959" w:themeColor="text1" w:themeTint="A6"/>
          <w:sz w:val="16"/>
        </w:rPr>
        <w:t>alth Monitoring. The screen shows the liveness of the external AI service via its /health endpoint, backing the degraded-mode behaviour described in NFR-03 (UC-25, FR-21).</w:t>
      </w:r>
    </w:p>
    <w:p w14:paraId="672D02D1" w14:textId="77777777" w:rsidR="005570BB" w:rsidRPr="0004082D" w:rsidRDefault="002F17E0" w:rsidP="00025E98">
      <w:pPr>
        <w:pStyle w:val="Heading2"/>
        <w:spacing w:line="360" w:lineRule="auto"/>
        <w:rPr>
          <w:rFonts w:ascii="Times New Roman" w:hAnsi="Times New Roman" w:cs="Times New Roman"/>
        </w:rPr>
      </w:pPr>
      <w:bookmarkStart w:id="144" w:name="_Toc239418129"/>
      <w:r w:rsidRPr="0004082D">
        <w:rPr>
          <w:rFonts w:ascii="Times New Roman" w:hAnsi="Times New Roman" w:cs="Times New Roman"/>
        </w:rPr>
        <w:t>5.4 Chapter Summary</w:t>
      </w:r>
      <w:bookmarkEnd w:id="144"/>
    </w:p>
    <w:p w14:paraId="44E6E894" w14:textId="77777777" w:rsidR="004710F8" w:rsidRPr="004710F8" w:rsidRDefault="004710F8" w:rsidP="004710F8">
      <w:pPr>
        <w:pStyle w:val="NormalWeb"/>
        <w:spacing w:line="360" w:lineRule="auto"/>
        <w:jc w:val="both"/>
      </w:pPr>
      <w:r w:rsidRPr="004710F8">
        <w:t xml:space="preserve">This chapter explained how the research design from Chapter 4 was put into practice: the weighted multi-signal scoring algorithms that form the systems contribution; the technology choices behind </w:t>
      </w:r>
      <w:hyperlink r:id="rId76" w:tgtFrame="_blank" w:history="1">
        <w:r w:rsidRPr="004710F8">
          <w:rPr>
            <w:rStyle w:val="Hyperlink"/>
            <w:rFonts w:eastAsiaTheme="majorEastAsia"/>
            <w:color w:val="auto"/>
            <w:u w:val="none"/>
          </w:rPr>
          <w:t>the.NET</w:t>
        </w:r>
      </w:hyperlink>
      <w:r w:rsidRPr="004710F8">
        <w:t xml:space="preserve"> backend the Python AI service and the React frontend each justified against alternatives considered; and the implementation of the platforms most important AI-driven features. Job description generation, candidate ranking, skill-gap explanation, evidence review, the role-aware chatbot and resume parsing. Each built with a human-in-the-loop or confidence-gated control point rather than as an unsupervised automatic decision-maker. Chapter 6 now looks at testing this implementation against the non-functional requirements from Section 4.6 and at evaluating the trained candidate-job fit classifier mentioned throughout this chapter.</w:t>
      </w:r>
    </w:p>
    <w:p w14:paraId="455122E4" w14:textId="77777777" w:rsidR="005570BB" w:rsidRPr="0004082D" w:rsidRDefault="002F17E0" w:rsidP="00025E98">
      <w:pPr>
        <w:spacing w:line="360" w:lineRule="auto"/>
        <w:rPr>
          <w:rFonts w:cs="Times New Roman"/>
        </w:rPr>
      </w:pPr>
      <w:r w:rsidRPr="0004082D">
        <w:rPr>
          <w:rFonts w:cs="Times New Roman"/>
        </w:rPr>
        <w:br w:type="page"/>
      </w:r>
    </w:p>
    <w:p w14:paraId="54B47179" w14:textId="77777777" w:rsidR="005570BB" w:rsidRPr="0004082D" w:rsidRDefault="002F17E0" w:rsidP="00025E98">
      <w:pPr>
        <w:pStyle w:val="Heading1"/>
        <w:spacing w:line="360" w:lineRule="auto"/>
        <w:rPr>
          <w:rFonts w:ascii="Times New Roman" w:hAnsi="Times New Roman" w:cs="Times New Roman"/>
        </w:rPr>
      </w:pPr>
      <w:bookmarkStart w:id="145" w:name="Chapter_CHAPTER_06___TESTING_AND_EVALU"/>
      <w:bookmarkStart w:id="146" w:name="_Toc239418130"/>
      <w:r w:rsidRPr="0004082D">
        <w:rPr>
          <w:rFonts w:ascii="Times New Roman" w:hAnsi="Times New Roman" w:cs="Times New Roman"/>
        </w:rPr>
        <w:lastRenderedPageBreak/>
        <w:t>CHAPTER 06 - TESTING AND EVALUATION</w:t>
      </w:r>
      <w:bookmarkEnd w:id="145"/>
      <w:bookmarkEnd w:id="146"/>
    </w:p>
    <w:p w14:paraId="29721755" w14:textId="77777777" w:rsidR="005570BB" w:rsidRPr="0004082D" w:rsidRDefault="002F17E0" w:rsidP="00025E98">
      <w:pPr>
        <w:pStyle w:val="Heading2"/>
        <w:spacing w:line="360" w:lineRule="auto"/>
        <w:rPr>
          <w:rFonts w:ascii="Times New Roman" w:hAnsi="Times New Roman" w:cs="Times New Roman"/>
        </w:rPr>
      </w:pPr>
      <w:bookmarkStart w:id="147" w:name="_Toc239418131"/>
      <w:r w:rsidRPr="0004082D">
        <w:rPr>
          <w:rFonts w:ascii="Times New Roman" w:hAnsi="Times New Roman" w:cs="Times New Roman"/>
        </w:rPr>
        <w:t>6.1 Chapter Overview</w:t>
      </w:r>
      <w:bookmarkEnd w:id="147"/>
    </w:p>
    <w:p w14:paraId="4A575929" w14:textId="77777777" w:rsidR="004710F8" w:rsidRDefault="004710F8" w:rsidP="004710F8">
      <w:pPr>
        <w:pStyle w:val="NormalWeb"/>
        <w:spacing w:line="360" w:lineRule="auto"/>
        <w:jc w:val="both"/>
      </w:pPr>
      <w:bookmarkStart w:id="148" w:name="_Toc239418132"/>
      <w:r>
        <w:t>This chapter evaluates IRAS against the non-functional requirements from Section 4.6. Three different types of evidence are used. First the trained candidate-job fit classifier. The machine-learning contribution described in Section 5.1.1s ML Fit Score signal. Is tested on a held-out test set since this is the one part of the system where we have ground truth. Second the existing automated test suite for the backend (IRAS.Tests, built on xUnit) was run as part of this evaluation. Third a design-time functional and non-functional test plan connects each requirement from Table 4.5. Table 4.6 to the implementation in Chapter 5. The chapter ends with a review of the testing strategies used and how well they fit a research prototype like this.</w:t>
      </w:r>
    </w:p>
    <w:p w14:paraId="2E6C4FD6" w14:textId="77777777" w:rsidR="005570BB" w:rsidRPr="0004082D"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6.2 Test Plan and Test Cases</w:t>
      </w:r>
      <w:bookmarkEnd w:id="148"/>
    </w:p>
    <w:p w14:paraId="0FBF73E1" w14:textId="3BCBB927" w:rsidR="00B729EA" w:rsidRDefault="00B729EA" w:rsidP="00B729EA">
      <w:pPr>
        <w:pStyle w:val="NormalWeb"/>
        <w:spacing w:line="360" w:lineRule="auto"/>
        <w:jc w:val="both"/>
      </w:pPr>
      <w:bookmarkStart w:id="149" w:name="_Toc239418133"/>
      <w:r>
        <w:t>Ten test cases are listed below (seven functional,</w:t>
      </w:r>
      <w:r>
        <w:t xml:space="preserve"> </w:t>
      </w:r>
      <w:r>
        <w:t>three non-functional); the other lower-priority cases from Table 4.5 and Table 4.6 are in Appendix B to keep this chapter focused. Each case is connected to the requirement it checks and, to the implementation section that brings it to life than being written in an abstract way.</w:t>
      </w:r>
    </w:p>
    <w:p w14:paraId="1E8A9DB7" w14:textId="228DC8EA"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6.2.1 Functional Testing</w:t>
      </w:r>
      <w:bookmarkStart w:id="150" w:name="Table_6_1"/>
      <w:bookmarkEnd w:id="149"/>
      <w:bookmarkEnd w:id="1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1620"/>
        <w:gridCol w:w="1890"/>
        <w:gridCol w:w="2430"/>
        <w:gridCol w:w="2056"/>
      </w:tblGrid>
      <w:tr w:rsidR="00A26C4A" w:rsidRPr="0004082D" w14:paraId="18D09C63" w14:textId="77777777" w:rsidTr="005E045C">
        <w:trPr>
          <w:jc w:val="center"/>
        </w:trPr>
        <w:tc>
          <w:tcPr>
            <w:tcW w:w="1008" w:type="dxa"/>
          </w:tcPr>
          <w:p w14:paraId="46D14222" w14:textId="77777777" w:rsidR="005570BB" w:rsidRPr="00696B72" w:rsidRDefault="002F17E0" w:rsidP="00025E98">
            <w:pPr>
              <w:spacing w:line="360" w:lineRule="auto"/>
              <w:rPr>
                <w:rFonts w:cs="Times New Roman"/>
                <w:szCs w:val="24"/>
              </w:rPr>
            </w:pPr>
            <w:r w:rsidRPr="00696B72">
              <w:rPr>
                <w:rFonts w:cs="Times New Roman"/>
                <w:b/>
                <w:color w:val="000000"/>
                <w:szCs w:val="24"/>
              </w:rPr>
              <w:t>Test ID</w:t>
            </w:r>
          </w:p>
        </w:tc>
        <w:tc>
          <w:tcPr>
            <w:tcW w:w="1620" w:type="dxa"/>
          </w:tcPr>
          <w:p w14:paraId="64E2E538" w14:textId="77777777" w:rsidR="005570BB" w:rsidRPr="00696B72" w:rsidRDefault="002F17E0" w:rsidP="00025E98">
            <w:pPr>
              <w:spacing w:line="360" w:lineRule="auto"/>
              <w:rPr>
                <w:rFonts w:cs="Times New Roman"/>
                <w:szCs w:val="24"/>
              </w:rPr>
            </w:pPr>
            <w:r w:rsidRPr="00696B72">
              <w:rPr>
                <w:rFonts w:cs="Times New Roman"/>
                <w:b/>
                <w:color w:val="000000"/>
                <w:szCs w:val="24"/>
              </w:rPr>
              <w:t>Requirement</w:t>
            </w:r>
          </w:p>
        </w:tc>
        <w:tc>
          <w:tcPr>
            <w:tcW w:w="1890" w:type="dxa"/>
          </w:tcPr>
          <w:p w14:paraId="6F80917F" w14:textId="77777777" w:rsidR="005570BB" w:rsidRPr="00696B72" w:rsidRDefault="002F17E0" w:rsidP="00025E98">
            <w:pPr>
              <w:spacing w:line="360" w:lineRule="auto"/>
              <w:rPr>
                <w:rFonts w:cs="Times New Roman"/>
                <w:szCs w:val="24"/>
              </w:rPr>
            </w:pPr>
            <w:r w:rsidRPr="00696B72">
              <w:rPr>
                <w:rFonts w:cs="Times New Roman"/>
                <w:b/>
                <w:color w:val="000000"/>
                <w:szCs w:val="24"/>
              </w:rPr>
              <w:t>Test Steps</w:t>
            </w:r>
          </w:p>
        </w:tc>
        <w:tc>
          <w:tcPr>
            <w:tcW w:w="2430" w:type="dxa"/>
          </w:tcPr>
          <w:p w14:paraId="325AB484" w14:textId="77777777" w:rsidR="005570BB" w:rsidRPr="00696B72" w:rsidRDefault="002F17E0" w:rsidP="00025E98">
            <w:pPr>
              <w:spacing w:line="360" w:lineRule="auto"/>
              <w:rPr>
                <w:rFonts w:cs="Times New Roman"/>
                <w:szCs w:val="24"/>
              </w:rPr>
            </w:pPr>
            <w:r w:rsidRPr="00696B72">
              <w:rPr>
                <w:rFonts w:cs="Times New Roman"/>
                <w:b/>
                <w:color w:val="000000"/>
                <w:szCs w:val="24"/>
              </w:rPr>
              <w:t>Expected Result</w:t>
            </w:r>
          </w:p>
        </w:tc>
        <w:tc>
          <w:tcPr>
            <w:tcW w:w="2056" w:type="dxa"/>
          </w:tcPr>
          <w:p w14:paraId="5CCBFDB3" w14:textId="77777777" w:rsidR="005570BB" w:rsidRPr="00696B72" w:rsidRDefault="002F17E0" w:rsidP="00025E98">
            <w:pPr>
              <w:spacing w:line="360" w:lineRule="auto"/>
              <w:rPr>
                <w:rFonts w:cs="Times New Roman"/>
                <w:szCs w:val="24"/>
              </w:rPr>
            </w:pPr>
            <w:r w:rsidRPr="00696B72">
              <w:rPr>
                <w:rFonts w:cs="Times New Roman"/>
                <w:b/>
                <w:color w:val="000000"/>
                <w:szCs w:val="24"/>
              </w:rPr>
              <w:t>Traced To</w:t>
            </w:r>
          </w:p>
        </w:tc>
      </w:tr>
      <w:tr w:rsidR="00A26C4A" w:rsidRPr="0004082D" w14:paraId="189FC242" w14:textId="77777777" w:rsidTr="005E045C">
        <w:trPr>
          <w:jc w:val="center"/>
        </w:trPr>
        <w:tc>
          <w:tcPr>
            <w:tcW w:w="1008" w:type="dxa"/>
          </w:tcPr>
          <w:p w14:paraId="160C4C12" w14:textId="77777777" w:rsidR="005570BB" w:rsidRPr="00696B72" w:rsidRDefault="002F17E0" w:rsidP="00025E98">
            <w:pPr>
              <w:spacing w:line="360" w:lineRule="auto"/>
              <w:rPr>
                <w:rFonts w:cs="Times New Roman"/>
                <w:szCs w:val="24"/>
              </w:rPr>
            </w:pPr>
            <w:r w:rsidRPr="00696B72">
              <w:rPr>
                <w:rFonts w:cs="Times New Roman"/>
                <w:color w:val="000000"/>
                <w:szCs w:val="24"/>
              </w:rPr>
              <w:t>FTC-01</w:t>
            </w:r>
          </w:p>
        </w:tc>
        <w:tc>
          <w:tcPr>
            <w:tcW w:w="1620" w:type="dxa"/>
          </w:tcPr>
          <w:p w14:paraId="70CF1AAA" w14:textId="77777777" w:rsidR="005570BB" w:rsidRPr="00696B72" w:rsidRDefault="002F17E0" w:rsidP="00025E98">
            <w:pPr>
              <w:spacing w:line="360" w:lineRule="auto"/>
              <w:rPr>
                <w:rFonts w:cs="Times New Roman"/>
                <w:szCs w:val="24"/>
              </w:rPr>
            </w:pPr>
            <w:r w:rsidRPr="00696B72">
              <w:rPr>
                <w:rFonts w:cs="Times New Roman"/>
                <w:color w:val="000000"/>
                <w:szCs w:val="24"/>
              </w:rPr>
              <w:t>FR-02</w:t>
            </w:r>
          </w:p>
        </w:tc>
        <w:tc>
          <w:tcPr>
            <w:tcW w:w="1890" w:type="dxa"/>
          </w:tcPr>
          <w:p w14:paraId="543EDA93" w14:textId="77777777" w:rsidR="005570BB" w:rsidRPr="00696B72" w:rsidRDefault="002F17E0" w:rsidP="00025E98">
            <w:pPr>
              <w:spacing w:line="360" w:lineRule="auto"/>
              <w:rPr>
                <w:rFonts w:cs="Times New Roman"/>
                <w:szCs w:val="24"/>
              </w:rPr>
            </w:pPr>
            <w:r w:rsidRPr="00696B72">
              <w:rPr>
                <w:rFonts w:cs="Times New Roman"/>
                <w:color w:val="000000"/>
                <w:szCs w:val="24"/>
              </w:rPr>
              <w:t>Upload a PDF resume containing a "React.js" skill mention; request parsing</w:t>
            </w:r>
          </w:p>
        </w:tc>
        <w:tc>
          <w:tcPr>
            <w:tcW w:w="2430" w:type="dxa"/>
          </w:tcPr>
          <w:p w14:paraId="0A542C1F" w14:textId="77777777" w:rsidR="005570BB" w:rsidRPr="00696B72" w:rsidRDefault="002F17E0" w:rsidP="00025E98">
            <w:pPr>
              <w:spacing w:line="360" w:lineRule="auto"/>
              <w:rPr>
                <w:rFonts w:cs="Times New Roman"/>
                <w:szCs w:val="24"/>
              </w:rPr>
            </w:pPr>
            <w:r w:rsidRPr="00696B72">
              <w:rPr>
                <w:rFonts w:cs="Times New Roman"/>
                <w:color w:val="000000"/>
                <w:szCs w:val="24"/>
              </w:rPr>
              <w:t xml:space="preserve">Resume is </w:t>
            </w:r>
            <w:r w:rsidRPr="00696B72">
              <w:rPr>
                <w:rFonts w:cs="Times New Roman"/>
                <w:color w:val="000000"/>
                <w:szCs w:val="24"/>
              </w:rPr>
              <w:t>parsed and a CandidateSkill row is created for "React.js" (or its taxonomy-mapped equivalent), tagged SkillSource.ResumeParsed</w:t>
            </w:r>
          </w:p>
        </w:tc>
        <w:tc>
          <w:tcPr>
            <w:tcW w:w="2056" w:type="dxa"/>
          </w:tcPr>
          <w:p w14:paraId="5A2D5842" w14:textId="77777777" w:rsidR="005570BB" w:rsidRPr="00696B72" w:rsidRDefault="002F17E0" w:rsidP="00025E98">
            <w:pPr>
              <w:spacing w:line="360" w:lineRule="auto"/>
              <w:rPr>
                <w:rFonts w:cs="Times New Roman"/>
                <w:szCs w:val="24"/>
              </w:rPr>
            </w:pPr>
            <w:r w:rsidRPr="00696B72">
              <w:rPr>
                <w:rFonts w:cs="Times New Roman"/>
                <w:color w:val="000000"/>
                <w:szCs w:val="24"/>
              </w:rPr>
              <w:t>CvService (Section 5.2)</w:t>
            </w:r>
          </w:p>
        </w:tc>
      </w:tr>
      <w:tr w:rsidR="00A26C4A" w:rsidRPr="0004082D" w14:paraId="282F334C" w14:textId="77777777" w:rsidTr="005E045C">
        <w:trPr>
          <w:jc w:val="center"/>
        </w:trPr>
        <w:tc>
          <w:tcPr>
            <w:tcW w:w="1008" w:type="dxa"/>
          </w:tcPr>
          <w:p w14:paraId="43EC0F21" w14:textId="77777777" w:rsidR="005570BB" w:rsidRPr="00696B72" w:rsidRDefault="002F17E0" w:rsidP="00025E98">
            <w:pPr>
              <w:spacing w:line="360" w:lineRule="auto"/>
              <w:rPr>
                <w:rFonts w:cs="Times New Roman"/>
                <w:szCs w:val="24"/>
              </w:rPr>
            </w:pPr>
            <w:r w:rsidRPr="00696B72">
              <w:rPr>
                <w:rFonts w:cs="Times New Roman"/>
                <w:color w:val="000000"/>
                <w:szCs w:val="24"/>
              </w:rPr>
              <w:t>FTC-02</w:t>
            </w:r>
          </w:p>
        </w:tc>
        <w:tc>
          <w:tcPr>
            <w:tcW w:w="1620" w:type="dxa"/>
          </w:tcPr>
          <w:p w14:paraId="520D44D2" w14:textId="77777777" w:rsidR="005570BB" w:rsidRPr="00696B72" w:rsidRDefault="002F17E0" w:rsidP="00025E98">
            <w:pPr>
              <w:spacing w:line="360" w:lineRule="auto"/>
              <w:rPr>
                <w:rFonts w:cs="Times New Roman"/>
                <w:szCs w:val="24"/>
              </w:rPr>
            </w:pPr>
            <w:r w:rsidRPr="00696B72">
              <w:rPr>
                <w:rFonts w:cs="Times New Roman"/>
                <w:color w:val="000000"/>
                <w:szCs w:val="24"/>
              </w:rPr>
              <w:t>FR-05</w:t>
            </w:r>
          </w:p>
        </w:tc>
        <w:tc>
          <w:tcPr>
            <w:tcW w:w="1890" w:type="dxa"/>
          </w:tcPr>
          <w:p w14:paraId="62161257" w14:textId="77777777" w:rsidR="005570BB" w:rsidRPr="00696B72" w:rsidRDefault="002F17E0" w:rsidP="00025E98">
            <w:pPr>
              <w:spacing w:line="360" w:lineRule="auto"/>
              <w:rPr>
                <w:rFonts w:cs="Times New Roman"/>
                <w:szCs w:val="24"/>
              </w:rPr>
            </w:pPr>
            <w:proofErr w:type="gramStart"/>
            <w:r w:rsidRPr="00696B72">
              <w:rPr>
                <w:rFonts w:cs="Times New Roman"/>
                <w:color w:val="000000"/>
                <w:szCs w:val="24"/>
              </w:rPr>
              <w:t>Submit an application</w:t>
            </w:r>
            <w:proofErr w:type="gramEnd"/>
            <w:r w:rsidRPr="00696B72">
              <w:rPr>
                <w:rFonts w:cs="Times New Roman"/>
                <w:color w:val="000000"/>
                <w:szCs w:val="24"/>
              </w:rPr>
              <w:t xml:space="preserve"> to a </w:t>
            </w:r>
            <w:r w:rsidRPr="00696B72">
              <w:rPr>
                <w:rFonts w:cs="Times New Roman"/>
                <w:color w:val="000000"/>
                <w:szCs w:val="24"/>
              </w:rPr>
              <w:lastRenderedPageBreak/>
              <w:t>published job for a candidate with a parsed resume</w:t>
            </w:r>
          </w:p>
        </w:tc>
        <w:tc>
          <w:tcPr>
            <w:tcW w:w="2430" w:type="dxa"/>
          </w:tcPr>
          <w:p w14:paraId="03CA7C96" w14:textId="77777777" w:rsidR="005570BB" w:rsidRPr="00696B72" w:rsidRDefault="002F17E0" w:rsidP="00025E98">
            <w:pPr>
              <w:spacing w:line="360" w:lineRule="auto"/>
              <w:rPr>
                <w:rFonts w:cs="Times New Roman"/>
                <w:szCs w:val="24"/>
              </w:rPr>
            </w:pPr>
            <w:r w:rsidRPr="00696B72">
              <w:rPr>
                <w:rFonts w:cs="Times New Roman"/>
                <w:color w:val="000000"/>
                <w:szCs w:val="24"/>
              </w:rPr>
              <w:lastRenderedPageBreak/>
              <w:t>Application i</w:t>
            </w:r>
            <w:r w:rsidRPr="00696B72">
              <w:rPr>
                <w:rFonts w:cs="Times New Roman"/>
                <w:color w:val="000000"/>
                <w:szCs w:val="24"/>
              </w:rPr>
              <w:t xml:space="preserve">s persisted with a Total </w:t>
            </w:r>
            <w:r w:rsidRPr="00696B72">
              <w:rPr>
                <w:rFonts w:cs="Times New Roman"/>
                <w:color w:val="000000"/>
                <w:szCs w:val="24"/>
              </w:rPr>
              <w:lastRenderedPageBreak/>
              <w:t>Score combining skill match and semantic similarity, per Algorithm 2</w:t>
            </w:r>
          </w:p>
        </w:tc>
        <w:tc>
          <w:tcPr>
            <w:tcW w:w="2056" w:type="dxa"/>
          </w:tcPr>
          <w:p w14:paraId="0A1A25F7" w14:textId="77777777" w:rsidR="005570BB" w:rsidRPr="00696B72" w:rsidRDefault="002F17E0" w:rsidP="00025E98">
            <w:pPr>
              <w:spacing w:line="360" w:lineRule="auto"/>
              <w:rPr>
                <w:rFonts w:cs="Times New Roman"/>
                <w:szCs w:val="24"/>
              </w:rPr>
            </w:pPr>
            <w:r w:rsidRPr="00696B72">
              <w:rPr>
                <w:rFonts w:cs="Times New Roman"/>
                <w:color w:val="000000"/>
                <w:szCs w:val="24"/>
              </w:rPr>
              <w:lastRenderedPageBreak/>
              <w:t xml:space="preserve">ScoringService.ComputeTotalScore </w:t>
            </w:r>
            <w:r w:rsidRPr="00696B72">
              <w:rPr>
                <w:rFonts w:cs="Times New Roman"/>
                <w:color w:val="000000"/>
                <w:szCs w:val="24"/>
              </w:rPr>
              <w:lastRenderedPageBreak/>
              <w:t>(Section 5.1.1)</w:t>
            </w:r>
          </w:p>
        </w:tc>
      </w:tr>
      <w:tr w:rsidR="00A26C4A" w:rsidRPr="0004082D" w14:paraId="30A3FC27" w14:textId="77777777" w:rsidTr="005E045C">
        <w:trPr>
          <w:jc w:val="center"/>
        </w:trPr>
        <w:tc>
          <w:tcPr>
            <w:tcW w:w="1008" w:type="dxa"/>
          </w:tcPr>
          <w:p w14:paraId="35CFB7C9" w14:textId="77777777" w:rsidR="005570BB" w:rsidRPr="00696B72" w:rsidRDefault="002F17E0" w:rsidP="00025E98">
            <w:pPr>
              <w:spacing w:line="360" w:lineRule="auto"/>
              <w:rPr>
                <w:rFonts w:cs="Times New Roman"/>
                <w:szCs w:val="24"/>
              </w:rPr>
            </w:pPr>
            <w:r w:rsidRPr="00696B72">
              <w:rPr>
                <w:rFonts w:cs="Times New Roman"/>
                <w:color w:val="000000"/>
                <w:szCs w:val="24"/>
              </w:rPr>
              <w:t>FTC-03</w:t>
            </w:r>
          </w:p>
        </w:tc>
        <w:tc>
          <w:tcPr>
            <w:tcW w:w="1620" w:type="dxa"/>
          </w:tcPr>
          <w:p w14:paraId="7CCA774D" w14:textId="77777777" w:rsidR="005570BB" w:rsidRPr="00696B72" w:rsidRDefault="002F17E0" w:rsidP="00025E98">
            <w:pPr>
              <w:spacing w:line="360" w:lineRule="auto"/>
              <w:rPr>
                <w:rFonts w:cs="Times New Roman"/>
                <w:szCs w:val="24"/>
              </w:rPr>
            </w:pPr>
            <w:r w:rsidRPr="00696B72">
              <w:rPr>
                <w:rFonts w:cs="Times New Roman"/>
                <w:color w:val="000000"/>
                <w:szCs w:val="24"/>
              </w:rPr>
              <w:t>FR-06</w:t>
            </w:r>
          </w:p>
        </w:tc>
        <w:tc>
          <w:tcPr>
            <w:tcW w:w="1890" w:type="dxa"/>
          </w:tcPr>
          <w:p w14:paraId="7E4FCAA4" w14:textId="77777777" w:rsidR="005570BB" w:rsidRPr="00696B72" w:rsidRDefault="002F17E0" w:rsidP="00025E98">
            <w:pPr>
              <w:spacing w:line="360" w:lineRule="auto"/>
              <w:rPr>
                <w:rFonts w:cs="Times New Roman"/>
                <w:szCs w:val="24"/>
              </w:rPr>
            </w:pPr>
            <w:r w:rsidRPr="00696B72">
              <w:rPr>
                <w:rFonts w:cs="Times New Roman"/>
                <w:color w:val="000000"/>
                <w:szCs w:val="24"/>
              </w:rPr>
              <w:t>Publish a job for which an opted-in candidate's computed score exceeds AutoMatchThreshold (0.5)</w:t>
            </w:r>
          </w:p>
        </w:tc>
        <w:tc>
          <w:tcPr>
            <w:tcW w:w="2430" w:type="dxa"/>
          </w:tcPr>
          <w:p w14:paraId="561DF794" w14:textId="77777777" w:rsidR="005570BB" w:rsidRPr="00696B72" w:rsidRDefault="002F17E0" w:rsidP="00025E98">
            <w:pPr>
              <w:spacing w:line="360" w:lineRule="auto"/>
              <w:rPr>
                <w:rFonts w:cs="Times New Roman"/>
                <w:szCs w:val="24"/>
              </w:rPr>
            </w:pPr>
            <w:r w:rsidRPr="00696B72">
              <w:rPr>
                <w:rFonts w:cs="Times New Roman"/>
                <w:color w:val="000000"/>
                <w:szCs w:val="24"/>
              </w:rPr>
              <w:t xml:space="preserve">A </w:t>
            </w:r>
            <w:r w:rsidRPr="00696B72">
              <w:rPr>
                <w:rFonts w:cs="Times New Roman"/>
                <w:color w:val="000000"/>
                <w:szCs w:val="24"/>
              </w:rPr>
              <w:t>JobMatch row with ThresholdPassed = true is created and the candidate receives a JobMatch notification</w:t>
            </w:r>
          </w:p>
        </w:tc>
        <w:tc>
          <w:tcPr>
            <w:tcW w:w="2056" w:type="dxa"/>
          </w:tcPr>
          <w:p w14:paraId="56AFC84C" w14:textId="77777777" w:rsidR="005570BB" w:rsidRPr="00696B72" w:rsidRDefault="002F17E0" w:rsidP="00025E98">
            <w:pPr>
              <w:spacing w:line="360" w:lineRule="auto"/>
              <w:rPr>
                <w:rFonts w:cs="Times New Roman"/>
                <w:szCs w:val="24"/>
              </w:rPr>
            </w:pPr>
            <w:r w:rsidRPr="00696B72">
              <w:rPr>
                <w:rFonts w:cs="Times New Roman"/>
                <w:color w:val="000000"/>
                <w:szCs w:val="24"/>
              </w:rPr>
              <w:t>JobMatchingService.RunMatchingForJobAsync (Section 5.1.1)</w:t>
            </w:r>
          </w:p>
        </w:tc>
      </w:tr>
      <w:tr w:rsidR="00A26C4A" w:rsidRPr="0004082D" w14:paraId="0AD6B92C" w14:textId="77777777" w:rsidTr="005E045C">
        <w:trPr>
          <w:jc w:val="center"/>
        </w:trPr>
        <w:tc>
          <w:tcPr>
            <w:tcW w:w="1008" w:type="dxa"/>
          </w:tcPr>
          <w:p w14:paraId="1E0D3744" w14:textId="77777777" w:rsidR="005570BB" w:rsidRPr="00696B72" w:rsidRDefault="002F17E0" w:rsidP="00025E98">
            <w:pPr>
              <w:spacing w:line="360" w:lineRule="auto"/>
              <w:rPr>
                <w:rFonts w:cs="Times New Roman"/>
                <w:szCs w:val="24"/>
              </w:rPr>
            </w:pPr>
            <w:r w:rsidRPr="00696B72">
              <w:rPr>
                <w:rFonts w:cs="Times New Roman"/>
                <w:color w:val="000000"/>
                <w:szCs w:val="24"/>
              </w:rPr>
              <w:t>FTC-04</w:t>
            </w:r>
          </w:p>
        </w:tc>
        <w:tc>
          <w:tcPr>
            <w:tcW w:w="1620" w:type="dxa"/>
          </w:tcPr>
          <w:p w14:paraId="7C0DF009" w14:textId="77777777" w:rsidR="005570BB" w:rsidRPr="00696B72" w:rsidRDefault="002F17E0" w:rsidP="00025E98">
            <w:pPr>
              <w:spacing w:line="360" w:lineRule="auto"/>
              <w:rPr>
                <w:rFonts w:cs="Times New Roman"/>
                <w:szCs w:val="24"/>
              </w:rPr>
            </w:pPr>
            <w:r w:rsidRPr="00696B72">
              <w:rPr>
                <w:rFonts w:cs="Times New Roman"/>
                <w:color w:val="000000"/>
                <w:szCs w:val="24"/>
              </w:rPr>
              <w:t>FR-07 / FR-08</w:t>
            </w:r>
          </w:p>
        </w:tc>
        <w:tc>
          <w:tcPr>
            <w:tcW w:w="1890" w:type="dxa"/>
          </w:tcPr>
          <w:p w14:paraId="3DBE7C49" w14:textId="77777777" w:rsidR="005570BB" w:rsidRPr="00696B72" w:rsidRDefault="002F17E0" w:rsidP="00025E98">
            <w:pPr>
              <w:spacing w:line="360" w:lineRule="auto"/>
              <w:rPr>
                <w:rFonts w:cs="Times New Roman"/>
                <w:szCs w:val="24"/>
              </w:rPr>
            </w:pPr>
            <w:r w:rsidRPr="00696B72">
              <w:rPr>
                <w:rFonts w:cs="Times New Roman"/>
                <w:color w:val="000000"/>
                <w:szCs w:val="24"/>
              </w:rPr>
              <w:t>Apply with a candidate missing a MustHave required skill</w:t>
            </w:r>
          </w:p>
        </w:tc>
        <w:tc>
          <w:tcPr>
            <w:tcW w:w="2430" w:type="dxa"/>
          </w:tcPr>
          <w:p w14:paraId="4FB2CF77" w14:textId="77777777" w:rsidR="005570BB" w:rsidRPr="00696B72" w:rsidRDefault="002F17E0" w:rsidP="00025E98">
            <w:pPr>
              <w:spacing w:line="360" w:lineRule="auto"/>
              <w:rPr>
                <w:rFonts w:cs="Times New Roman"/>
                <w:szCs w:val="24"/>
              </w:rPr>
            </w:pPr>
            <w:r w:rsidRPr="00696B72">
              <w:rPr>
                <w:rFonts w:cs="Times New Roman"/>
                <w:color w:val="000000"/>
                <w:szCs w:val="24"/>
              </w:rPr>
              <w:t>A SkillGap recor</w:t>
            </w:r>
            <w:r w:rsidRPr="00696B72">
              <w:rPr>
                <w:rFonts w:cs="Times New Roman"/>
                <w:color w:val="000000"/>
                <w:szCs w:val="24"/>
              </w:rPr>
              <w:t>d is created for the missing skill and an AI-generated explanation is attached</w:t>
            </w:r>
          </w:p>
        </w:tc>
        <w:tc>
          <w:tcPr>
            <w:tcW w:w="2056" w:type="dxa"/>
          </w:tcPr>
          <w:p w14:paraId="19CDE4FF" w14:textId="77777777" w:rsidR="005570BB" w:rsidRPr="00696B72" w:rsidRDefault="002F17E0" w:rsidP="00025E98">
            <w:pPr>
              <w:spacing w:line="360" w:lineRule="auto"/>
              <w:rPr>
                <w:rFonts w:cs="Times New Roman"/>
                <w:szCs w:val="24"/>
              </w:rPr>
            </w:pPr>
            <w:r w:rsidRPr="00696B72">
              <w:rPr>
                <w:rFonts w:cs="Times New Roman"/>
                <w:color w:val="000000"/>
                <w:szCs w:val="24"/>
              </w:rPr>
              <w:t>SkillGapService (Section 5.2)</w:t>
            </w:r>
          </w:p>
        </w:tc>
      </w:tr>
      <w:tr w:rsidR="00A26C4A" w:rsidRPr="0004082D" w14:paraId="5AFA9EE2" w14:textId="77777777" w:rsidTr="005E045C">
        <w:trPr>
          <w:jc w:val="center"/>
        </w:trPr>
        <w:tc>
          <w:tcPr>
            <w:tcW w:w="1008" w:type="dxa"/>
          </w:tcPr>
          <w:p w14:paraId="6A8A78BD" w14:textId="77777777" w:rsidR="005570BB" w:rsidRPr="00696B72" w:rsidRDefault="002F17E0" w:rsidP="00025E98">
            <w:pPr>
              <w:spacing w:line="360" w:lineRule="auto"/>
              <w:rPr>
                <w:rFonts w:cs="Times New Roman"/>
                <w:szCs w:val="24"/>
              </w:rPr>
            </w:pPr>
            <w:r w:rsidRPr="00696B72">
              <w:rPr>
                <w:rFonts w:cs="Times New Roman"/>
                <w:color w:val="000000"/>
                <w:szCs w:val="24"/>
              </w:rPr>
              <w:t>FTC-05</w:t>
            </w:r>
          </w:p>
        </w:tc>
        <w:tc>
          <w:tcPr>
            <w:tcW w:w="1620" w:type="dxa"/>
          </w:tcPr>
          <w:p w14:paraId="5D46EDDC" w14:textId="77777777" w:rsidR="005570BB" w:rsidRPr="00696B72" w:rsidRDefault="002F17E0" w:rsidP="00025E98">
            <w:pPr>
              <w:spacing w:line="360" w:lineRule="auto"/>
              <w:rPr>
                <w:rFonts w:cs="Times New Roman"/>
                <w:szCs w:val="24"/>
              </w:rPr>
            </w:pPr>
            <w:r w:rsidRPr="00696B72">
              <w:rPr>
                <w:rFonts w:cs="Times New Roman"/>
                <w:color w:val="000000"/>
                <w:szCs w:val="24"/>
              </w:rPr>
              <w:t>FR-11</w:t>
            </w:r>
          </w:p>
        </w:tc>
        <w:tc>
          <w:tcPr>
            <w:tcW w:w="1890" w:type="dxa"/>
          </w:tcPr>
          <w:p w14:paraId="051FECCA" w14:textId="77777777" w:rsidR="005570BB" w:rsidRPr="00696B72" w:rsidRDefault="002F17E0" w:rsidP="00025E98">
            <w:pPr>
              <w:spacing w:line="360" w:lineRule="auto"/>
              <w:rPr>
                <w:rFonts w:cs="Times New Roman"/>
                <w:szCs w:val="24"/>
              </w:rPr>
            </w:pPr>
            <w:r w:rsidRPr="00696B72">
              <w:rPr>
                <w:rFonts w:cs="Times New Roman"/>
                <w:color w:val="000000"/>
                <w:szCs w:val="24"/>
              </w:rPr>
              <w:t>Employer requests an AI-generated job description and submits it without editing</w:t>
            </w:r>
          </w:p>
        </w:tc>
        <w:tc>
          <w:tcPr>
            <w:tcW w:w="2430" w:type="dxa"/>
          </w:tcPr>
          <w:p w14:paraId="34CBA905" w14:textId="77777777" w:rsidR="005570BB" w:rsidRPr="00696B72" w:rsidRDefault="002F17E0" w:rsidP="00025E98">
            <w:pPr>
              <w:spacing w:line="360" w:lineRule="auto"/>
              <w:rPr>
                <w:rFonts w:cs="Times New Roman"/>
                <w:szCs w:val="24"/>
              </w:rPr>
            </w:pPr>
            <w:r w:rsidRPr="00696B72">
              <w:rPr>
                <w:rFonts w:cs="Times New Roman"/>
                <w:color w:val="000000"/>
                <w:szCs w:val="24"/>
              </w:rPr>
              <w:t>Draft is returned as editable text with requiresAppr</w:t>
            </w:r>
            <w:r w:rsidRPr="00696B72">
              <w:rPr>
                <w:rFonts w:cs="Times New Roman"/>
                <w:color w:val="000000"/>
                <w:szCs w:val="24"/>
              </w:rPr>
              <w:t>oval = true; the job remains Draft (not Published) until the employer explicitly approves it</w:t>
            </w:r>
          </w:p>
        </w:tc>
        <w:tc>
          <w:tcPr>
            <w:tcW w:w="2056" w:type="dxa"/>
          </w:tcPr>
          <w:p w14:paraId="04200208" w14:textId="77777777" w:rsidR="005570BB" w:rsidRPr="00696B72" w:rsidRDefault="002F17E0" w:rsidP="00025E98">
            <w:pPr>
              <w:spacing w:line="360" w:lineRule="auto"/>
              <w:rPr>
                <w:rFonts w:cs="Times New Roman"/>
                <w:szCs w:val="24"/>
              </w:rPr>
            </w:pPr>
            <w:r w:rsidRPr="00696B72">
              <w:rPr>
                <w:rFonts w:cs="Times New Roman"/>
                <w:color w:val="000000"/>
                <w:szCs w:val="24"/>
              </w:rPr>
              <w:t>GenerateJobDescriptionAsync (Section 5.2)</w:t>
            </w:r>
          </w:p>
        </w:tc>
      </w:tr>
      <w:tr w:rsidR="00A26C4A" w:rsidRPr="0004082D" w14:paraId="7DEA2E98" w14:textId="77777777" w:rsidTr="005E045C">
        <w:trPr>
          <w:jc w:val="center"/>
        </w:trPr>
        <w:tc>
          <w:tcPr>
            <w:tcW w:w="1008" w:type="dxa"/>
          </w:tcPr>
          <w:p w14:paraId="5BAE23DC" w14:textId="77777777" w:rsidR="005570BB" w:rsidRPr="00696B72" w:rsidRDefault="002F17E0" w:rsidP="00025E98">
            <w:pPr>
              <w:spacing w:line="360" w:lineRule="auto"/>
              <w:rPr>
                <w:rFonts w:cs="Times New Roman"/>
                <w:szCs w:val="24"/>
              </w:rPr>
            </w:pPr>
            <w:r w:rsidRPr="00696B72">
              <w:rPr>
                <w:rFonts w:cs="Times New Roman"/>
                <w:color w:val="000000"/>
                <w:szCs w:val="24"/>
              </w:rPr>
              <w:t>FTC-06</w:t>
            </w:r>
          </w:p>
        </w:tc>
        <w:tc>
          <w:tcPr>
            <w:tcW w:w="1620" w:type="dxa"/>
          </w:tcPr>
          <w:p w14:paraId="42A28E02" w14:textId="77777777" w:rsidR="005570BB" w:rsidRPr="00696B72" w:rsidRDefault="002F17E0" w:rsidP="00025E98">
            <w:pPr>
              <w:spacing w:line="360" w:lineRule="auto"/>
              <w:rPr>
                <w:rFonts w:cs="Times New Roman"/>
                <w:szCs w:val="24"/>
              </w:rPr>
            </w:pPr>
            <w:r w:rsidRPr="00696B72">
              <w:rPr>
                <w:rFonts w:cs="Times New Roman"/>
                <w:color w:val="000000"/>
                <w:szCs w:val="24"/>
              </w:rPr>
              <w:t>FR-12</w:t>
            </w:r>
          </w:p>
        </w:tc>
        <w:tc>
          <w:tcPr>
            <w:tcW w:w="1890" w:type="dxa"/>
          </w:tcPr>
          <w:p w14:paraId="712EA975" w14:textId="77777777" w:rsidR="005570BB" w:rsidRPr="00696B72" w:rsidRDefault="002F17E0" w:rsidP="00025E98">
            <w:pPr>
              <w:spacing w:line="360" w:lineRule="auto"/>
              <w:rPr>
                <w:rFonts w:cs="Times New Roman"/>
                <w:szCs w:val="24"/>
              </w:rPr>
            </w:pPr>
            <w:r w:rsidRPr="00696B72">
              <w:rPr>
                <w:rFonts w:cs="Times New Roman"/>
                <w:color w:val="000000"/>
                <w:szCs w:val="24"/>
              </w:rPr>
              <w:t>Employer opens the applicant list for a job with 3+ applications of differing skill match</w:t>
            </w:r>
          </w:p>
        </w:tc>
        <w:tc>
          <w:tcPr>
            <w:tcW w:w="2430" w:type="dxa"/>
          </w:tcPr>
          <w:p w14:paraId="2627D954" w14:textId="77777777" w:rsidR="005570BB" w:rsidRPr="00696B72" w:rsidRDefault="002F17E0" w:rsidP="00025E98">
            <w:pPr>
              <w:spacing w:line="360" w:lineRule="auto"/>
              <w:rPr>
                <w:rFonts w:cs="Times New Roman"/>
                <w:szCs w:val="24"/>
              </w:rPr>
            </w:pPr>
            <w:r w:rsidRPr="00696B72">
              <w:rPr>
                <w:rFonts w:cs="Times New Roman"/>
                <w:color w:val="000000"/>
                <w:szCs w:val="24"/>
              </w:rPr>
              <w:t>Applicants are shown ranked by Total Score with the skill/semantic/assessment breakdown visible per applicant</w:t>
            </w:r>
          </w:p>
        </w:tc>
        <w:tc>
          <w:tcPr>
            <w:tcW w:w="2056" w:type="dxa"/>
          </w:tcPr>
          <w:p w14:paraId="61C92DAD" w14:textId="77777777" w:rsidR="005570BB" w:rsidRPr="00696B72" w:rsidRDefault="002F17E0" w:rsidP="00025E98">
            <w:pPr>
              <w:spacing w:line="360" w:lineRule="auto"/>
              <w:rPr>
                <w:rFonts w:cs="Times New Roman"/>
                <w:szCs w:val="24"/>
              </w:rPr>
            </w:pPr>
            <w:r w:rsidRPr="00696B72">
              <w:rPr>
                <w:rFonts w:cs="Times New Roman"/>
                <w:color w:val="000000"/>
                <w:szCs w:val="24"/>
              </w:rPr>
              <w:t>ApplicationsController / EmployerApplicationsController</w:t>
            </w:r>
          </w:p>
        </w:tc>
      </w:tr>
      <w:tr w:rsidR="00A26C4A" w:rsidRPr="0004082D" w14:paraId="1BA1568B" w14:textId="77777777" w:rsidTr="005E045C">
        <w:trPr>
          <w:jc w:val="center"/>
        </w:trPr>
        <w:tc>
          <w:tcPr>
            <w:tcW w:w="1008" w:type="dxa"/>
          </w:tcPr>
          <w:p w14:paraId="1C0A7AE0" w14:textId="77777777" w:rsidR="005570BB" w:rsidRPr="00696B72" w:rsidRDefault="002F17E0" w:rsidP="00025E98">
            <w:pPr>
              <w:spacing w:line="360" w:lineRule="auto"/>
              <w:rPr>
                <w:rFonts w:cs="Times New Roman"/>
                <w:szCs w:val="24"/>
              </w:rPr>
            </w:pPr>
            <w:r w:rsidRPr="00696B72">
              <w:rPr>
                <w:rFonts w:cs="Times New Roman"/>
                <w:color w:val="000000"/>
                <w:szCs w:val="24"/>
              </w:rPr>
              <w:t>FTC-07</w:t>
            </w:r>
          </w:p>
        </w:tc>
        <w:tc>
          <w:tcPr>
            <w:tcW w:w="1620" w:type="dxa"/>
          </w:tcPr>
          <w:p w14:paraId="5918AE61" w14:textId="77777777" w:rsidR="005570BB" w:rsidRPr="00696B72" w:rsidRDefault="002F17E0" w:rsidP="00025E98">
            <w:pPr>
              <w:spacing w:line="360" w:lineRule="auto"/>
              <w:rPr>
                <w:rFonts w:cs="Times New Roman"/>
                <w:szCs w:val="24"/>
              </w:rPr>
            </w:pPr>
            <w:r w:rsidRPr="00696B72">
              <w:rPr>
                <w:rFonts w:cs="Times New Roman"/>
                <w:color w:val="000000"/>
                <w:szCs w:val="24"/>
              </w:rPr>
              <w:t>FR-16</w:t>
            </w:r>
          </w:p>
        </w:tc>
        <w:tc>
          <w:tcPr>
            <w:tcW w:w="1890" w:type="dxa"/>
          </w:tcPr>
          <w:p w14:paraId="22E69243" w14:textId="77777777" w:rsidR="005570BB" w:rsidRPr="00696B72" w:rsidRDefault="002F17E0" w:rsidP="00025E98">
            <w:pPr>
              <w:spacing w:line="360" w:lineRule="auto"/>
              <w:rPr>
                <w:rFonts w:cs="Times New Roman"/>
                <w:szCs w:val="24"/>
              </w:rPr>
            </w:pPr>
            <w:r w:rsidRPr="00696B72">
              <w:rPr>
                <w:rFonts w:cs="Times New Roman"/>
                <w:color w:val="000000"/>
                <w:szCs w:val="24"/>
              </w:rPr>
              <w:t xml:space="preserve">Candidate asks the chatbot a </w:t>
            </w:r>
            <w:r w:rsidRPr="00696B72">
              <w:rPr>
                <w:rFonts w:cs="Times New Roman"/>
                <w:color w:val="000000"/>
                <w:szCs w:val="24"/>
              </w:rPr>
              <w:lastRenderedPageBreak/>
              <w:t>question unrelated to recruitment (</w:t>
            </w:r>
            <w:proofErr w:type="gramStart"/>
            <w:r w:rsidRPr="00696B72">
              <w:rPr>
                <w:rFonts w:cs="Times New Roman"/>
                <w:color w:val="000000"/>
                <w:szCs w:val="24"/>
              </w:rPr>
              <w:t>e.g.</w:t>
            </w:r>
            <w:proofErr w:type="gramEnd"/>
            <w:r w:rsidRPr="00696B72">
              <w:rPr>
                <w:rFonts w:cs="Times New Roman"/>
                <w:color w:val="000000"/>
                <w:szCs w:val="24"/>
              </w:rPr>
              <w:t xml:space="preserve"> </w:t>
            </w:r>
            <w:r w:rsidRPr="00696B72">
              <w:rPr>
                <w:rFonts w:cs="Times New Roman"/>
                <w:color w:val="000000"/>
                <w:szCs w:val="24"/>
              </w:rPr>
              <w:t>general trivia)</w:t>
            </w:r>
          </w:p>
        </w:tc>
        <w:tc>
          <w:tcPr>
            <w:tcW w:w="2430" w:type="dxa"/>
          </w:tcPr>
          <w:p w14:paraId="0285D1B6" w14:textId="77777777" w:rsidR="005570BB" w:rsidRPr="00696B72" w:rsidRDefault="002F17E0" w:rsidP="00025E98">
            <w:pPr>
              <w:spacing w:line="360" w:lineRule="auto"/>
              <w:rPr>
                <w:rFonts w:cs="Times New Roman"/>
                <w:szCs w:val="24"/>
              </w:rPr>
            </w:pPr>
            <w:r w:rsidRPr="00696B72">
              <w:rPr>
                <w:rFonts w:cs="Times New Roman"/>
                <w:color w:val="000000"/>
                <w:szCs w:val="24"/>
              </w:rPr>
              <w:lastRenderedPageBreak/>
              <w:t xml:space="preserve">ChatScopeGate rejects the reply and a </w:t>
            </w:r>
            <w:r w:rsidRPr="00696B72">
              <w:rPr>
                <w:rFonts w:cs="Times New Roman"/>
                <w:color w:val="000000"/>
                <w:szCs w:val="24"/>
              </w:rPr>
              <w:lastRenderedPageBreak/>
              <w:t>fallback "recruitment-only" message is returned instead</w:t>
            </w:r>
          </w:p>
        </w:tc>
        <w:tc>
          <w:tcPr>
            <w:tcW w:w="2056" w:type="dxa"/>
          </w:tcPr>
          <w:p w14:paraId="62CADD86" w14:textId="77777777" w:rsidR="005570BB" w:rsidRPr="00696B72" w:rsidRDefault="002F17E0" w:rsidP="00025E98">
            <w:pPr>
              <w:spacing w:line="360" w:lineRule="auto"/>
              <w:rPr>
                <w:rFonts w:cs="Times New Roman"/>
                <w:szCs w:val="24"/>
              </w:rPr>
            </w:pPr>
            <w:r w:rsidRPr="00696B72">
              <w:rPr>
                <w:rFonts w:cs="Times New Roman"/>
                <w:color w:val="000000"/>
                <w:szCs w:val="24"/>
              </w:rPr>
              <w:lastRenderedPageBreak/>
              <w:t xml:space="preserve">ChatScopeGate </w:t>
            </w:r>
            <w:r w:rsidRPr="00696B72">
              <w:rPr>
                <w:rFonts w:cs="Times New Roman"/>
                <w:color w:val="000000"/>
                <w:szCs w:val="24"/>
              </w:rPr>
              <w:lastRenderedPageBreak/>
              <w:t>(Section 5.2)</w:t>
            </w:r>
          </w:p>
        </w:tc>
      </w:tr>
    </w:tbl>
    <w:p w14:paraId="2D8D4795" w14:textId="77777777" w:rsidR="00AF5095" w:rsidRPr="0004082D" w:rsidRDefault="00AF5095" w:rsidP="00025E98">
      <w:pPr>
        <w:spacing w:after="40" w:line="360" w:lineRule="auto"/>
        <w:rPr>
          <w:rFonts w:cs="Times New Roman"/>
          <w:b/>
          <w:color w:val="000000"/>
          <w:sz w:val="16"/>
        </w:rPr>
      </w:pPr>
    </w:p>
    <w:p w14:paraId="1781DC74" w14:textId="1EA7FC78" w:rsidR="005570BB" w:rsidRPr="00696B72" w:rsidRDefault="00AF5095" w:rsidP="00025E98">
      <w:pPr>
        <w:spacing w:after="40" w:line="360" w:lineRule="auto"/>
        <w:jc w:val="center"/>
        <w:rPr>
          <w:rFonts w:cs="Times New Roman"/>
          <w:bCs/>
          <w:color w:val="595959" w:themeColor="text1" w:themeTint="A6"/>
        </w:rPr>
      </w:pPr>
      <w:r w:rsidRPr="00696B72">
        <w:rPr>
          <w:rFonts w:cs="Times New Roman"/>
          <w:bCs/>
          <w:color w:val="595959" w:themeColor="text1" w:themeTint="A6"/>
          <w:sz w:val="16"/>
        </w:rPr>
        <w:t>Table 6.1: Functional Test Cases.</w:t>
      </w:r>
    </w:p>
    <w:p w14:paraId="662CE993" w14:textId="1DD1AB3F" w:rsidR="005570BB" w:rsidRPr="0004082D" w:rsidRDefault="002F17E0" w:rsidP="00025E98">
      <w:pPr>
        <w:pStyle w:val="Heading3"/>
        <w:spacing w:line="360" w:lineRule="auto"/>
        <w:rPr>
          <w:rFonts w:ascii="Times New Roman" w:hAnsi="Times New Roman" w:cs="Times New Roman"/>
        </w:rPr>
      </w:pPr>
      <w:bookmarkStart w:id="151" w:name="_Toc239418134"/>
      <w:r w:rsidRPr="0004082D">
        <w:rPr>
          <w:rFonts w:ascii="Times New Roman" w:hAnsi="Times New Roman" w:cs="Times New Roman"/>
        </w:rPr>
        <w:t>6.2.2 Non-Functional Testing</w:t>
      </w:r>
      <w:bookmarkStart w:id="152" w:name="Table_6_2"/>
      <w:bookmarkEnd w:id="151"/>
      <w:bookmarkEnd w:id="15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88"/>
        <w:gridCol w:w="1620"/>
        <w:gridCol w:w="1440"/>
        <w:gridCol w:w="2250"/>
        <w:gridCol w:w="2506"/>
      </w:tblGrid>
      <w:tr w:rsidR="005570BB" w:rsidRPr="0004082D" w14:paraId="058CAC19" w14:textId="77777777" w:rsidTr="005E045C">
        <w:trPr>
          <w:jc w:val="center"/>
        </w:trPr>
        <w:tc>
          <w:tcPr>
            <w:tcW w:w="1188" w:type="dxa"/>
          </w:tcPr>
          <w:p w14:paraId="64099E5E" w14:textId="77777777" w:rsidR="005570BB" w:rsidRPr="00AC61AB" w:rsidRDefault="002F17E0" w:rsidP="00025E98">
            <w:pPr>
              <w:spacing w:line="360" w:lineRule="auto"/>
              <w:rPr>
                <w:rFonts w:cs="Times New Roman"/>
                <w:szCs w:val="24"/>
              </w:rPr>
            </w:pPr>
            <w:r w:rsidRPr="00AC61AB">
              <w:rPr>
                <w:rFonts w:cs="Times New Roman"/>
                <w:b/>
                <w:color w:val="000000"/>
                <w:szCs w:val="24"/>
              </w:rPr>
              <w:t>Test ID</w:t>
            </w:r>
          </w:p>
        </w:tc>
        <w:tc>
          <w:tcPr>
            <w:tcW w:w="1620" w:type="dxa"/>
          </w:tcPr>
          <w:p w14:paraId="600D608D" w14:textId="77777777" w:rsidR="005570BB" w:rsidRPr="00AC61AB" w:rsidRDefault="002F17E0" w:rsidP="00025E98">
            <w:pPr>
              <w:spacing w:line="360" w:lineRule="auto"/>
              <w:rPr>
                <w:rFonts w:cs="Times New Roman"/>
                <w:szCs w:val="24"/>
              </w:rPr>
            </w:pPr>
            <w:r w:rsidRPr="00AC61AB">
              <w:rPr>
                <w:rFonts w:cs="Times New Roman"/>
                <w:b/>
                <w:color w:val="000000"/>
                <w:szCs w:val="24"/>
              </w:rPr>
              <w:t>Requirement</w:t>
            </w:r>
          </w:p>
        </w:tc>
        <w:tc>
          <w:tcPr>
            <w:tcW w:w="1440" w:type="dxa"/>
          </w:tcPr>
          <w:p w14:paraId="7C3DEA58" w14:textId="77777777" w:rsidR="005570BB" w:rsidRPr="00AC61AB" w:rsidRDefault="002F17E0" w:rsidP="00025E98">
            <w:pPr>
              <w:spacing w:line="360" w:lineRule="auto"/>
              <w:rPr>
                <w:rFonts w:cs="Times New Roman"/>
                <w:szCs w:val="24"/>
              </w:rPr>
            </w:pPr>
            <w:r w:rsidRPr="00AC61AB">
              <w:rPr>
                <w:rFonts w:cs="Times New Roman"/>
                <w:b/>
                <w:color w:val="000000"/>
                <w:szCs w:val="24"/>
              </w:rPr>
              <w:t>Test Steps</w:t>
            </w:r>
          </w:p>
        </w:tc>
        <w:tc>
          <w:tcPr>
            <w:tcW w:w="2250" w:type="dxa"/>
          </w:tcPr>
          <w:p w14:paraId="6E542C19" w14:textId="77777777" w:rsidR="005570BB" w:rsidRPr="00AC61AB" w:rsidRDefault="002F17E0" w:rsidP="00025E98">
            <w:pPr>
              <w:spacing w:line="360" w:lineRule="auto"/>
              <w:rPr>
                <w:rFonts w:cs="Times New Roman"/>
                <w:szCs w:val="24"/>
              </w:rPr>
            </w:pPr>
            <w:r w:rsidRPr="00AC61AB">
              <w:rPr>
                <w:rFonts w:cs="Times New Roman"/>
                <w:b/>
                <w:color w:val="000000"/>
                <w:szCs w:val="24"/>
              </w:rPr>
              <w:t>Expected Result</w:t>
            </w:r>
          </w:p>
        </w:tc>
        <w:tc>
          <w:tcPr>
            <w:tcW w:w="2506" w:type="dxa"/>
          </w:tcPr>
          <w:p w14:paraId="2E2CBE48" w14:textId="77777777" w:rsidR="005570BB" w:rsidRPr="0004082D" w:rsidRDefault="002F17E0" w:rsidP="00025E98">
            <w:pPr>
              <w:spacing w:line="360" w:lineRule="auto"/>
              <w:rPr>
                <w:rFonts w:cs="Times New Roman"/>
              </w:rPr>
            </w:pPr>
            <w:r w:rsidRPr="0004082D">
              <w:rPr>
                <w:rFonts w:cs="Times New Roman"/>
                <w:b/>
                <w:color w:val="000000"/>
                <w:sz w:val="21"/>
              </w:rPr>
              <w:t>Tr</w:t>
            </w:r>
            <w:r w:rsidRPr="0004082D">
              <w:rPr>
                <w:rFonts w:cs="Times New Roman"/>
                <w:b/>
                <w:color w:val="000000"/>
                <w:sz w:val="21"/>
              </w:rPr>
              <w:t>aced To</w:t>
            </w:r>
          </w:p>
        </w:tc>
      </w:tr>
      <w:tr w:rsidR="005570BB" w:rsidRPr="0004082D" w14:paraId="64841FBE" w14:textId="77777777" w:rsidTr="005E045C">
        <w:trPr>
          <w:jc w:val="center"/>
        </w:trPr>
        <w:tc>
          <w:tcPr>
            <w:tcW w:w="1188" w:type="dxa"/>
          </w:tcPr>
          <w:p w14:paraId="00B2E9B1" w14:textId="77777777" w:rsidR="005570BB" w:rsidRPr="00AC61AB" w:rsidRDefault="002F17E0" w:rsidP="00025E98">
            <w:pPr>
              <w:spacing w:line="360" w:lineRule="auto"/>
              <w:rPr>
                <w:rFonts w:cs="Times New Roman"/>
                <w:szCs w:val="24"/>
              </w:rPr>
            </w:pPr>
            <w:r w:rsidRPr="00AC61AB">
              <w:rPr>
                <w:rFonts w:cs="Times New Roman"/>
                <w:color w:val="000000"/>
                <w:szCs w:val="24"/>
              </w:rPr>
              <w:t>NFTC-01</w:t>
            </w:r>
          </w:p>
        </w:tc>
        <w:tc>
          <w:tcPr>
            <w:tcW w:w="1620" w:type="dxa"/>
          </w:tcPr>
          <w:p w14:paraId="6ABBDE06" w14:textId="77777777" w:rsidR="005570BB" w:rsidRPr="00AC61AB" w:rsidRDefault="002F17E0" w:rsidP="00025E98">
            <w:pPr>
              <w:spacing w:line="360" w:lineRule="auto"/>
              <w:rPr>
                <w:rFonts w:cs="Times New Roman"/>
                <w:szCs w:val="24"/>
              </w:rPr>
            </w:pPr>
            <w:r w:rsidRPr="00AC61AB">
              <w:rPr>
                <w:rFonts w:cs="Times New Roman"/>
                <w:color w:val="000000"/>
                <w:szCs w:val="24"/>
              </w:rPr>
              <w:t>NFR-03</w:t>
            </w:r>
          </w:p>
        </w:tc>
        <w:tc>
          <w:tcPr>
            <w:tcW w:w="1440" w:type="dxa"/>
          </w:tcPr>
          <w:p w14:paraId="44418B42" w14:textId="77777777" w:rsidR="005570BB" w:rsidRPr="00AC61AB" w:rsidRDefault="002F17E0" w:rsidP="00025E98">
            <w:pPr>
              <w:spacing w:line="360" w:lineRule="auto"/>
              <w:rPr>
                <w:rFonts w:cs="Times New Roman"/>
                <w:szCs w:val="24"/>
              </w:rPr>
            </w:pPr>
            <w:r w:rsidRPr="00AC61AB">
              <w:rPr>
                <w:rFonts w:cs="Times New Roman"/>
                <w:color w:val="000000"/>
                <w:szCs w:val="24"/>
              </w:rPr>
              <w:t>Simulate the AI service returning a non-2xx response or timing out during RankAsync</w:t>
            </w:r>
          </w:p>
        </w:tc>
        <w:tc>
          <w:tcPr>
            <w:tcW w:w="2250" w:type="dxa"/>
          </w:tcPr>
          <w:p w14:paraId="21884AAE" w14:textId="77777777" w:rsidR="005570BB" w:rsidRPr="00AC61AB" w:rsidRDefault="002F17E0" w:rsidP="00025E98">
            <w:pPr>
              <w:spacing w:line="360" w:lineRule="auto"/>
              <w:rPr>
                <w:rFonts w:cs="Times New Roman"/>
                <w:szCs w:val="24"/>
              </w:rPr>
            </w:pPr>
            <w:r w:rsidRPr="00AC61AB">
              <w:rPr>
                <w:rFonts w:cs="Times New Roman"/>
                <w:color w:val="000000"/>
                <w:szCs w:val="24"/>
              </w:rPr>
              <w:t xml:space="preserve">ScoringService logs a warning and returns </w:t>
            </w:r>
            <w:proofErr w:type="gramStart"/>
            <w:r w:rsidRPr="00AC61AB">
              <w:rPr>
                <w:rFonts w:cs="Times New Roman"/>
                <w:color w:val="000000"/>
                <w:szCs w:val="24"/>
              </w:rPr>
              <w:t>MatchSignals(</w:t>
            </w:r>
            <w:proofErr w:type="gramEnd"/>
            <w:r w:rsidRPr="00AC61AB">
              <w:rPr>
                <w:rFonts w:cs="Times New Roman"/>
                <w:color w:val="000000"/>
                <w:szCs w:val="24"/>
              </w:rPr>
              <w:t>0, null) for every affected candidate rather than throwing; the request completes with a skil</w:t>
            </w:r>
            <w:r w:rsidRPr="00AC61AB">
              <w:rPr>
                <w:rFonts w:cs="Times New Roman"/>
                <w:color w:val="000000"/>
                <w:szCs w:val="24"/>
              </w:rPr>
              <w:t>l-match-only score</w:t>
            </w:r>
          </w:p>
        </w:tc>
        <w:tc>
          <w:tcPr>
            <w:tcW w:w="2506" w:type="dxa"/>
          </w:tcPr>
          <w:p w14:paraId="04A5B7AD" w14:textId="77777777" w:rsidR="005570BB" w:rsidRPr="0004082D" w:rsidRDefault="002F17E0" w:rsidP="00025E98">
            <w:pPr>
              <w:spacing w:line="360" w:lineRule="auto"/>
              <w:rPr>
                <w:rFonts w:cs="Times New Roman"/>
              </w:rPr>
            </w:pPr>
            <w:r w:rsidRPr="0004082D">
              <w:rPr>
                <w:rFonts w:cs="Times New Roman"/>
                <w:color w:val="000000"/>
                <w:sz w:val="21"/>
              </w:rPr>
              <w:t>ScoringService.ComputeMatchSignalsAsync (verified in source, Section 5.1.1)</w:t>
            </w:r>
          </w:p>
        </w:tc>
      </w:tr>
      <w:tr w:rsidR="005570BB" w:rsidRPr="0004082D" w14:paraId="06D46C78" w14:textId="77777777" w:rsidTr="005E045C">
        <w:trPr>
          <w:jc w:val="center"/>
        </w:trPr>
        <w:tc>
          <w:tcPr>
            <w:tcW w:w="1188" w:type="dxa"/>
          </w:tcPr>
          <w:p w14:paraId="3BC2A932" w14:textId="77777777" w:rsidR="005570BB" w:rsidRPr="00AC61AB" w:rsidRDefault="002F17E0" w:rsidP="00025E98">
            <w:pPr>
              <w:spacing w:line="360" w:lineRule="auto"/>
              <w:rPr>
                <w:rFonts w:cs="Times New Roman"/>
                <w:szCs w:val="24"/>
              </w:rPr>
            </w:pPr>
            <w:r w:rsidRPr="00AC61AB">
              <w:rPr>
                <w:rFonts w:cs="Times New Roman"/>
                <w:color w:val="000000"/>
                <w:szCs w:val="24"/>
              </w:rPr>
              <w:t>NFTC-02</w:t>
            </w:r>
          </w:p>
        </w:tc>
        <w:tc>
          <w:tcPr>
            <w:tcW w:w="1620" w:type="dxa"/>
          </w:tcPr>
          <w:p w14:paraId="35E1AF98" w14:textId="77777777" w:rsidR="005570BB" w:rsidRPr="00AC61AB" w:rsidRDefault="002F17E0" w:rsidP="00025E98">
            <w:pPr>
              <w:spacing w:line="360" w:lineRule="auto"/>
              <w:rPr>
                <w:rFonts w:cs="Times New Roman"/>
                <w:szCs w:val="24"/>
              </w:rPr>
            </w:pPr>
            <w:r w:rsidRPr="00AC61AB">
              <w:rPr>
                <w:rFonts w:cs="Times New Roman"/>
                <w:color w:val="000000"/>
                <w:szCs w:val="24"/>
              </w:rPr>
              <w:t>NFR-04</w:t>
            </w:r>
          </w:p>
        </w:tc>
        <w:tc>
          <w:tcPr>
            <w:tcW w:w="1440" w:type="dxa"/>
          </w:tcPr>
          <w:p w14:paraId="2E1A1830" w14:textId="77777777" w:rsidR="005570BB" w:rsidRPr="00AC61AB" w:rsidRDefault="002F17E0" w:rsidP="00025E98">
            <w:pPr>
              <w:spacing w:line="360" w:lineRule="auto"/>
              <w:rPr>
                <w:rFonts w:cs="Times New Roman"/>
                <w:szCs w:val="24"/>
              </w:rPr>
            </w:pPr>
            <w:r w:rsidRPr="00AC61AB">
              <w:rPr>
                <w:rFonts w:cs="Times New Roman"/>
                <w:color w:val="000000"/>
                <w:szCs w:val="24"/>
              </w:rPr>
              <w:t>Call a protected endpoint (</w:t>
            </w:r>
            <w:proofErr w:type="gramStart"/>
            <w:r w:rsidRPr="00AC61AB">
              <w:rPr>
                <w:rFonts w:cs="Times New Roman"/>
                <w:color w:val="000000"/>
                <w:szCs w:val="24"/>
              </w:rPr>
              <w:t>e.g.</w:t>
            </w:r>
            <w:proofErr w:type="gramEnd"/>
            <w:r w:rsidRPr="00AC61AB">
              <w:rPr>
                <w:rFonts w:cs="Times New Roman"/>
                <w:color w:val="000000"/>
                <w:szCs w:val="24"/>
              </w:rPr>
              <w:t xml:space="preserve"> POST /applications) without an Authorization header</w:t>
            </w:r>
          </w:p>
        </w:tc>
        <w:tc>
          <w:tcPr>
            <w:tcW w:w="2250" w:type="dxa"/>
          </w:tcPr>
          <w:p w14:paraId="3A1EA53B" w14:textId="77777777" w:rsidR="005570BB" w:rsidRPr="00AC61AB" w:rsidRDefault="002F17E0" w:rsidP="00025E98">
            <w:pPr>
              <w:spacing w:line="360" w:lineRule="auto"/>
              <w:rPr>
                <w:rFonts w:cs="Times New Roman"/>
                <w:szCs w:val="24"/>
              </w:rPr>
            </w:pPr>
            <w:r w:rsidRPr="00AC61AB">
              <w:rPr>
                <w:rFonts w:cs="Times New Roman"/>
                <w:color w:val="000000"/>
                <w:szCs w:val="24"/>
              </w:rPr>
              <w:t xml:space="preserve">API returns 401 Unauthorized before any </w:t>
            </w:r>
            <w:r w:rsidRPr="00AC61AB">
              <w:rPr>
                <w:rFonts w:cs="Times New Roman"/>
                <w:color w:val="000000"/>
                <w:szCs w:val="24"/>
              </w:rPr>
              <w:t>application logic executes</w:t>
            </w:r>
          </w:p>
        </w:tc>
        <w:tc>
          <w:tcPr>
            <w:tcW w:w="2506" w:type="dxa"/>
          </w:tcPr>
          <w:p w14:paraId="44B5A053" w14:textId="77777777" w:rsidR="005570BB" w:rsidRPr="0004082D" w:rsidRDefault="002F17E0" w:rsidP="00025E98">
            <w:pPr>
              <w:spacing w:line="360" w:lineRule="auto"/>
              <w:rPr>
                <w:rFonts w:cs="Times New Roman"/>
              </w:rPr>
            </w:pPr>
            <w:r w:rsidRPr="0004082D">
              <w:rPr>
                <w:rFonts w:cs="Times New Roman"/>
                <w:color w:val="000000"/>
                <w:sz w:val="21"/>
              </w:rPr>
              <w:t>JWT Bearer middleware, IRAS.API/Program.cs</w:t>
            </w:r>
          </w:p>
        </w:tc>
      </w:tr>
      <w:tr w:rsidR="005570BB" w:rsidRPr="0004082D" w14:paraId="43528726" w14:textId="77777777" w:rsidTr="005E045C">
        <w:trPr>
          <w:jc w:val="center"/>
        </w:trPr>
        <w:tc>
          <w:tcPr>
            <w:tcW w:w="1188" w:type="dxa"/>
          </w:tcPr>
          <w:p w14:paraId="1E51E2AE" w14:textId="77777777" w:rsidR="005570BB" w:rsidRPr="00AC61AB" w:rsidRDefault="002F17E0" w:rsidP="00025E98">
            <w:pPr>
              <w:spacing w:line="360" w:lineRule="auto"/>
              <w:rPr>
                <w:rFonts w:cs="Times New Roman"/>
                <w:szCs w:val="24"/>
              </w:rPr>
            </w:pPr>
            <w:r w:rsidRPr="00AC61AB">
              <w:rPr>
                <w:rFonts w:cs="Times New Roman"/>
                <w:color w:val="000000"/>
                <w:szCs w:val="24"/>
              </w:rPr>
              <w:t>NFTC-03</w:t>
            </w:r>
          </w:p>
        </w:tc>
        <w:tc>
          <w:tcPr>
            <w:tcW w:w="1620" w:type="dxa"/>
          </w:tcPr>
          <w:p w14:paraId="4671F1B2" w14:textId="77777777" w:rsidR="005570BB" w:rsidRPr="00AC61AB" w:rsidRDefault="002F17E0" w:rsidP="00025E98">
            <w:pPr>
              <w:spacing w:line="360" w:lineRule="auto"/>
              <w:rPr>
                <w:rFonts w:cs="Times New Roman"/>
                <w:szCs w:val="24"/>
              </w:rPr>
            </w:pPr>
            <w:r w:rsidRPr="00AC61AB">
              <w:rPr>
                <w:rFonts w:cs="Times New Roman"/>
                <w:color w:val="000000"/>
                <w:szCs w:val="24"/>
              </w:rPr>
              <w:t>NFR-02</w:t>
            </w:r>
          </w:p>
        </w:tc>
        <w:tc>
          <w:tcPr>
            <w:tcW w:w="1440" w:type="dxa"/>
          </w:tcPr>
          <w:p w14:paraId="1C521441" w14:textId="77777777" w:rsidR="005570BB" w:rsidRPr="00AC61AB" w:rsidRDefault="002F17E0" w:rsidP="00025E98">
            <w:pPr>
              <w:spacing w:line="360" w:lineRule="auto"/>
              <w:rPr>
                <w:rFonts w:cs="Times New Roman"/>
                <w:szCs w:val="24"/>
              </w:rPr>
            </w:pPr>
            <w:r w:rsidRPr="00AC61AB">
              <w:rPr>
                <w:rFonts w:cs="Times New Roman"/>
                <w:color w:val="000000"/>
                <w:szCs w:val="24"/>
              </w:rPr>
              <w:t xml:space="preserve">Run proactive matching </w:t>
            </w:r>
            <w:r w:rsidRPr="00AC61AB">
              <w:rPr>
                <w:rFonts w:cs="Times New Roman"/>
                <w:color w:val="000000"/>
                <w:szCs w:val="24"/>
              </w:rPr>
              <w:lastRenderedPageBreak/>
              <w:t>for a job against 50 eligible candidates</w:t>
            </w:r>
          </w:p>
        </w:tc>
        <w:tc>
          <w:tcPr>
            <w:tcW w:w="2250" w:type="dxa"/>
          </w:tcPr>
          <w:p w14:paraId="13DFCC3F" w14:textId="77777777" w:rsidR="005570BB" w:rsidRPr="00AC61AB" w:rsidRDefault="002F17E0" w:rsidP="00025E98">
            <w:pPr>
              <w:spacing w:line="360" w:lineRule="auto"/>
              <w:rPr>
                <w:rFonts w:cs="Times New Roman"/>
                <w:szCs w:val="24"/>
              </w:rPr>
            </w:pPr>
            <w:r w:rsidRPr="00AC61AB">
              <w:rPr>
                <w:rFonts w:cs="Times New Roman"/>
                <w:color w:val="000000"/>
                <w:szCs w:val="24"/>
              </w:rPr>
              <w:lastRenderedPageBreak/>
              <w:t xml:space="preserve">Exactly one batched call is made to the AI service's /rank </w:t>
            </w:r>
            <w:r w:rsidRPr="00AC61AB">
              <w:rPr>
                <w:rFonts w:cs="Times New Roman"/>
                <w:color w:val="000000"/>
                <w:szCs w:val="24"/>
              </w:rPr>
              <w:lastRenderedPageBreak/>
              <w:t>endpoint for all 50 candidates, not 50 separate</w:t>
            </w:r>
            <w:r w:rsidRPr="00AC61AB">
              <w:rPr>
                <w:rFonts w:cs="Times New Roman"/>
                <w:color w:val="000000"/>
                <w:szCs w:val="24"/>
              </w:rPr>
              <w:t xml:space="preserve"> calls</w:t>
            </w:r>
          </w:p>
        </w:tc>
        <w:tc>
          <w:tcPr>
            <w:tcW w:w="2506" w:type="dxa"/>
          </w:tcPr>
          <w:p w14:paraId="0BAB3D12" w14:textId="77777777" w:rsidR="005570BB" w:rsidRPr="0004082D" w:rsidRDefault="002F17E0" w:rsidP="00025E98">
            <w:pPr>
              <w:spacing w:line="360" w:lineRule="auto"/>
              <w:rPr>
                <w:rFonts w:cs="Times New Roman"/>
              </w:rPr>
            </w:pPr>
            <w:r w:rsidRPr="0004082D">
              <w:rPr>
                <w:rFonts w:cs="Times New Roman"/>
                <w:color w:val="000000"/>
                <w:sz w:val="21"/>
              </w:rPr>
              <w:lastRenderedPageBreak/>
              <w:t xml:space="preserve">JobMatchingService.RunMatchingForJobAsync (verified in source, </w:t>
            </w:r>
            <w:r w:rsidRPr="0004082D">
              <w:rPr>
                <w:rFonts w:cs="Times New Roman"/>
                <w:color w:val="000000"/>
                <w:sz w:val="21"/>
              </w:rPr>
              <w:lastRenderedPageBreak/>
              <w:t>Algorithm 3)</w:t>
            </w:r>
          </w:p>
        </w:tc>
      </w:tr>
    </w:tbl>
    <w:p w14:paraId="50178BB4" w14:textId="0FA35EF0" w:rsidR="005570BB" w:rsidRPr="0004082D" w:rsidRDefault="005570BB" w:rsidP="00025E98">
      <w:pPr>
        <w:spacing w:after="40" w:line="360" w:lineRule="auto"/>
        <w:jc w:val="center"/>
        <w:rPr>
          <w:rFonts w:cs="Times New Roman"/>
          <w:i/>
          <w:iCs/>
          <w:color w:val="595959" w:themeColor="text1" w:themeTint="A6"/>
        </w:rPr>
      </w:pPr>
    </w:p>
    <w:p w14:paraId="097DE8DE" w14:textId="3E5B51A8" w:rsidR="007F0DFA" w:rsidRPr="00AC61AB" w:rsidRDefault="007F0DFA" w:rsidP="00025E98">
      <w:pPr>
        <w:spacing w:after="40" w:line="360" w:lineRule="auto"/>
        <w:jc w:val="center"/>
        <w:rPr>
          <w:rFonts w:cs="Times New Roman"/>
          <w:bCs/>
          <w:color w:val="595959" w:themeColor="text1" w:themeTint="A6"/>
        </w:rPr>
      </w:pPr>
      <w:r w:rsidRPr="00AC61AB">
        <w:rPr>
          <w:rFonts w:cs="Times New Roman"/>
          <w:bCs/>
          <w:color w:val="595959" w:themeColor="text1" w:themeTint="A6"/>
          <w:sz w:val="16"/>
        </w:rPr>
        <w:t>Table 6.2: Non-Functional Test Cases.</w:t>
      </w:r>
    </w:p>
    <w:p w14:paraId="32575C7F" w14:textId="34BA2CE5" w:rsidR="005570BB" w:rsidRDefault="002F17E0" w:rsidP="00025E98">
      <w:pPr>
        <w:pStyle w:val="Heading2"/>
        <w:spacing w:line="360" w:lineRule="auto"/>
        <w:rPr>
          <w:rFonts w:ascii="Times New Roman" w:hAnsi="Times New Roman" w:cs="Times New Roman"/>
        </w:rPr>
      </w:pPr>
      <w:bookmarkStart w:id="153" w:name="_Toc239418135"/>
      <w:r w:rsidRPr="0004082D">
        <w:rPr>
          <w:rFonts w:ascii="Times New Roman" w:hAnsi="Times New Roman" w:cs="Times New Roman"/>
        </w:rPr>
        <w:t>6.3 Testing / Evaluation Workflow</w:t>
      </w:r>
      <w:bookmarkEnd w:id="153"/>
    </w:p>
    <w:p w14:paraId="28636DC5" w14:textId="77777777" w:rsidR="00C46829" w:rsidRPr="009C6627" w:rsidRDefault="00C46829" w:rsidP="00C46829">
      <w:pPr>
        <w:pStyle w:val="List"/>
        <w:spacing w:after="80" w:line="360" w:lineRule="auto"/>
        <w:ind w:firstLine="0"/>
        <w:jc w:val="both"/>
        <w:rPr>
          <w:rFonts w:cs="Times New Roman"/>
          <w:color w:val="161F19"/>
          <w:shd w:val="clear" w:color="auto" w:fill="FFFFFF"/>
        </w:rPr>
      </w:pPr>
      <w:r w:rsidRPr="009C6627">
        <w:rPr>
          <w:rFonts w:cs="Times New Roman"/>
          <w:color w:val="161F19"/>
          <w:shd w:val="clear" w:color="auto" w:fill="FFFFFF"/>
        </w:rPr>
        <w:t>Three evidence sources were combined for this chapter in increasing order of how they were executed during this evaluation:</w:t>
      </w:r>
      <w:r w:rsidRPr="009C6627">
        <w:rPr>
          <w:rFonts w:cs="Times New Roman"/>
          <w:color w:val="161F19"/>
          <w:shd w:val="clear" w:color="auto" w:fill="FFFFFF"/>
        </w:rPr>
        <w:br/>
      </w:r>
      <w:r w:rsidRPr="009C6627">
        <w:rPr>
          <w:rFonts w:cs="Times New Roman"/>
          <w:color w:val="161F19"/>
          <w:shd w:val="clear" w:color="auto" w:fill="FFFFFF"/>
        </w:rPr>
        <w:br/>
        <w:t>Design-time traceability (Tables 6.1 and 6.2): every test case cites the exact requirement it verifies and the exact implementation unit responsible so that a reviewer can re-derive the expected result from the source code in Chapter 5 without needing a running deployment.</w:t>
      </w:r>
      <w:r w:rsidRPr="009C6627">
        <w:rPr>
          <w:rFonts w:cs="Times New Roman"/>
          <w:color w:val="161F19"/>
          <w:shd w:val="clear" w:color="auto" w:fill="FFFFFF"/>
        </w:rPr>
        <w:br/>
      </w:r>
      <w:r w:rsidRPr="009C6627">
        <w:rPr>
          <w:rFonts w:cs="Times New Roman"/>
          <w:color w:val="161F19"/>
          <w:shd w:val="clear" w:color="auto" w:fill="FFFFFF"/>
        </w:rPr>
        <w:br/>
        <w:t>The existing automated test suite. IRAS.Tests (xUnit) was executed against the codebase as part of this evaluation. The run did not reach any test execution: the compiler rejected the build with `CS0535. 'FakeScoringService' does not implement interface member 'IScoringService.ComputeMatchSignalsForCandidateAsync(...)'`. This is a currently open defect in the test project. The IScoringService interface was extended (Section 5.1.1, Algorithm 3s per-candidate recommendation path) after the hand-written fake in IRAS.Tests/Support/Fakes.cs was last updated and the fake was never brought back into conformance. This is reported here than silently fixed because it is itself useful evaluation evidence: it demonstrates, concretely why a statically typed backend was selected in Table 5.1. The mismatch was caught at compile time before a single test could run against a stale fake and produce a misleadingly green build. Bringing IRAS.Tests/Support/Fakes.cs back into conformance with IScoringService is recorded as a follow-up action in Section 7.2.</w:t>
      </w:r>
      <w:r w:rsidRPr="009C6627">
        <w:rPr>
          <w:rFonts w:cs="Times New Roman"/>
          <w:color w:val="161F19"/>
          <w:shd w:val="clear" w:color="auto" w:fill="FFFFFF"/>
        </w:rPr>
        <w:br/>
      </w:r>
    </w:p>
    <w:p w14:paraId="0976E4A1" w14:textId="0E2EF2FF" w:rsidR="00C46829" w:rsidRPr="009C6627" w:rsidRDefault="00C46829" w:rsidP="00C46829">
      <w:pPr>
        <w:pStyle w:val="List"/>
        <w:spacing w:after="80" w:line="360" w:lineRule="auto"/>
        <w:ind w:firstLine="0"/>
        <w:jc w:val="both"/>
        <w:rPr>
          <w:rFonts w:cs="Times New Roman"/>
        </w:rPr>
      </w:pPr>
      <w:r w:rsidRPr="009C6627">
        <w:rPr>
          <w:rFonts w:cs="Times New Roman"/>
          <w:color w:val="161F19"/>
          <w:shd w:val="clear" w:color="auto" w:fill="FFFFFF"/>
        </w:rPr>
        <w:t xml:space="preserve">Empirical evaluation of the trained fit-classifier, presented in full in Section 6.4 below </w:t>
      </w:r>
      <w:proofErr w:type="gramStart"/>
      <w:r w:rsidRPr="009C6627">
        <w:rPr>
          <w:rFonts w:cs="Times New Roman"/>
          <w:color w:val="161F19"/>
          <w:shd w:val="clear" w:color="auto" w:fill="FFFFFF"/>
        </w:rPr>
        <w:t>which's</w:t>
      </w:r>
      <w:proofErr w:type="gramEnd"/>
      <w:r w:rsidRPr="009C6627">
        <w:rPr>
          <w:rFonts w:cs="Times New Roman"/>
          <w:color w:val="161F19"/>
          <w:shd w:val="clear" w:color="auto" w:fill="FFFFFF"/>
        </w:rPr>
        <w:t xml:space="preserve"> the one part of the system for which this thesis has complete executed, numeric results.</w:t>
      </w:r>
    </w:p>
    <w:p w14:paraId="366A37CF" w14:textId="549102F5" w:rsidR="005570BB" w:rsidRPr="0004082D" w:rsidRDefault="002F17E0" w:rsidP="00025E98">
      <w:pPr>
        <w:pStyle w:val="Heading2"/>
        <w:spacing w:line="360" w:lineRule="auto"/>
        <w:rPr>
          <w:rFonts w:ascii="Times New Roman" w:hAnsi="Times New Roman" w:cs="Times New Roman"/>
        </w:rPr>
      </w:pPr>
      <w:bookmarkStart w:id="154" w:name="_Toc239418136"/>
      <w:r w:rsidRPr="0004082D">
        <w:rPr>
          <w:rFonts w:ascii="Times New Roman" w:hAnsi="Times New Roman" w:cs="Times New Roman"/>
        </w:rPr>
        <w:lastRenderedPageBreak/>
        <w:t xml:space="preserve">6.4 Review of Test </w:t>
      </w:r>
      <w:r w:rsidRPr="0004082D">
        <w:rPr>
          <w:rFonts w:ascii="Times New Roman" w:hAnsi="Times New Roman" w:cs="Times New Roman"/>
        </w:rPr>
        <w:t>Strategies Used</w:t>
      </w:r>
      <w:bookmarkEnd w:id="154"/>
    </w:p>
    <w:p w14:paraId="23FDF09E" w14:textId="73F40488" w:rsidR="005570BB" w:rsidRPr="009C6627" w:rsidRDefault="009C6627" w:rsidP="009C6627">
      <w:pPr>
        <w:spacing w:line="360" w:lineRule="auto"/>
        <w:jc w:val="both"/>
        <w:rPr>
          <w:rFonts w:cs="Times New Roman"/>
        </w:rPr>
      </w:pPr>
      <w:bookmarkStart w:id="155" w:name="Table_6_3"/>
      <w:bookmarkEnd w:id="155"/>
      <w:r w:rsidRPr="009C6627">
        <w:rPr>
          <w:rFonts w:cs="Times New Roman"/>
          <w:color w:val="161F19"/>
          <w:shd w:val="clear" w:color="auto" w:fill="FFFFFF"/>
        </w:rPr>
        <w:t>Not every testing strategy commonly associated with a machine-learning-backed web platform is equally applicable to IRAS at its stage and each choice below is justified against the nature of the specific component being evaluated rather than applied uniformly.</w:t>
      </w:r>
      <w:r w:rsidRPr="009C6627">
        <w:rPr>
          <w:rFonts w:cs="Times New Roman"/>
          <w:color w:val="161F19"/>
          <w:shd w:val="clear" w:color="auto" w:fill="FFFFFF"/>
        </w:rPr>
        <w:br/>
      </w:r>
      <w:r w:rsidRPr="009C6627">
        <w:rPr>
          <w:rFonts w:cs="Times New Roman"/>
          <w:color w:val="161F19"/>
          <w:shd w:val="clear" w:color="auto" w:fill="FFFFFF"/>
        </w:rPr>
        <w:br/>
        <w:t>Model training and held-out test evaluation was used for the candidate-job classifier because it is the one component with objective ground truth (labelled candidate-job pairs) against which accuracy can be measured numerically unlike the LLM-generated text features (job descriptions, feedback, chatbot replies) which are evaluated qualitatively instead (Section 2.5.1 tenth algorithmic approach).</w:t>
      </w:r>
      <w:r w:rsidRPr="009C6627">
        <w:rPr>
          <w:rFonts w:cs="Times New Roman"/>
          <w:color w:val="161F19"/>
          <w:shd w:val="clear" w:color="auto" w:fill="FFFFFF"/>
        </w:rPr>
        <w:br/>
      </w:r>
      <w:r w:rsidRPr="009C6627">
        <w:rPr>
          <w:rFonts w:cs="Times New Roman"/>
          <w:color w:val="161F19"/>
          <w:shd w:val="clear" w:color="auto" w:fill="FFFFFF"/>
        </w:rPr>
        <w:br/>
        <w:t>Four algorithms. Logistic Regression, Random Forest, Linear SVM and XGBoost. Were. Compared under two input configurations to isolate the contribution of the engineered structured features (skill overlap and semantic similarity) from the free-text signal alone.</w:t>
      </w:r>
      <w:r w:rsidRPr="009C6627">
        <w:rPr>
          <w:rFonts w:cs="Times New Roman"/>
          <w:color w:val="161F19"/>
          <w:shd w:val="clear" w:color="auto" w:fill="FFFFFF"/>
        </w:rPr>
        <w:br/>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94"/>
        <w:gridCol w:w="4394"/>
      </w:tblGrid>
      <w:tr w:rsidR="005570BB" w:rsidRPr="0004082D" w14:paraId="4DF0A92F" w14:textId="77777777" w:rsidTr="005E045C">
        <w:trPr>
          <w:jc w:val="center"/>
        </w:trPr>
        <w:tc>
          <w:tcPr>
            <w:tcW w:w="4394" w:type="dxa"/>
            <w:vAlign w:val="center"/>
          </w:tcPr>
          <w:p w14:paraId="6004A7E0" w14:textId="77777777" w:rsidR="005570BB" w:rsidRPr="009C6627" w:rsidRDefault="002F17E0" w:rsidP="005E045C">
            <w:pPr>
              <w:spacing w:line="360" w:lineRule="auto"/>
              <w:rPr>
                <w:rFonts w:cs="Times New Roman"/>
                <w:szCs w:val="24"/>
              </w:rPr>
            </w:pPr>
            <w:r w:rsidRPr="009C6627">
              <w:rPr>
                <w:rFonts w:cs="Times New Roman"/>
                <w:b/>
                <w:color w:val="000000"/>
                <w:szCs w:val="24"/>
              </w:rPr>
              <w:t>Class</w:t>
            </w:r>
          </w:p>
        </w:tc>
        <w:tc>
          <w:tcPr>
            <w:tcW w:w="4394" w:type="dxa"/>
            <w:vAlign w:val="center"/>
          </w:tcPr>
          <w:p w14:paraId="2DA92B58" w14:textId="77777777" w:rsidR="005570BB" w:rsidRPr="009C6627" w:rsidRDefault="002F17E0" w:rsidP="005E045C">
            <w:pPr>
              <w:spacing w:line="360" w:lineRule="auto"/>
              <w:rPr>
                <w:rFonts w:cs="Times New Roman"/>
                <w:szCs w:val="24"/>
              </w:rPr>
            </w:pPr>
            <w:r w:rsidRPr="009C6627">
              <w:rPr>
                <w:rFonts w:cs="Times New Roman"/>
                <w:b/>
                <w:color w:val="000000"/>
                <w:szCs w:val="24"/>
              </w:rPr>
              <w:t>Number of Test Re</w:t>
            </w:r>
            <w:r w:rsidRPr="009C6627">
              <w:rPr>
                <w:rFonts w:cs="Times New Roman"/>
                <w:b/>
                <w:color w:val="000000"/>
                <w:szCs w:val="24"/>
              </w:rPr>
              <w:t>cords</w:t>
            </w:r>
          </w:p>
        </w:tc>
      </w:tr>
      <w:tr w:rsidR="005570BB" w:rsidRPr="0004082D" w14:paraId="46DCD0A8" w14:textId="77777777" w:rsidTr="005E045C">
        <w:trPr>
          <w:jc w:val="center"/>
        </w:trPr>
        <w:tc>
          <w:tcPr>
            <w:tcW w:w="4394" w:type="dxa"/>
            <w:vAlign w:val="center"/>
          </w:tcPr>
          <w:p w14:paraId="24973E3A" w14:textId="77777777" w:rsidR="005570BB" w:rsidRPr="009C6627" w:rsidRDefault="002F17E0" w:rsidP="005E045C">
            <w:pPr>
              <w:spacing w:line="360" w:lineRule="auto"/>
              <w:rPr>
                <w:rFonts w:cs="Times New Roman"/>
                <w:szCs w:val="24"/>
              </w:rPr>
            </w:pPr>
            <w:r w:rsidRPr="009C6627">
              <w:rPr>
                <w:rFonts w:cs="Times New Roman"/>
                <w:color w:val="000000"/>
                <w:szCs w:val="24"/>
              </w:rPr>
              <w:t>No Fit</w:t>
            </w:r>
          </w:p>
        </w:tc>
        <w:tc>
          <w:tcPr>
            <w:tcW w:w="4394" w:type="dxa"/>
            <w:vAlign w:val="center"/>
          </w:tcPr>
          <w:p w14:paraId="593AFBDA" w14:textId="77777777" w:rsidR="005570BB" w:rsidRPr="009C6627" w:rsidRDefault="002F17E0" w:rsidP="005E045C">
            <w:pPr>
              <w:spacing w:line="360" w:lineRule="auto"/>
              <w:rPr>
                <w:rFonts w:cs="Times New Roman"/>
                <w:szCs w:val="24"/>
              </w:rPr>
            </w:pPr>
            <w:r w:rsidRPr="009C6627">
              <w:rPr>
                <w:rFonts w:cs="Times New Roman"/>
                <w:color w:val="000000"/>
                <w:szCs w:val="24"/>
              </w:rPr>
              <w:t>98</w:t>
            </w:r>
          </w:p>
        </w:tc>
      </w:tr>
      <w:tr w:rsidR="005570BB" w:rsidRPr="0004082D" w14:paraId="606E753B" w14:textId="77777777" w:rsidTr="005E045C">
        <w:trPr>
          <w:jc w:val="center"/>
        </w:trPr>
        <w:tc>
          <w:tcPr>
            <w:tcW w:w="4394" w:type="dxa"/>
            <w:vAlign w:val="center"/>
          </w:tcPr>
          <w:p w14:paraId="203D9D8B" w14:textId="77777777" w:rsidR="005570BB" w:rsidRPr="009C6627" w:rsidRDefault="002F17E0" w:rsidP="005E045C">
            <w:pPr>
              <w:spacing w:line="360" w:lineRule="auto"/>
              <w:rPr>
                <w:rFonts w:cs="Times New Roman"/>
                <w:szCs w:val="24"/>
              </w:rPr>
            </w:pPr>
            <w:r w:rsidRPr="009C6627">
              <w:rPr>
                <w:rFonts w:cs="Times New Roman"/>
                <w:color w:val="000000"/>
                <w:szCs w:val="24"/>
              </w:rPr>
              <w:t>Potential Fit</w:t>
            </w:r>
          </w:p>
        </w:tc>
        <w:tc>
          <w:tcPr>
            <w:tcW w:w="4394" w:type="dxa"/>
            <w:vAlign w:val="center"/>
          </w:tcPr>
          <w:p w14:paraId="76D18F2C" w14:textId="77777777" w:rsidR="005570BB" w:rsidRPr="009C6627" w:rsidRDefault="002F17E0" w:rsidP="005E045C">
            <w:pPr>
              <w:spacing w:line="360" w:lineRule="auto"/>
              <w:rPr>
                <w:rFonts w:cs="Times New Roman"/>
                <w:szCs w:val="24"/>
              </w:rPr>
            </w:pPr>
            <w:r w:rsidRPr="009C6627">
              <w:rPr>
                <w:rFonts w:cs="Times New Roman"/>
                <w:color w:val="000000"/>
                <w:szCs w:val="24"/>
              </w:rPr>
              <w:t>75</w:t>
            </w:r>
          </w:p>
        </w:tc>
      </w:tr>
      <w:tr w:rsidR="005570BB" w:rsidRPr="0004082D" w14:paraId="23D87BE9" w14:textId="77777777" w:rsidTr="005E045C">
        <w:trPr>
          <w:jc w:val="center"/>
        </w:trPr>
        <w:tc>
          <w:tcPr>
            <w:tcW w:w="4394" w:type="dxa"/>
            <w:vAlign w:val="center"/>
          </w:tcPr>
          <w:p w14:paraId="08944828" w14:textId="77777777" w:rsidR="005570BB" w:rsidRPr="009C6627" w:rsidRDefault="002F17E0" w:rsidP="005E045C">
            <w:pPr>
              <w:spacing w:line="360" w:lineRule="auto"/>
              <w:rPr>
                <w:rFonts w:cs="Times New Roman"/>
                <w:szCs w:val="24"/>
              </w:rPr>
            </w:pPr>
            <w:r w:rsidRPr="009C6627">
              <w:rPr>
                <w:rFonts w:cs="Times New Roman"/>
                <w:color w:val="000000"/>
                <w:szCs w:val="24"/>
              </w:rPr>
              <w:t>Good Fit</w:t>
            </w:r>
          </w:p>
        </w:tc>
        <w:tc>
          <w:tcPr>
            <w:tcW w:w="4394" w:type="dxa"/>
            <w:vAlign w:val="center"/>
          </w:tcPr>
          <w:p w14:paraId="3BA0D357" w14:textId="77777777" w:rsidR="005570BB" w:rsidRPr="009C6627" w:rsidRDefault="002F17E0" w:rsidP="005E045C">
            <w:pPr>
              <w:spacing w:line="360" w:lineRule="auto"/>
              <w:rPr>
                <w:rFonts w:cs="Times New Roman"/>
                <w:szCs w:val="24"/>
              </w:rPr>
            </w:pPr>
            <w:r w:rsidRPr="009C6627">
              <w:rPr>
                <w:rFonts w:cs="Times New Roman"/>
                <w:color w:val="000000"/>
                <w:szCs w:val="24"/>
              </w:rPr>
              <w:t>98</w:t>
            </w:r>
          </w:p>
        </w:tc>
      </w:tr>
      <w:tr w:rsidR="005570BB" w:rsidRPr="0004082D" w14:paraId="29B2387E" w14:textId="77777777" w:rsidTr="005E045C">
        <w:trPr>
          <w:jc w:val="center"/>
        </w:trPr>
        <w:tc>
          <w:tcPr>
            <w:tcW w:w="4394" w:type="dxa"/>
            <w:vAlign w:val="center"/>
          </w:tcPr>
          <w:p w14:paraId="4316622D" w14:textId="77777777" w:rsidR="005570BB" w:rsidRPr="009C6627" w:rsidRDefault="002F17E0" w:rsidP="005E045C">
            <w:pPr>
              <w:spacing w:line="360" w:lineRule="auto"/>
              <w:rPr>
                <w:rFonts w:cs="Times New Roman"/>
                <w:szCs w:val="24"/>
              </w:rPr>
            </w:pPr>
            <w:r w:rsidRPr="009C6627">
              <w:rPr>
                <w:rFonts w:cs="Times New Roman"/>
                <w:color w:val="000000"/>
                <w:szCs w:val="24"/>
              </w:rPr>
              <w:t>Total</w:t>
            </w:r>
          </w:p>
        </w:tc>
        <w:tc>
          <w:tcPr>
            <w:tcW w:w="4394" w:type="dxa"/>
            <w:vAlign w:val="center"/>
          </w:tcPr>
          <w:p w14:paraId="4CC12B98" w14:textId="77777777" w:rsidR="005570BB" w:rsidRPr="009C6627" w:rsidRDefault="002F17E0" w:rsidP="005E045C">
            <w:pPr>
              <w:spacing w:line="360" w:lineRule="auto"/>
              <w:rPr>
                <w:rFonts w:cs="Times New Roman"/>
                <w:szCs w:val="24"/>
              </w:rPr>
            </w:pPr>
            <w:r w:rsidRPr="009C6627">
              <w:rPr>
                <w:rFonts w:cs="Times New Roman"/>
                <w:color w:val="000000"/>
                <w:szCs w:val="24"/>
              </w:rPr>
              <w:t>271</w:t>
            </w:r>
          </w:p>
        </w:tc>
      </w:tr>
    </w:tbl>
    <w:p w14:paraId="657A050F" w14:textId="77777777" w:rsidR="00B46C1D" w:rsidRPr="0004082D" w:rsidRDefault="00B46C1D" w:rsidP="00025E98">
      <w:pPr>
        <w:spacing w:after="40" w:line="360" w:lineRule="auto"/>
        <w:rPr>
          <w:rFonts w:cs="Times New Roman"/>
          <w:b/>
          <w:i/>
          <w:iCs/>
          <w:color w:val="595959" w:themeColor="text1" w:themeTint="A6"/>
          <w:sz w:val="16"/>
        </w:rPr>
      </w:pPr>
    </w:p>
    <w:p w14:paraId="407D24B2" w14:textId="65783F42" w:rsidR="005570BB" w:rsidRPr="009C6627" w:rsidRDefault="00B46C1D" w:rsidP="00025E98">
      <w:pPr>
        <w:spacing w:after="40" w:line="360" w:lineRule="auto"/>
        <w:jc w:val="center"/>
        <w:rPr>
          <w:rFonts w:cs="Times New Roman"/>
          <w:bCs/>
          <w:color w:val="595959" w:themeColor="text1" w:themeTint="A6"/>
        </w:rPr>
      </w:pPr>
      <w:r w:rsidRPr="009C6627">
        <w:rPr>
          <w:rFonts w:cs="Times New Roman"/>
          <w:bCs/>
          <w:color w:val="595959" w:themeColor="text1" w:themeTint="A6"/>
          <w:sz w:val="16"/>
        </w:rPr>
        <w:t>Table 6.3: Test Set Composition.</w:t>
      </w:r>
      <w:bookmarkStart w:id="156" w:name="Table_6_4"/>
      <w:bookmarkEnd w:id="156"/>
    </w:p>
    <w:p w14:paraId="511FC6B1" w14:textId="77777777" w:rsidR="00B46C1D" w:rsidRPr="0004082D" w:rsidRDefault="00B46C1D" w:rsidP="00025E98">
      <w:pPr>
        <w:spacing w:after="40" w:line="360" w:lineRule="auto"/>
        <w:jc w:val="center"/>
        <w:rPr>
          <w:rFonts w:cs="Times New Roman"/>
          <w:i/>
          <w:iCs/>
          <w:color w:val="595959" w:themeColor="text1" w:themeTint="A6"/>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04082D" w14:paraId="3EE2AA1C" w14:textId="77777777">
        <w:trPr>
          <w:jc w:val="center"/>
        </w:trPr>
        <w:tc>
          <w:tcPr>
            <w:tcW w:w="2929" w:type="dxa"/>
          </w:tcPr>
          <w:p w14:paraId="1BF58F6B" w14:textId="77777777" w:rsidR="005570BB" w:rsidRPr="009C6627" w:rsidRDefault="002F17E0" w:rsidP="00025E98">
            <w:pPr>
              <w:spacing w:line="360" w:lineRule="auto"/>
              <w:rPr>
                <w:rFonts w:cs="Times New Roman"/>
                <w:szCs w:val="24"/>
              </w:rPr>
            </w:pPr>
            <w:r w:rsidRPr="009C6627">
              <w:rPr>
                <w:rFonts w:cs="Times New Roman"/>
                <w:b/>
                <w:color w:val="000000"/>
                <w:szCs w:val="24"/>
              </w:rPr>
              <w:t>Model</w:t>
            </w:r>
          </w:p>
        </w:tc>
        <w:tc>
          <w:tcPr>
            <w:tcW w:w="2929" w:type="dxa"/>
          </w:tcPr>
          <w:p w14:paraId="368BABAD" w14:textId="77777777" w:rsidR="005570BB" w:rsidRPr="009C6627" w:rsidRDefault="002F17E0" w:rsidP="00025E98">
            <w:pPr>
              <w:spacing w:line="360" w:lineRule="auto"/>
              <w:rPr>
                <w:rFonts w:cs="Times New Roman"/>
                <w:szCs w:val="24"/>
              </w:rPr>
            </w:pPr>
            <w:r w:rsidRPr="009C6627">
              <w:rPr>
                <w:rFonts w:cs="Times New Roman"/>
                <w:b/>
                <w:color w:val="000000"/>
                <w:szCs w:val="24"/>
              </w:rPr>
              <w:t>Test Accuracy</w:t>
            </w:r>
          </w:p>
        </w:tc>
        <w:tc>
          <w:tcPr>
            <w:tcW w:w="2929" w:type="dxa"/>
          </w:tcPr>
          <w:p w14:paraId="2745E158" w14:textId="77777777" w:rsidR="005570BB" w:rsidRPr="009C6627" w:rsidRDefault="002F17E0" w:rsidP="00025E98">
            <w:pPr>
              <w:spacing w:line="360" w:lineRule="auto"/>
              <w:rPr>
                <w:rFonts w:cs="Times New Roman"/>
                <w:szCs w:val="24"/>
              </w:rPr>
            </w:pPr>
            <w:r w:rsidRPr="009C6627">
              <w:rPr>
                <w:rFonts w:cs="Times New Roman"/>
                <w:b/>
                <w:color w:val="000000"/>
                <w:szCs w:val="24"/>
              </w:rPr>
              <w:t>Macro F1-Score</w:t>
            </w:r>
          </w:p>
        </w:tc>
      </w:tr>
      <w:tr w:rsidR="005570BB" w:rsidRPr="0004082D" w14:paraId="7433B05E" w14:textId="77777777">
        <w:trPr>
          <w:jc w:val="center"/>
        </w:trPr>
        <w:tc>
          <w:tcPr>
            <w:tcW w:w="2929" w:type="dxa"/>
          </w:tcPr>
          <w:p w14:paraId="18A4D668"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2929" w:type="dxa"/>
          </w:tcPr>
          <w:p w14:paraId="06C20C48" w14:textId="77777777" w:rsidR="005570BB" w:rsidRPr="009C6627" w:rsidRDefault="002F17E0" w:rsidP="00025E98">
            <w:pPr>
              <w:spacing w:line="360" w:lineRule="auto"/>
              <w:rPr>
                <w:rFonts w:cs="Times New Roman"/>
                <w:szCs w:val="24"/>
              </w:rPr>
            </w:pPr>
            <w:r w:rsidRPr="009C6627">
              <w:rPr>
                <w:rFonts w:cs="Times New Roman"/>
                <w:color w:val="000000"/>
                <w:szCs w:val="24"/>
              </w:rPr>
              <w:t>98.5%</w:t>
            </w:r>
          </w:p>
        </w:tc>
        <w:tc>
          <w:tcPr>
            <w:tcW w:w="2929" w:type="dxa"/>
          </w:tcPr>
          <w:p w14:paraId="5D5DD7FB" w14:textId="77777777" w:rsidR="005570BB" w:rsidRPr="009C6627" w:rsidRDefault="002F17E0" w:rsidP="00025E98">
            <w:pPr>
              <w:spacing w:line="360" w:lineRule="auto"/>
              <w:rPr>
                <w:rFonts w:cs="Times New Roman"/>
                <w:szCs w:val="24"/>
              </w:rPr>
            </w:pPr>
            <w:r w:rsidRPr="009C6627">
              <w:rPr>
                <w:rFonts w:cs="Times New Roman"/>
                <w:color w:val="000000"/>
                <w:szCs w:val="24"/>
              </w:rPr>
              <w:t>98.4%</w:t>
            </w:r>
          </w:p>
        </w:tc>
      </w:tr>
      <w:tr w:rsidR="005570BB" w:rsidRPr="0004082D" w14:paraId="7CACF1CC" w14:textId="77777777">
        <w:trPr>
          <w:jc w:val="center"/>
        </w:trPr>
        <w:tc>
          <w:tcPr>
            <w:tcW w:w="2929" w:type="dxa"/>
          </w:tcPr>
          <w:p w14:paraId="7E01ED79"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2929" w:type="dxa"/>
          </w:tcPr>
          <w:p w14:paraId="2B002761" w14:textId="77777777" w:rsidR="005570BB" w:rsidRPr="009C6627" w:rsidRDefault="002F17E0" w:rsidP="00025E98">
            <w:pPr>
              <w:spacing w:line="360" w:lineRule="auto"/>
              <w:rPr>
                <w:rFonts w:cs="Times New Roman"/>
                <w:szCs w:val="24"/>
              </w:rPr>
            </w:pPr>
            <w:r w:rsidRPr="009C6627">
              <w:rPr>
                <w:rFonts w:cs="Times New Roman"/>
                <w:color w:val="000000"/>
                <w:szCs w:val="24"/>
              </w:rPr>
              <w:t>93.4%</w:t>
            </w:r>
          </w:p>
        </w:tc>
        <w:tc>
          <w:tcPr>
            <w:tcW w:w="2929" w:type="dxa"/>
          </w:tcPr>
          <w:p w14:paraId="3FF387C9" w14:textId="77777777" w:rsidR="005570BB" w:rsidRPr="009C6627" w:rsidRDefault="002F17E0" w:rsidP="00025E98">
            <w:pPr>
              <w:spacing w:line="360" w:lineRule="auto"/>
              <w:rPr>
                <w:rFonts w:cs="Times New Roman"/>
                <w:szCs w:val="24"/>
              </w:rPr>
            </w:pPr>
            <w:r w:rsidRPr="009C6627">
              <w:rPr>
                <w:rFonts w:cs="Times New Roman"/>
                <w:color w:val="000000"/>
                <w:szCs w:val="24"/>
              </w:rPr>
              <w:t>92.8%</w:t>
            </w:r>
          </w:p>
        </w:tc>
      </w:tr>
      <w:tr w:rsidR="005570BB" w:rsidRPr="0004082D" w14:paraId="407DA345" w14:textId="77777777">
        <w:trPr>
          <w:jc w:val="center"/>
        </w:trPr>
        <w:tc>
          <w:tcPr>
            <w:tcW w:w="2929" w:type="dxa"/>
          </w:tcPr>
          <w:p w14:paraId="11C51FC4"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2929" w:type="dxa"/>
          </w:tcPr>
          <w:p w14:paraId="52605108" w14:textId="77777777" w:rsidR="005570BB" w:rsidRPr="009C6627" w:rsidRDefault="002F17E0" w:rsidP="00025E98">
            <w:pPr>
              <w:spacing w:line="360" w:lineRule="auto"/>
              <w:rPr>
                <w:rFonts w:cs="Times New Roman"/>
                <w:szCs w:val="24"/>
              </w:rPr>
            </w:pPr>
            <w:r w:rsidRPr="009C6627">
              <w:rPr>
                <w:rFonts w:cs="Times New Roman"/>
                <w:color w:val="000000"/>
                <w:szCs w:val="24"/>
              </w:rPr>
              <w:t>98.2%</w:t>
            </w:r>
          </w:p>
        </w:tc>
        <w:tc>
          <w:tcPr>
            <w:tcW w:w="2929" w:type="dxa"/>
          </w:tcPr>
          <w:p w14:paraId="54118DE6" w14:textId="77777777" w:rsidR="005570BB" w:rsidRPr="009C6627" w:rsidRDefault="002F17E0" w:rsidP="00025E98">
            <w:pPr>
              <w:spacing w:line="360" w:lineRule="auto"/>
              <w:rPr>
                <w:rFonts w:cs="Times New Roman"/>
                <w:szCs w:val="24"/>
              </w:rPr>
            </w:pPr>
            <w:r w:rsidRPr="009C6627">
              <w:rPr>
                <w:rFonts w:cs="Times New Roman"/>
                <w:color w:val="000000"/>
                <w:szCs w:val="24"/>
              </w:rPr>
              <w:t>98.1%</w:t>
            </w:r>
          </w:p>
        </w:tc>
      </w:tr>
      <w:tr w:rsidR="005570BB" w:rsidRPr="0004082D" w14:paraId="59383CA9" w14:textId="77777777">
        <w:trPr>
          <w:jc w:val="center"/>
        </w:trPr>
        <w:tc>
          <w:tcPr>
            <w:tcW w:w="2929" w:type="dxa"/>
          </w:tcPr>
          <w:p w14:paraId="2EED6B6E"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2929" w:type="dxa"/>
          </w:tcPr>
          <w:p w14:paraId="653F1ADF" w14:textId="77777777" w:rsidR="005570BB" w:rsidRPr="009C6627" w:rsidRDefault="002F17E0" w:rsidP="00025E98">
            <w:pPr>
              <w:spacing w:line="360" w:lineRule="auto"/>
              <w:rPr>
                <w:rFonts w:cs="Times New Roman"/>
                <w:szCs w:val="24"/>
              </w:rPr>
            </w:pPr>
            <w:r w:rsidRPr="009C6627">
              <w:rPr>
                <w:rFonts w:cs="Times New Roman"/>
                <w:color w:val="000000"/>
                <w:szCs w:val="24"/>
              </w:rPr>
              <w:t>98.9%</w:t>
            </w:r>
          </w:p>
        </w:tc>
        <w:tc>
          <w:tcPr>
            <w:tcW w:w="2929" w:type="dxa"/>
          </w:tcPr>
          <w:p w14:paraId="40F6DAE4" w14:textId="77777777" w:rsidR="005570BB" w:rsidRPr="009C6627" w:rsidRDefault="002F17E0" w:rsidP="00025E98">
            <w:pPr>
              <w:spacing w:line="360" w:lineRule="auto"/>
              <w:rPr>
                <w:rFonts w:cs="Times New Roman"/>
                <w:szCs w:val="24"/>
              </w:rPr>
            </w:pPr>
            <w:r w:rsidRPr="009C6627">
              <w:rPr>
                <w:rFonts w:cs="Times New Roman"/>
                <w:color w:val="000000"/>
                <w:szCs w:val="24"/>
              </w:rPr>
              <w:t>98.8%</w:t>
            </w:r>
          </w:p>
        </w:tc>
      </w:tr>
    </w:tbl>
    <w:p w14:paraId="0A08DB76" w14:textId="77777777" w:rsidR="00B46C1D" w:rsidRPr="0004082D" w:rsidRDefault="00B46C1D" w:rsidP="00025E98">
      <w:pPr>
        <w:spacing w:after="40" w:line="360" w:lineRule="auto"/>
        <w:jc w:val="center"/>
        <w:rPr>
          <w:rFonts w:cs="Times New Roman"/>
          <w:b/>
          <w:i/>
          <w:iCs/>
          <w:color w:val="595959" w:themeColor="text1" w:themeTint="A6"/>
          <w:sz w:val="16"/>
        </w:rPr>
      </w:pPr>
    </w:p>
    <w:p w14:paraId="5D7C0572" w14:textId="07BA1D76" w:rsidR="005570BB" w:rsidRPr="009C6627" w:rsidRDefault="00B46C1D" w:rsidP="00025E98">
      <w:pPr>
        <w:spacing w:after="40" w:line="360" w:lineRule="auto"/>
        <w:jc w:val="center"/>
        <w:rPr>
          <w:rFonts w:cs="Times New Roman"/>
          <w:bCs/>
          <w:color w:val="595959" w:themeColor="text1" w:themeTint="A6"/>
          <w:sz w:val="16"/>
        </w:rPr>
      </w:pPr>
      <w:r w:rsidRPr="009C6627">
        <w:rPr>
          <w:rFonts w:cs="Times New Roman"/>
          <w:bCs/>
          <w:color w:val="595959" w:themeColor="text1" w:themeTint="A6"/>
          <w:sz w:val="16"/>
        </w:rPr>
        <w:t>Table 6.4: Full-Feature Model Performance — Summary (Test Set).</w:t>
      </w:r>
    </w:p>
    <w:p w14:paraId="74053B20" w14:textId="77777777" w:rsidR="00B46C1D" w:rsidRPr="0004082D" w:rsidRDefault="00B46C1D" w:rsidP="00025E98">
      <w:pPr>
        <w:spacing w:after="40" w:line="360" w:lineRule="auto"/>
        <w:rPr>
          <w:rFonts w:cs="Times New Roman"/>
        </w:rPr>
      </w:pPr>
    </w:p>
    <w:p w14:paraId="19C5F52A" w14:textId="53A35CE0" w:rsidR="005570BB" w:rsidRPr="009C6627" w:rsidRDefault="009C6627" w:rsidP="00025E98">
      <w:pPr>
        <w:spacing w:line="360" w:lineRule="auto"/>
        <w:jc w:val="both"/>
        <w:rPr>
          <w:rFonts w:cs="Times New Roman"/>
        </w:rPr>
      </w:pPr>
      <w:bookmarkStart w:id="157" w:name="Table_6_5"/>
      <w:bookmarkEnd w:id="157"/>
      <w:r w:rsidRPr="009C6627">
        <w:rPr>
          <w:rFonts w:cs="Times New Roman"/>
          <w:color w:val="161F19"/>
          <w:shd w:val="clear" w:color="auto" w:fill="FFFFFF"/>
        </w:rPr>
        <w:t>XGBoost achieved the accuracy and macro F1-score of the four algorithms with Logistic Regression and Linear SVM close behind at over 98%; Random Forest, while still comfortably above the 80% target set for this study trailed the other three. The full per-class breakdown behind each summary row. Precision, recall, F1-</w:t>
      </w:r>
      <w:proofErr w:type="gramStart"/>
      <w:r w:rsidRPr="009C6627">
        <w:rPr>
          <w:rFonts w:cs="Times New Roman"/>
          <w:color w:val="161F19"/>
          <w:shd w:val="clear" w:color="auto" w:fill="FFFFFF"/>
        </w:rPr>
        <w:t>score</w:t>
      </w:r>
      <w:proofErr w:type="gramEnd"/>
      <w:r w:rsidRPr="009C6627">
        <w:rPr>
          <w:rFonts w:cs="Times New Roman"/>
          <w:color w:val="161F19"/>
          <w:shd w:val="clear" w:color="auto" w:fill="FFFFFF"/>
        </w:rPr>
        <w:t xml:space="preserve"> and support for every one of the three classes plus the macro- and weighted-average rows scikit-learn reports alongside accuracy. Is given in Table 6.5 for the full-feature configuration and Table 6.7 for the text- configuration since a single accuracy figure can hide exactly the kind of class-level weakness (Section 6.4s later discussion of Random Forests Potential Fit recall) that matters most for a three-class problem like this one.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65"/>
        <w:gridCol w:w="1465"/>
        <w:gridCol w:w="1465"/>
        <w:gridCol w:w="1465"/>
        <w:gridCol w:w="1465"/>
        <w:gridCol w:w="1465"/>
      </w:tblGrid>
      <w:tr w:rsidR="005570BB" w:rsidRPr="0004082D" w14:paraId="467628AB" w14:textId="77777777">
        <w:trPr>
          <w:jc w:val="center"/>
        </w:trPr>
        <w:tc>
          <w:tcPr>
            <w:tcW w:w="1465" w:type="dxa"/>
          </w:tcPr>
          <w:p w14:paraId="5A5B0AD2" w14:textId="77777777" w:rsidR="005570BB" w:rsidRPr="009C6627" w:rsidRDefault="002F17E0" w:rsidP="00025E98">
            <w:pPr>
              <w:spacing w:line="360" w:lineRule="auto"/>
              <w:rPr>
                <w:rFonts w:cs="Times New Roman"/>
                <w:szCs w:val="24"/>
              </w:rPr>
            </w:pPr>
            <w:r w:rsidRPr="009C6627">
              <w:rPr>
                <w:rFonts w:cs="Times New Roman"/>
                <w:b/>
                <w:color w:val="000000"/>
                <w:szCs w:val="24"/>
              </w:rPr>
              <w:t>Model</w:t>
            </w:r>
          </w:p>
        </w:tc>
        <w:tc>
          <w:tcPr>
            <w:tcW w:w="1465" w:type="dxa"/>
          </w:tcPr>
          <w:p w14:paraId="71BB0DD3" w14:textId="77777777" w:rsidR="005570BB" w:rsidRPr="009C6627" w:rsidRDefault="002F17E0" w:rsidP="00025E98">
            <w:pPr>
              <w:spacing w:line="360" w:lineRule="auto"/>
              <w:rPr>
                <w:rFonts w:cs="Times New Roman"/>
                <w:szCs w:val="24"/>
              </w:rPr>
            </w:pPr>
            <w:r w:rsidRPr="009C6627">
              <w:rPr>
                <w:rFonts w:cs="Times New Roman"/>
                <w:b/>
                <w:color w:val="000000"/>
                <w:szCs w:val="24"/>
              </w:rPr>
              <w:t>Class</w:t>
            </w:r>
          </w:p>
        </w:tc>
        <w:tc>
          <w:tcPr>
            <w:tcW w:w="1465" w:type="dxa"/>
          </w:tcPr>
          <w:p w14:paraId="300E5B4D" w14:textId="77777777" w:rsidR="005570BB" w:rsidRPr="009C6627" w:rsidRDefault="002F17E0" w:rsidP="00025E98">
            <w:pPr>
              <w:spacing w:line="360" w:lineRule="auto"/>
              <w:rPr>
                <w:rFonts w:cs="Times New Roman"/>
                <w:szCs w:val="24"/>
              </w:rPr>
            </w:pPr>
            <w:r w:rsidRPr="009C6627">
              <w:rPr>
                <w:rFonts w:cs="Times New Roman"/>
                <w:b/>
                <w:color w:val="000000"/>
                <w:szCs w:val="24"/>
              </w:rPr>
              <w:t>Precision</w:t>
            </w:r>
          </w:p>
        </w:tc>
        <w:tc>
          <w:tcPr>
            <w:tcW w:w="1465" w:type="dxa"/>
          </w:tcPr>
          <w:p w14:paraId="31D1785C" w14:textId="77777777" w:rsidR="005570BB" w:rsidRPr="009C6627" w:rsidRDefault="002F17E0" w:rsidP="00025E98">
            <w:pPr>
              <w:spacing w:line="360" w:lineRule="auto"/>
              <w:rPr>
                <w:rFonts w:cs="Times New Roman"/>
                <w:szCs w:val="24"/>
              </w:rPr>
            </w:pPr>
            <w:r w:rsidRPr="009C6627">
              <w:rPr>
                <w:rFonts w:cs="Times New Roman"/>
                <w:b/>
                <w:color w:val="000000"/>
                <w:szCs w:val="24"/>
              </w:rPr>
              <w:t>Recall</w:t>
            </w:r>
          </w:p>
        </w:tc>
        <w:tc>
          <w:tcPr>
            <w:tcW w:w="1465" w:type="dxa"/>
          </w:tcPr>
          <w:p w14:paraId="4C031DAA" w14:textId="77777777" w:rsidR="005570BB" w:rsidRPr="009C6627" w:rsidRDefault="002F17E0" w:rsidP="00025E98">
            <w:pPr>
              <w:spacing w:line="360" w:lineRule="auto"/>
              <w:rPr>
                <w:rFonts w:cs="Times New Roman"/>
                <w:szCs w:val="24"/>
              </w:rPr>
            </w:pPr>
            <w:r w:rsidRPr="009C6627">
              <w:rPr>
                <w:rFonts w:cs="Times New Roman"/>
                <w:b/>
                <w:color w:val="000000"/>
                <w:szCs w:val="24"/>
              </w:rPr>
              <w:t>F1-Score</w:t>
            </w:r>
          </w:p>
        </w:tc>
        <w:tc>
          <w:tcPr>
            <w:tcW w:w="1465" w:type="dxa"/>
          </w:tcPr>
          <w:p w14:paraId="2E95DE19" w14:textId="77777777" w:rsidR="005570BB" w:rsidRPr="009C6627" w:rsidRDefault="002F17E0" w:rsidP="00025E98">
            <w:pPr>
              <w:spacing w:line="360" w:lineRule="auto"/>
              <w:rPr>
                <w:rFonts w:cs="Times New Roman"/>
                <w:szCs w:val="24"/>
              </w:rPr>
            </w:pPr>
            <w:r w:rsidRPr="009C6627">
              <w:rPr>
                <w:rFonts w:cs="Times New Roman"/>
                <w:b/>
                <w:color w:val="000000"/>
                <w:szCs w:val="24"/>
              </w:rPr>
              <w:t>Support</w:t>
            </w:r>
          </w:p>
        </w:tc>
      </w:tr>
      <w:tr w:rsidR="005570BB" w:rsidRPr="0004082D" w14:paraId="4BE16C79" w14:textId="77777777">
        <w:trPr>
          <w:jc w:val="center"/>
        </w:trPr>
        <w:tc>
          <w:tcPr>
            <w:tcW w:w="1465" w:type="dxa"/>
          </w:tcPr>
          <w:p w14:paraId="3E02FBD1"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138356A6"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309FC9FD"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7D14C4C6" w14:textId="77777777" w:rsidR="005570BB" w:rsidRPr="009C6627" w:rsidRDefault="002F17E0" w:rsidP="00025E98">
            <w:pPr>
              <w:spacing w:line="360" w:lineRule="auto"/>
              <w:rPr>
                <w:rFonts w:cs="Times New Roman"/>
                <w:szCs w:val="24"/>
              </w:rPr>
            </w:pPr>
            <w:r w:rsidRPr="009C6627">
              <w:rPr>
                <w:rFonts w:cs="Times New Roman"/>
                <w:color w:val="000000"/>
                <w:szCs w:val="24"/>
              </w:rPr>
              <w:t>0.969</w:t>
            </w:r>
          </w:p>
        </w:tc>
        <w:tc>
          <w:tcPr>
            <w:tcW w:w="1465" w:type="dxa"/>
          </w:tcPr>
          <w:p w14:paraId="20CDE647" w14:textId="77777777" w:rsidR="005570BB" w:rsidRPr="009C6627" w:rsidRDefault="002F17E0" w:rsidP="00025E98">
            <w:pPr>
              <w:spacing w:line="360" w:lineRule="auto"/>
              <w:rPr>
                <w:rFonts w:cs="Times New Roman"/>
                <w:szCs w:val="24"/>
              </w:rPr>
            </w:pPr>
            <w:r w:rsidRPr="009C6627">
              <w:rPr>
                <w:rFonts w:cs="Times New Roman"/>
                <w:color w:val="000000"/>
                <w:szCs w:val="24"/>
              </w:rPr>
              <w:t>0.984</w:t>
            </w:r>
          </w:p>
        </w:tc>
        <w:tc>
          <w:tcPr>
            <w:tcW w:w="1465" w:type="dxa"/>
          </w:tcPr>
          <w:p w14:paraId="1607FF7F"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51735A0F" w14:textId="77777777">
        <w:trPr>
          <w:jc w:val="center"/>
        </w:trPr>
        <w:tc>
          <w:tcPr>
            <w:tcW w:w="1465" w:type="dxa"/>
          </w:tcPr>
          <w:p w14:paraId="220B46C9"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25A744EB"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1D0BB22E" w14:textId="77777777" w:rsidR="005570BB" w:rsidRPr="009C6627" w:rsidRDefault="002F17E0" w:rsidP="00025E98">
            <w:pPr>
              <w:spacing w:line="360" w:lineRule="auto"/>
              <w:rPr>
                <w:rFonts w:cs="Times New Roman"/>
                <w:szCs w:val="24"/>
              </w:rPr>
            </w:pPr>
            <w:r w:rsidRPr="009C6627">
              <w:rPr>
                <w:rFonts w:cs="Times New Roman"/>
                <w:color w:val="000000"/>
                <w:szCs w:val="24"/>
              </w:rPr>
              <w:t>0.949</w:t>
            </w:r>
          </w:p>
        </w:tc>
        <w:tc>
          <w:tcPr>
            <w:tcW w:w="1465" w:type="dxa"/>
          </w:tcPr>
          <w:p w14:paraId="64BF5B23"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1C18320C" w14:textId="77777777" w:rsidR="005570BB" w:rsidRPr="009C6627" w:rsidRDefault="002F17E0" w:rsidP="00025E98">
            <w:pPr>
              <w:spacing w:line="360" w:lineRule="auto"/>
              <w:rPr>
                <w:rFonts w:cs="Times New Roman"/>
                <w:szCs w:val="24"/>
              </w:rPr>
            </w:pPr>
            <w:r w:rsidRPr="009C6627">
              <w:rPr>
                <w:rFonts w:cs="Times New Roman"/>
                <w:color w:val="000000"/>
                <w:szCs w:val="24"/>
              </w:rPr>
              <w:t>0.974</w:t>
            </w:r>
          </w:p>
        </w:tc>
        <w:tc>
          <w:tcPr>
            <w:tcW w:w="1465" w:type="dxa"/>
          </w:tcPr>
          <w:p w14:paraId="6744B226"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5BCC67F9" w14:textId="77777777">
        <w:trPr>
          <w:jc w:val="center"/>
        </w:trPr>
        <w:tc>
          <w:tcPr>
            <w:tcW w:w="1465" w:type="dxa"/>
          </w:tcPr>
          <w:p w14:paraId="5152CDC3"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70AC8349"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2535725F"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0E715AE4" w14:textId="77777777" w:rsidR="005570BB" w:rsidRPr="009C6627" w:rsidRDefault="002F17E0" w:rsidP="00025E98">
            <w:pPr>
              <w:spacing w:line="360" w:lineRule="auto"/>
              <w:rPr>
                <w:rFonts w:cs="Times New Roman"/>
                <w:szCs w:val="24"/>
              </w:rPr>
            </w:pPr>
            <w:r w:rsidRPr="009C6627">
              <w:rPr>
                <w:rFonts w:cs="Times New Roman"/>
                <w:color w:val="000000"/>
                <w:szCs w:val="24"/>
              </w:rPr>
              <w:t>0.990</w:t>
            </w:r>
          </w:p>
        </w:tc>
        <w:tc>
          <w:tcPr>
            <w:tcW w:w="1465" w:type="dxa"/>
          </w:tcPr>
          <w:p w14:paraId="2DB88F08" w14:textId="77777777" w:rsidR="005570BB" w:rsidRPr="009C6627" w:rsidRDefault="002F17E0" w:rsidP="00025E98">
            <w:pPr>
              <w:spacing w:line="360" w:lineRule="auto"/>
              <w:rPr>
                <w:rFonts w:cs="Times New Roman"/>
                <w:szCs w:val="24"/>
              </w:rPr>
            </w:pPr>
            <w:r w:rsidRPr="009C6627">
              <w:rPr>
                <w:rFonts w:cs="Times New Roman"/>
                <w:color w:val="000000"/>
                <w:szCs w:val="24"/>
              </w:rPr>
              <w:t>0.995</w:t>
            </w:r>
          </w:p>
        </w:tc>
        <w:tc>
          <w:tcPr>
            <w:tcW w:w="1465" w:type="dxa"/>
          </w:tcPr>
          <w:p w14:paraId="1C53F435"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012C86AF" w14:textId="77777777">
        <w:trPr>
          <w:jc w:val="center"/>
        </w:trPr>
        <w:tc>
          <w:tcPr>
            <w:tcW w:w="1465" w:type="dxa"/>
          </w:tcPr>
          <w:p w14:paraId="4BBDA9AD"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4623331B"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4F6C63CE" w14:textId="77777777" w:rsidR="005570BB" w:rsidRPr="009C6627" w:rsidRDefault="005570BB" w:rsidP="00025E98">
            <w:pPr>
              <w:spacing w:line="360" w:lineRule="auto"/>
              <w:rPr>
                <w:rFonts w:cs="Times New Roman"/>
                <w:szCs w:val="24"/>
              </w:rPr>
            </w:pPr>
          </w:p>
        </w:tc>
        <w:tc>
          <w:tcPr>
            <w:tcW w:w="1465" w:type="dxa"/>
          </w:tcPr>
          <w:p w14:paraId="0C3DBD3E" w14:textId="77777777" w:rsidR="005570BB" w:rsidRPr="009C6627" w:rsidRDefault="005570BB" w:rsidP="00025E98">
            <w:pPr>
              <w:spacing w:line="360" w:lineRule="auto"/>
              <w:rPr>
                <w:rFonts w:cs="Times New Roman"/>
                <w:szCs w:val="24"/>
              </w:rPr>
            </w:pPr>
          </w:p>
        </w:tc>
        <w:tc>
          <w:tcPr>
            <w:tcW w:w="1465" w:type="dxa"/>
          </w:tcPr>
          <w:p w14:paraId="37919A1D" w14:textId="77777777" w:rsidR="005570BB" w:rsidRPr="009C6627" w:rsidRDefault="002F17E0" w:rsidP="00025E98">
            <w:pPr>
              <w:spacing w:line="360" w:lineRule="auto"/>
              <w:rPr>
                <w:rFonts w:cs="Times New Roman"/>
                <w:szCs w:val="24"/>
              </w:rPr>
            </w:pPr>
            <w:r w:rsidRPr="009C6627">
              <w:rPr>
                <w:rFonts w:cs="Times New Roman"/>
                <w:color w:val="000000"/>
                <w:szCs w:val="24"/>
              </w:rPr>
              <w:t>0.985</w:t>
            </w:r>
          </w:p>
        </w:tc>
        <w:tc>
          <w:tcPr>
            <w:tcW w:w="1465" w:type="dxa"/>
          </w:tcPr>
          <w:p w14:paraId="67D212EA"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1A28A10C" w14:textId="77777777">
        <w:trPr>
          <w:jc w:val="center"/>
        </w:trPr>
        <w:tc>
          <w:tcPr>
            <w:tcW w:w="1465" w:type="dxa"/>
          </w:tcPr>
          <w:p w14:paraId="24379BBA"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045DF23C"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2322A79A" w14:textId="77777777" w:rsidR="005570BB" w:rsidRPr="009C6627" w:rsidRDefault="002F17E0" w:rsidP="00025E98">
            <w:pPr>
              <w:spacing w:line="360" w:lineRule="auto"/>
              <w:rPr>
                <w:rFonts w:cs="Times New Roman"/>
                <w:szCs w:val="24"/>
              </w:rPr>
            </w:pPr>
            <w:r w:rsidRPr="009C6627">
              <w:rPr>
                <w:rFonts w:cs="Times New Roman"/>
                <w:color w:val="000000"/>
                <w:szCs w:val="24"/>
              </w:rPr>
              <w:t>0.983</w:t>
            </w:r>
          </w:p>
        </w:tc>
        <w:tc>
          <w:tcPr>
            <w:tcW w:w="1465" w:type="dxa"/>
          </w:tcPr>
          <w:p w14:paraId="038478D5" w14:textId="77777777" w:rsidR="005570BB" w:rsidRPr="009C6627" w:rsidRDefault="002F17E0" w:rsidP="00025E98">
            <w:pPr>
              <w:spacing w:line="360" w:lineRule="auto"/>
              <w:rPr>
                <w:rFonts w:cs="Times New Roman"/>
                <w:szCs w:val="24"/>
              </w:rPr>
            </w:pPr>
            <w:r w:rsidRPr="009C6627">
              <w:rPr>
                <w:rFonts w:cs="Times New Roman"/>
                <w:color w:val="000000"/>
                <w:szCs w:val="24"/>
              </w:rPr>
              <w:t>0.986</w:t>
            </w:r>
          </w:p>
        </w:tc>
        <w:tc>
          <w:tcPr>
            <w:tcW w:w="1465" w:type="dxa"/>
          </w:tcPr>
          <w:p w14:paraId="0C1C2FDA" w14:textId="77777777" w:rsidR="005570BB" w:rsidRPr="009C6627" w:rsidRDefault="002F17E0" w:rsidP="00025E98">
            <w:pPr>
              <w:spacing w:line="360" w:lineRule="auto"/>
              <w:rPr>
                <w:rFonts w:cs="Times New Roman"/>
                <w:szCs w:val="24"/>
              </w:rPr>
            </w:pPr>
            <w:r w:rsidRPr="009C6627">
              <w:rPr>
                <w:rFonts w:cs="Times New Roman"/>
                <w:color w:val="000000"/>
                <w:szCs w:val="24"/>
              </w:rPr>
              <w:t>0.984</w:t>
            </w:r>
          </w:p>
        </w:tc>
        <w:tc>
          <w:tcPr>
            <w:tcW w:w="1465" w:type="dxa"/>
          </w:tcPr>
          <w:p w14:paraId="30647D53"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03FF1F44" w14:textId="77777777">
        <w:trPr>
          <w:jc w:val="center"/>
        </w:trPr>
        <w:tc>
          <w:tcPr>
            <w:tcW w:w="1465" w:type="dxa"/>
          </w:tcPr>
          <w:p w14:paraId="23B71AEC"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42908B7D"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3E442200" w14:textId="77777777" w:rsidR="005570BB" w:rsidRPr="009C6627" w:rsidRDefault="002F17E0" w:rsidP="00025E98">
            <w:pPr>
              <w:spacing w:line="360" w:lineRule="auto"/>
              <w:rPr>
                <w:rFonts w:cs="Times New Roman"/>
                <w:szCs w:val="24"/>
              </w:rPr>
            </w:pPr>
            <w:r w:rsidRPr="009C6627">
              <w:rPr>
                <w:rFonts w:cs="Times New Roman"/>
                <w:color w:val="000000"/>
                <w:szCs w:val="24"/>
              </w:rPr>
              <w:t>0.986</w:t>
            </w:r>
          </w:p>
        </w:tc>
        <w:tc>
          <w:tcPr>
            <w:tcW w:w="1465" w:type="dxa"/>
          </w:tcPr>
          <w:p w14:paraId="56D9253A" w14:textId="77777777" w:rsidR="005570BB" w:rsidRPr="009C6627" w:rsidRDefault="002F17E0" w:rsidP="00025E98">
            <w:pPr>
              <w:spacing w:line="360" w:lineRule="auto"/>
              <w:rPr>
                <w:rFonts w:cs="Times New Roman"/>
                <w:szCs w:val="24"/>
              </w:rPr>
            </w:pPr>
            <w:r w:rsidRPr="009C6627">
              <w:rPr>
                <w:rFonts w:cs="Times New Roman"/>
                <w:color w:val="000000"/>
                <w:szCs w:val="24"/>
              </w:rPr>
              <w:t>0.985</w:t>
            </w:r>
          </w:p>
        </w:tc>
        <w:tc>
          <w:tcPr>
            <w:tcW w:w="1465" w:type="dxa"/>
          </w:tcPr>
          <w:p w14:paraId="637609FE" w14:textId="77777777" w:rsidR="005570BB" w:rsidRPr="009C6627" w:rsidRDefault="002F17E0" w:rsidP="00025E98">
            <w:pPr>
              <w:spacing w:line="360" w:lineRule="auto"/>
              <w:rPr>
                <w:rFonts w:cs="Times New Roman"/>
                <w:szCs w:val="24"/>
              </w:rPr>
            </w:pPr>
            <w:r w:rsidRPr="009C6627">
              <w:rPr>
                <w:rFonts w:cs="Times New Roman"/>
                <w:color w:val="000000"/>
                <w:szCs w:val="24"/>
              </w:rPr>
              <w:t>0.985</w:t>
            </w:r>
          </w:p>
        </w:tc>
        <w:tc>
          <w:tcPr>
            <w:tcW w:w="1465" w:type="dxa"/>
          </w:tcPr>
          <w:p w14:paraId="426A5301"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4E66FE65" w14:textId="77777777">
        <w:trPr>
          <w:jc w:val="center"/>
        </w:trPr>
        <w:tc>
          <w:tcPr>
            <w:tcW w:w="1465" w:type="dxa"/>
          </w:tcPr>
          <w:p w14:paraId="6D5F1545" w14:textId="77777777" w:rsidR="005570BB" w:rsidRPr="009C6627" w:rsidRDefault="002F17E0" w:rsidP="00025E98">
            <w:pPr>
              <w:spacing w:line="360" w:lineRule="auto"/>
              <w:rPr>
                <w:rFonts w:cs="Times New Roman"/>
                <w:szCs w:val="24"/>
              </w:rPr>
            </w:pPr>
            <w:r w:rsidRPr="009C6627">
              <w:rPr>
                <w:rFonts w:cs="Times New Roman"/>
                <w:color w:val="000000"/>
                <w:szCs w:val="24"/>
              </w:rPr>
              <w:t xml:space="preserve">Random </w:t>
            </w:r>
            <w:r w:rsidRPr="009C6627">
              <w:rPr>
                <w:rFonts w:cs="Times New Roman"/>
                <w:color w:val="000000"/>
                <w:szCs w:val="24"/>
              </w:rPr>
              <w:t>Forest</w:t>
            </w:r>
          </w:p>
        </w:tc>
        <w:tc>
          <w:tcPr>
            <w:tcW w:w="1465" w:type="dxa"/>
          </w:tcPr>
          <w:p w14:paraId="73BFE04A"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230C6A33" w14:textId="77777777" w:rsidR="005570BB" w:rsidRPr="009C6627" w:rsidRDefault="002F17E0" w:rsidP="00025E98">
            <w:pPr>
              <w:spacing w:line="360" w:lineRule="auto"/>
              <w:rPr>
                <w:rFonts w:cs="Times New Roman"/>
                <w:szCs w:val="24"/>
              </w:rPr>
            </w:pPr>
            <w:r w:rsidRPr="009C6627">
              <w:rPr>
                <w:rFonts w:cs="Times New Roman"/>
                <w:color w:val="000000"/>
                <w:szCs w:val="24"/>
              </w:rPr>
              <w:t>0.931</w:t>
            </w:r>
          </w:p>
        </w:tc>
        <w:tc>
          <w:tcPr>
            <w:tcW w:w="1465" w:type="dxa"/>
          </w:tcPr>
          <w:p w14:paraId="2E52EEFC" w14:textId="77777777" w:rsidR="005570BB" w:rsidRPr="009C6627" w:rsidRDefault="002F17E0" w:rsidP="00025E98">
            <w:pPr>
              <w:spacing w:line="360" w:lineRule="auto"/>
              <w:rPr>
                <w:rFonts w:cs="Times New Roman"/>
                <w:szCs w:val="24"/>
              </w:rPr>
            </w:pPr>
            <w:r w:rsidRPr="009C6627">
              <w:rPr>
                <w:rFonts w:cs="Times New Roman"/>
                <w:color w:val="000000"/>
                <w:szCs w:val="24"/>
              </w:rPr>
              <w:t>0.969</w:t>
            </w:r>
          </w:p>
        </w:tc>
        <w:tc>
          <w:tcPr>
            <w:tcW w:w="1465" w:type="dxa"/>
          </w:tcPr>
          <w:p w14:paraId="3EA705D3" w14:textId="77777777" w:rsidR="005570BB" w:rsidRPr="009C6627" w:rsidRDefault="002F17E0" w:rsidP="00025E98">
            <w:pPr>
              <w:spacing w:line="360" w:lineRule="auto"/>
              <w:rPr>
                <w:rFonts w:cs="Times New Roman"/>
                <w:szCs w:val="24"/>
              </w:rPr>
            </w:pPr>
            <w:r w:rsidRPr="009C6627">
              <w:rPr>
                <w:rFonts w:cs="Times New Roman"/>
                <w:color w:val="000000"/>
                <w:szCs w:val="24"/>
              </w:rPr>
              <w:t>0.950</w:t>
            </w:r>
          </w:p>
        </w:tc>
        <w:tc>
          <w:tcPr>
            <w:tcW w:w="1465" w:type="dxa"/>
          </w:tcPr>
          <w:p w14:paraId="2897460C"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0951E1D7" w14:textId="77777777">
        <w:trPr>
          <w:jc w:val="center"/>
        </w:trPr>
        <w:tc>
          <w:tcPr>
            <w:tcW w:w="1465" w:type="dxa"/>
          </w:tcPr>
          <w:p w14:paraId="603A3FD5"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35AFB1BC"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30424D98" w14:textId="77777777" w:rsidR="005570BB" w:rsidRPr="009C6627" w:rsidRDefault="002F17E0" w:rsidP="00025E98">
            <w:pPr>
              <w:spacing w:line="360" w:lineRule="auto"/>
              <w:rPr>
                <w:rFonts w:cs="Times New Roman"/>
                <w:szCs w:val="24"/>
              </w:rPr>
            </w:pPr>
            <w:r w:rsidRPr="009C6627">
              <w:rPr>
                <w:rFonts w:cs="Times New Roman"/>
                <w:color w:val="000000"/>
                <w:szCs w:val="24"/>
              </w:rPr>
              <w:t>0.925</w:t>
            </w:r>
          </w:p>
        </w:tc>
        <w:tc>
          <w:tcPr>
            <w:tcW w:w="1465" w:type="dxa"/>
          </w:tcPr>
          <w:p w14:paraId="7AA780F4" w14:textId="77777777" w:rsidR="005570BB" w:rsidRPr="009C6627" w:rsidRDefault="002F17E0" w:rsidP="00025E98">
            <w:pPr>
              <w:spacing w:line="360" w:lineRule="auto"/>
              <w:rPr>
                <w:rFonts w:cs="Times New Roman"/>
                <w:szCs w:val="24"/>
              </w:rPr>
            </w:pPr>
            <w:r w:rsidRPr="009C6627">
              <w:rPr>
                <w:rFonts w:cs="Times New Roman"/>
                <w:color w:val="000000"/>
                <w:szCs w:val="24"/>
              </w:rPr>
              <w:t>0.827</w:t>
            </w:r>
          </w:p>
        </w:tc>
        <w:tc>
          <w:tcPr>
            <w:tcW w:w="1465" w:type="dxa"/>
          </w:tcPr>
          <w:p w14:paraId="070B0E73" w14:textId="77777777" w:rsidR="005570BB" w:rsidRPr="009C6627" w:rsidRDefault="002F17E0" w:rsidP="00025E98">
            <w:pPr>
              <w:spacing w:line="360" w:lineRule="auto"/>
              <w:rPr>
                <w:rFonts w:cs="Times New Roman"/>
                <w:szCs w:val="24"/>
              </w:rPr>
            </w:pPr>
            <w:r w:rsidRPr="009C6627">
              <w:rPr>
                <w:rFonts w:cs="Times New Roman"/>
                <w:color w:val="000000"/>
                <w:szCs w:val="24"/>
              </w:rPr>
              <w:t>0.873</w:t>
            </w:r>
          </w:p>
        </w:tc>
        <w:tc>
          <w:tcPr>
            <w:tcW w:w="1465" w:type="dxa"/>
          </w:tcPr>
          <w:p w14:paraId="4E36045A"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40B124BB" w14:textId="77777777">
        <w:trPr>
          <w:jc w:val="center"/>
        </w:trPr>
        <w:tc>
          <w:tcPr>
            <w:tcW w:w="1465" w:type="dxa"/>
          </w:tcPr>
          <w:p w14:paraId="2551B339" w14:textId="77777777" w:rsidR="005570BB" w:rsidRPr="009C6627" w:rsidRDefault="002F17E0" w:rsidP="00025E98">
            <w:pPr>
              <w:spacing w:line="360" w:lineRule="auto"/>
              <w:rPr>
                <w:rFonts w:cs="Times New Roman"/>
                <w:szCs w:val="24"/>
              </w:rPr>
            </w:pPr>
            <w:r w:rsidRPr="009C6627">
              <w:rPr>
                <w:rFonts w:cs="Times New Roman"/>
                <w:color w:val="000000"/>
                <w:szCs w:val="24"/>
              </w:rPr>
              <w:lastRenderedPageBreak/>
              <w:t>Random Forest</w:t>
            </w:r>
          </w:p>
        </w:tc>
        <w:tc>
          <w:tcPr>
            <w:tcW w:w="1465" w:type="dxa"/>
          </w:tcPr>
          <w:p w14:paraId="4A555B70"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47A1A756" w14:textId="77777777" w:rsidR="005570BB" w:rsidRPr="009C6627" w:rsidRDefault="002F17E0" w:rsidP="00025E98">
            <w:pPr>
              <w:spacing w:line="360" w:lineRule="auto"/>
              <w:rPr>
                <w:rFonts w:cs="Times New Roman"/>
                <w:szCs w:val="24"/>
              </w:rPr>
            </w:pPr>
            <w:r w:rsidRPr="009C6627">
              <w:rPr>
                <w:rFonts w:cs="Times New Roman"/>
                <w:color w:val="000000"/>
                <w:szCs w:val="24"/>
              </w:rPr>
              <w:t>0.941</w:t>
            </w:r>
          </w:p>
        </w:tc>
        <w:tc>
          <w:tcPr>
            <w:tcW w:w="1465" w:type="dxa"/>
          </w:tcPr>
          <w:p w14:paraId="1F9D6B4E" w14:textId="77777777" w:rsidR="005570BB" w:rsidRPr="009C6627" w:rsidRDefault="002F17E0" w:rsidP="00025E98">
            <w:pPr>
              <w:spacing w:line="360" w:lineRule="auto"/>
              <w:rPr>
                <w:rFonts w:cs="Times New Roman"/>
                <w:szCs w:val="24"/>
              </w:rPr>
            </w:pPr>
            <w:r w:rsidRPr="009C6627">
              <w:rPr>
                <w:rFonts w:cs="Times New Roman"/>
                <w:color w:val="000000"/>
                <w:szCs w:val="24"/>
              </w:rPr>
              <w:t>0.980</w:t>
            </w:r>
          </w:p>
        </w:tc>
        <w:tc>
          <w:tcPr>
            <w:tcW w:w="1465" w:type="dxa"/>
          </w:tcPr>
          <w:p w14:paraId="752A59BD" w14:textId="77777777" w:rsidR="005570BB" w:rsidRPr="009C6627" w:rsidRDefault="002F17E0" w:rsidP="00025E98">
            <w:pPr>
              <w:spacing w:line="360" w:lineRule="auto"/>
              <w:rPr>
                <w:rFonts w:cs="Times New Roman"/>
                <w:szCs w:val="24"/>
              </w:rPr>
            </w:pPr>
            <w:r w:rsidRPr="009C6627">
              <w:rPr>
                <w:rFonts w:cs="Times New Roman"/>
                <w:color w:val="000000"/>
                <w:szCs w:val="24"/>
              </w:rPr>
              <w:t>0.960</w:t>
            </w:r>
          </w:p>
        </w:tc>
        <w:tc>
          <w:tcPr>
            <w:tcW w:w="1465" w:type="dxa"/>
          </w:tcPr>
          <w:p w14:paraId="74C18FA8"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2177EE26" w14:textId="77777777">
        <w:trPr>
          <w:jc w:val="center"/>
        </w:trPr>
        <w:tc>
          <w:tcPr>
            <w:tcW w:w="1465" w:type="dxa"/>
          </w:tcPr>
          <w:p w14:paraId="66DAE7C8"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76FAD94A"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106EF2D5" w14:textId="77777777" w:rsidR="005570BB" w:rsidRPr="009C6627" w:rsidRDefault="005570BB" w:rsidP="00025E98">
            <w:pPr>
              <w:spacing w:line="360" w:lineRule="auto"/>
              <w:rPr>
                <w:rFonts w:cs="Times New Roman"/>
                <w:szCs w:val="24"/>
              </w:rPr>
            </w:pPr>
          </w:p>
        </w:tc>
        <w:tc>
          <w:tcPr>
            <w:tcW w:w="1465" w:type="dxa"/>
          </w:tcPr>
          <w:p w14:paraId="0B668E1A" w14:textId="77777777" w:rsidR="005570BB" w:rsidRPr="009C6627" w:rsidRDefault="005570BB" w:rsidP="00025E98">
            <w:pPr>
              <w:spacing w:line="360" w:lineRule="auto"/>
              <w:rPr>
                <w:rFonts w:cs="Times New Roman"/>
                <w:szCs w:val="24"/>
              </w:rPr>
            </w:pPr>
          </w:p>
        </w:tc>
        <w:tc>
          <w:tcPr>
            <w:tcW w:w="1465" w:type="dxa"/>
          </w:tcPr>
          <w:p w14:paraId="7866422D" w14:textId="77777777" w:rsidR="005570BB" w:rsidRPr="009C6627" w:rsidRDefault="002F17E0" w:rsidP="00025E98">
            <w:pPr>
              <w:spacing w:line="360" w:lineRule="auto"/>
              <w:rPr>
                <w:rFonts w:cs="Times New Roman"/>
                <w:szCs w:val="24"/>
              </w:rPr>
            </w:pPr>
            <w:r w:rsidRPr="009C6627">
              <w:rPr>
                <w:rFonts w:cs="Times New Roman"/>
                <w:color w:val="000000"/>
                <w:szCs w:val="24"/>
              </w:rPr>
              <w:t>0.934</w:t>
            </w:r>
          </w:p>
        </w:tc>
        <w:tc>
          <w:tcPr>
            <w:tcW w:w="1465" w:type="dxa"/>
          </w:tcPr>
          <w:p w14:paraId="0605A42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2FC110C2" w14:textId="77777777">
        <w:trPr>
          <w:jc w:val="center"/>
        </w:trPr>
        <w:tc>
          <w:tcPr>
            <w:tcW w:w="1465" w:type="dxa"/>
          </w:tcPr>
          <w:p w14:paraId="10F7EA32"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11E03118"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60C830A5" w14:textId="77777777" w:rsidR="005570BB" w:rsidRPr="009C6627" w:rsidRDefault="002F17E0" w:rsidP="00025E98">
            <w:pPr>
              <w:spacing w:line="360" w:lineRule="auto"/>
              <w:rPr>
                <w:rFonts w:cs="Times New Roman"/>
                <w:szCs w:val="24"/>
              </w:rPr>
            </w:pPr>
            <w:r w:rsidRPr="009C6627">
              <w:rPr>
                <w:rFonts w:cs="Times New Roman"/>
                <w:color w:val="000000"/>
                <w:szCs w:val="24"/>
              </w:rPr>
              <w:t>0.933</w:t>
            </w:r>
          </w:p>
        </w:tc>
        <w:tc>
          <w:tcPr>
            <w:tcW w:w="1465" w:type="dxa"/>
          </w:tcPr>
          <w:p w14:paraId="7AFF1C5B" w14:textId="77777777" w:rsidR="005570BB" w:rsidRPr="009C6627" w:rsidRDefault="002F17E0" w:rsidP="00025E98">
            <w:pPr>
              <w:spacing w:line="360" w:lineRule="auto"/>
              <w:rPr>
                <w:rFonts w:cs="Times New Roman"/>
                <w:szCs w:val="24"/>
              </w:rPr>
            </w:pPr>
            <w:r w:rsidRPr="009C6627">
              <w:rPr>
                <w:rFonts w:cs="Times New Roman"/>
                <w:color w:val="000000"/>
                <w:szCs w:val="24"/>
              </w:rPr>
              <w:t>0.925</w:t>
            </w:r>
          </w:p>
        </w:tc>
        <w:tc>
          <w:tcPr>
            <w:tcW w:w="1465" w:type="dxa"/>
          </w:tcPr>
          <w:p w14:paraId="27EFB6E9" w14:textId="77777777" w:rsidR="005570BB" w:rsidRPr="009C6627" w:rsidRDefault="002F17E0" w:rsidP="00025E98">
            <w:pPr>
              <w:spacing w:line="360" w:lineRule="auto"/>
              <w:rPr>
                <w:rFonts w:cs="Times New Roman"/>
                <w:szCs w:val="24"/>
              </w:rPr>
            </w:pPr>
            <w:r w:rsidRPr="009C6627">
              <w:rPr>
                <w:rFonts w:cs="Times New Roman"/>
                <w:color w:val="000000"/>
                <w:szCs w:val="24"/>
              </w:rPr>
              <w:t>0.928</w:t>
            </w:r>
          </w:p>
        </w:tc>
        <w:tc>
          <w:tcPr>
            <w:tcW w:w="1465" w:type="dxa"/>
          </w:tcPr>
          <w:p w14:paraId="3248D932"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5DA35942" w14:textId="77777777">
        <w:trPr>
          <w:jc w:val="center"/>
        </w:trPr>
        <w:tc>
          <w:tcPr>
            <w:tcW w:w="1465" w:type="dxa"/>
          </w:tcPr>
          <w:p w14:paraId="1CACA1CB"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25C7AEE2"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788CC82C" w14:textId="77777777" w:rsidR="005570BB" w:rsidRPr="009C6627" w:rsidRDefault="002F17E0" w:rsidP="00025E98">
            <w:pPr>
              <w:spacing w:line="360" w:lineRule="auto"/>
              <w:rPr>
                <w:rFonts w:cs="Times New Roman"/>
                <w:szCs w:val="24"/>
              </w:rPr>
            </w:pPr>
            <w:r w:rsidRPr="009C6627">
              <w:rPr>
                <w:rFonts w:cs="Times New Roman"/>
                <w:color w:val="000000"/>
                <w:szCs w:val="24"/>
              </w:rPr>
              <w:t>0.933</w:t>
            </w:r>
          </w:p>
        </w:tc>
        <w:tc>
          <w:tcPr>
            <w:tcW w:w="1465" w:type="dxa"/>
          </w:tcPr>
          <w:p w14:paraId="4BE84967" w14:textId="77777777" w:rsidR="005570BB" w:rsidRPr="009C6627" w:rsidRDefault="002F17E0" w:rsidP="00025E98">
            <w:pPr>
              <w:spacing w:line="360" w:lineRule="auto"/>
              <w:rPr>
                <w:rFonts w:cs="Times New Roman"/>
                <w:szCs w:val="24"/>
              </w:rPr>
            </w:pPr>
            <w:r w:rsidRPr="009C6627">
              <w:rPr>
                <w:rFonts w:cs="Times New Roman"/>
                <w:color w:val="000000"/>
                <w:szCs w:val="24"/>
              </w:rPr>
              <w:t>0.934</w:t>
            </w:r>
          </w:p>
        </w:tc>
        <w:tc>
          <w:tcPr>
            <w:tcW w:w="1465" w:type="dxa"/>
          </w:tcPr>
          <w:p w14:paraId="2954D35B" w14:textId="77777777" w:rsidR="005570BB" w:rsidRPr="009C6627" w:rsidRDefault="002F17E0" w:rsidP="00025E98">
            <w:pPr>
              <w:spacing w:line="360" w:lineRule="auto"/>
              <w:rPr>
                <w:rFonts w:cs="Times New Roman"/>
                <w:szCs w:val="24"/>
              </w:rPr>
            </w:pPr>
            <w:r w:rsidRPr="009C6627">
              <w:rPr>
                <w:rFonts w:cs="Times New Roman"/>
                <w:color w:val="000000"/>
                <w:szCs w:val="24"/>
              </w:rPr>
              <w:t>0.932</w:t>
            </w:r>
          </w:p>
        </w:tc>
        <w:tc>
          <w:tcPr>
            <w:tcW w:w="1465" w:type="dxa"/>
          </w:tcPr>
          <w:p w14:paraId="363D02DB"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7DB68B3A" w14:textId="77777777">
        <w:trPr>
          <w:jc w:val="center"/>
        </w:trPr>
        <w:tc>
          <w:tcPr>
            <w:tcW w:w="1465" w:type="dxa"/>
          </w:tcPr>
          <w:p w14:paraId="5EA420AD"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598675AC"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165D25BF"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0E7DD733" w14:textId="77777777" w:rsidR="005570BB" w:rsidRPr="009C6627" w:rsidRDefault="002F17E0" w:rsidP="00025E98">
            <w:pPr>
              <w:spacing w:line="360" w:lineRule="auto"/>
              <w:rPr>
                <w:rFonts w:cs="Times New Roman"/>
                <w:szCs w:val="24"/>
              </w:rPr>
            </w:pPr>
            <w:r w:rsidRPr="009C6627">
              <w:rPr>
                <w:rFonts w:cs="Times New Roman"/>
                <w:color w:val="000000"/>
                <w:szCs w:val="24"/>
              </w:rPr>
              <w:t>0.969</w:t>
            </w:r>
          </w:p>
        </w:tc>
        <w:tc>
          <w:tcPr>
            <w:tcW w:w="1465" w:type="dxa"/>
          </w:tcPr>
          <w:p w14:paraId="0CB56598" w14:textId="77777777" w:rsidR="005570BB" w:rsidRPr="009C6627" w:rsidRDefault="002F17E0" w:rsidP="00025E98">
            <w:pPr>
              <w:spacing w:line="360" w:lineRule="auto"/>
              <w:rPr>
                <w:rFonts w:cs="Times New Roman"/>
                <w:szCs w:val="24"/>
              </w:rPr>
            </w:pPr>
            <w:r w:rsidRPr="009C6627">
              <w:rPr>
                <w:rFonts w:cs="Times New Roman"/>
                <w:color w:val="000000"/>
                <w:szCs w:val="24"/>
              </w:rPr>
              <w:t>0.984</w:t>
            </w:r>
          </w:p>
        </w:tc>
        <w:tc>
          <w:tcPr>
            <w:tcW w:w="1465" w:type="dxa"/>
          </w:tcPr>
          <w:p w14:paraId="26073630"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3F815DF9" w14:textId="77777777">
        <w:trPr>
          <w:jc w:val="center"/>
        </w:trPr>
        <w:tc>
          <w:tcPr>
            <w:tcW w:w="1465" w:type="dxa"/>
          </w:tcPr>
          <w:p w14:paraId="5F082E53"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57E6028A"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2DFC408D" w14:textId="77777777" w:rsidR="005570BB" w:rsidRPr="009C6627" w:rsidRDefault="002F17E0" w:rsidP="00025E98">
            <w:pPr>
              <w:spacing w:line="360" w:lineRule="auto"/>
              <w:rPr>
                <w:rFonts w:cs="Times New Roman"/>
                <w:szCs w:val="24"/>
              </w:rPr>
            </w:pPr>
            <w:r w:rsidRPr="009C6627">
              <w:rPr>
                <w:rFonts w:cs="Times New Roman"/>
                <w:color w:val="000000"/>
                <w:szCs w:val="24"/>
              </w:rPr>
              <w:t>0.938</w:t>
            </w:r>
          </w:p>
        </w:tc>
        <w:tc>
          <w:tcPr>
            <w:tcW w:w="1465" w:type="dxa"/>
          </w:tcPr>
          <w:p w14:paraId="41452196"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14265275" w14:textId="77777777" w:rsidR="005570BB" w:rsidRPr="009C6627" w:rsidRDefault="002F17E0" w:rsidP="00025E98">
            <w:pPr>
              <w:spacing w:line="360" w:lineRule="auto"/>
              <w:rPr>
                <w:rFonts w:cs="Times New Roman"/>
                <w:szCs w:val="24"/>
              </w:rPr>
            </w:pPr>
            <w:r w:rsidRPr="009C6627">
              <w:rPr>
                <w:rFonts w:cs="Times New Roman"/>
                <w:color w:val="000000"/>
                <w:szCs w:val="24"/>
              </w:rPr>
              <w:t>0.968</w:t>
            </w:r>
          </w:p>
        </w:tc>
        <w:tc>
          <w:tcPr>
            <w:tcW w:w="1465" w:type="dxa"/>
          </w:tcPr>
          <w:p w14:paraId="1D36199D"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4A695E2F" w14:textId="77777777">
        <w:trPr>
          <w:jc w:val="center"/>
        </w:trPr>
        <w:tc>
          <w:tcPr>
            <w:tcW w:w="1465" w:type="dxa"/>
          </w:tcPr>
          <w:p w14:paraId="60FEED4D"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2EE286A1"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4353984B"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79064BDC" w14:textId="77777777" w:rsidR="005570BB" w:rsidRPr="009C6627" w:rsidRDefault="002F17E0" w:rsidP="00025E98">
            <w:pPr>
              <w:spacing w:line="360" w:lineRule="auto"/>
              <w:rPr>
                <w:rFonts w:cs="Times New Roman"/>
                <w:szCs w:val="24"/>
              </w:rPr>
            </w:pPr>
            <w:r w:rsidRPr="009C6627">
              <w:rPr>
                <w:rFonts w:cs="Times New Roman"/>
                <w:color w:val="000000"/>
                <w:szCs w:val="24"/>
              </w:rPr>
              <w:t>0.980</w:t>
            </w:r>
          </w:p>
        </w:tc>
        <w:tc>
          <w:tcPr>
            <w:tcW w:w="1465" w:type="dxa"/>
          </w:tcPr>
          <w:p w14:paraId="0199363B" w14:textId="77777777" w:rsidR="005570BB" w:rsidRPr="009C6627" w:rsidRDefault="002F17E0" w:rsidP="00025E98">
            <w:pPr>
              <w:spacing w:line="360" w:lineRule="auto"/>
              <w:rPr>
                <w:rFonts w:cs="Times New Roman"/>
                <w:szCs w:val="24"/>
              </w:rPr>
            </w:pPr>
            <w:r w:rsidRPr="009C6627">
              <w:rPr>
                <w:rFonts w:cs="Times New Roman"/>
                <w:color w:val="000000"/>
                <w:szCs w:val="24"/>
              </w:rPr>
              <w:t>0.990</w:t>
            </w:r>
          </w:p>
        </w:tc>
        <w:tc>
          <w:tcPr>
            <w:tcW w:w="1465" w:type="dxa"/>
          </w:tcPr>
          <w:p w14:paraId="6DC219EC"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3997070D" w14:textId="77777777">
        <w:trPr>
          <w:jc w:val="center"/>
        </w:trPr>
        <w:tc>
          <w:tcPr>
            <w:tcW w:w="1465" w:type="dxa"/>
          </w:tcPr>
          <w:p w14:paraId="474F0239"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3D1513AF"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6CA0E548" w14:textId="77777777" w:rsidR="005570BB" w:rsidRPr="009C6627" w:rsidRDefault="005570BB" w:rsidP="00025E98">
            <w:pPr>
              <w:spacing w:line="360" w:lineRule="auto"/>
              <w:rPr>
                <w:rFonts w:cs="Times New Roman"/>
                <w:szCs w:val="24"/>
              </w:rPr>
            </w:pPr>
          </w:p>
        </w:tc>
        <w:tc>
          <w:tcPr>
            <w:tcW w:w="1465" w:type="dxa"/>
          </w:tcPr>
          <w:p w14:paraId="7388EAA6" w14:textId="77777777" w:rsidR="005570BB" w:rsidRPr="009C6627" w:rsidRDefault="005570BB" w:rsidP="00025E98">
            <w:pPr>
              <w:spacing w:line="360" w:lineRule="auto"/>
              <w:rPr>
                <w:rFonts w:cs="Times New Roman"/>
                <w:szCs w:val="24"/>
              </w:rPr>
            </w:pPr>
          </w:p>
        </w:tc>
        <w:tc>
          <w:tcPr>
            <w:tcW w:w="1465" w:type="dxa"/>
          </w:tcPr>
          <w:p w14:paraId="669EC6EE" w14:textId="77777777" w:rsidR="005570BB" w:rsidRPr="009C6627" w:rsidRDefault="002F17E0" w:rsidP="00025E98">
            <w:pPr>
              <w:spacing w:line="360" w:lineRule="auto"/>
              <w:rPr>
                <w:rFonts w:cs="Times New Roman"/>
                <w:szCs w:val="24"/>
              </w:rPr>
            </w:pPr>
            <w:r w:rsidRPr="009C6627">
              <w:rPr>
                <w:rFonts w:cs="Times New Roman"/>
                <w:color w:val="000000"/>
                <w:szCs w:val="24"/>
              </w:rPr>
              <w:t>0.982</w:t>
            </w:r>
          </w:p>
        </w:tc>
        <w:tc>
          <w:tcPr>
            <w:tcW w:w="1465" w:type="dxa"/>
          </w:tcPr>
          <w:p w14:paraId="74429690"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3F1B23EB" w14:textId="77777777">
        <w:trPr>
          <w:jc w:val="center"/>
        </w:trPr>
        <w:tc>
          <w:tcPr>
            <w:tcW w:w="1465" w:type="dxa"/>
          </w:tcPr>
          <w:p w14:paraId="71F6578F"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128A00FD"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53549D16" w14:textId="77777777" w:rsidR="005570BB" w:rsidRPr="009C6627" w:rsidRDefault="002F17E0" w:rsidP="00025E98">
            <w:pPr>
              <w:spacing w:line="360" w:lineRule="auto"/>
              <w:rPr>
                <w:rFonts w:cs="Times New Roman"/>
                <w:szCs w:val="24"/>
              </w:rPr>
            </w:pPr>
            <w:r w:rsidRPr="009C6627">
              <w:rPr>
                <w:rFonts w:cs="Times New Roman"/>
                <w:color w:val="000000"/>
                <w:szCs w:val="24"/>
              </w:rPr>
              <w:t>0.979</w:t>
            </w:r>
          </w:p>
        </w:tc>
        <w:tc>
          <w:tcPr>
            <w:tcW w:w="1465" w:type="dxa"/>
          </w:tcPr>
          <w:p w14:paraId="701B3127" w14:textId="77777777" w:rsidR="005570BB" w:rsidRPr="009C6627" w:rsidRDefault="002F17E0" w:rsidP="00025E98">
            <w:pPr>
              <w:spacing w:line="360" w:lineRule="auto"/>
              <w:rPr>
                <w:rFonts w:cs="Times New Roman"/>
                <w:szCs w:val="24"/>
              </w:rPr>
            </w:pPr>
            <w:r w:rsidRPr="009C6627">
              <w:rPr>
                <w:rFonts w:cs="Times New Roman"/>
                <w:color w:val="000000"/>
                <w:szCs w:val="24"/>
              </w:rPr>
              <w:t>0.983</w:t>
            </w:r>
          </w:p>
        </w:tc>
        <w:tc>
          <w:tcPr>
            <w:tcW w:w="1465" w:type="dxa"/>
          </w:tcPr>
          <w:p w14:paraId="5E398F0A" w14:textId="77777777" w:rsidR="005570BB" w:rsidRPr="009C6627" w:rsidRDefault="002F17E0" w:rsidP="00025E98">
            <w:pPr>
              <w:spacing w:line="360" w:lineRule="auto"/>
              <w:rPr>
                <w:rFonts w:cs="Times New Roman"/>
                <w:szCs w:val="24"/>
              </w:rPr>
            </w:pPr>
            <w:r w:rsidRPr="009C6627">
              <w:rPr>
                <w:rFonts w:cs="Times New Roman"/>
                <w:color w:val="000000"/>
                <w:szCs w:val="24"/>
              </w:rPr>
              <w:t>0.981</w:t>
            </w:r>
          </w:p>
        </w:tc>
        <w:tc>
          <w:tcPr>
            <w:tcW w:w="1465" w:type="dxa"/>
          </w:tcPr>
          <w:p w14:paraId="613165C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0E4A5C31" w14:textId="77777777">
        <w:trPr>
          <w:jc w:val="center"/>
        </w:trPr>
        <w:tc>
          <w:tcPr>
            <w:tcW w:w="1465" w:type="dxa"/>
          </w:tcPr>
          <w:p w14:paraId="0F3DBBED"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4E5F267F"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3354C734" w14:textId="77777777" w:rsidR="005570BB" w:rsidRPr="009C6627" w:rsidRDefault="002F17E0" w:rsidP="00025E98">
            <w:pPr>
              <w:spacing w:line="360" w:lineRule="auto"/>
              <w:rPr>
                <w:rFonts w:cs="Times New Roman"/>
                <w:szCs w:val="24"/>
              </w:rPr>
            </w:pPr>
            <w:r w:rsidRPr="009C6627">
              <w:rPr>
                <w:rFonts w:cs="Times New Roman"/>
                <w:color w:val="000000"/>
                <w:szCs w:val="24"/>
              </w:rPr>
              <w:t>0.983</w:t>
            </w:r>
          </w:p>
        </w:tc>
        <w:tc>
          <w:tcPr>
            <w:tcW w:w="1465" w:type="dxa"/>
          </w:tcPr>
          <w:p w14:paraId="566AF366" w14:textId="77777777" w:rsidR="005570BB" w:rsidRPr="009C6627" w:rsidRDefault="002F17E0" w:rsidP="00025E98">
            <w:pPr>
              <w:spacing w:line="360" w:lineRule="auto"/>
              <w:rPr>
                <w:rFonts w:cs="Times New Roman"/>
                <w:szCs w:val="24"/>
              </w:rPr>
            </w:pPr>
            <w:r w:rsidRPr="009C6627">
              <w:rPr>
                <w:rFonts w:cs="Times New Roman"/>
                <w:color w:val="000000"/>
                <w:szCs w:val="24"/>
              </w:rPr>
              <w:t>0.982</w:t>
            </w:r>
          </w:p>
        </w:tc>
        <w:tc>
          <w:tcPr>
            <w:tcW w:w="1465" w:type="dxa"/>
          </w:tcPr>
          <w:p w14:paraId="60088444" w14:textId="77777777" w:rsidR="005570BB" w:rsidRPr="009C6627" w:rsidRDefault="002F17E0" w:rsidP="00025E98">
            <w:pPr>
              <w:spacing w:line="360" w:lineRule="auto"/>
              <w:rPr>
                <w:rFonts w:cs="Times New Roman"/>
                <w:szCs w:val="24"/>
              </w:rPr>
            </w:pPr>
            <w:r w:rsidRPr="009C6627">
              <w:rPr>
                <w:rFonts w:cs="Times New Roman"/>
                <w:color w:val="000000"/>
                <w:szCs w:val="24"/>
              </w:rPr>
              <w:t>0.982</w:t>
            </w:r>
          </w:p>
        </w:tc>
        <w:tc>
          <w:tcPr>
            <w:tcW w:w="1465" w:type="dxa"/>
          </w:tcPr>
          <w:p w14:paraId="41C71A57"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54EA28D6" w14:textId="77777777">
        <w:trPr>
          <w:jc w:val="center"/>
        </w:trPr>
        <w:tc>
          <w:tcPr>
            <w:tcW w:w="1465" w:type="dxa"/>
          </w:tcPr>
          <w:p w14:paraId="55BF7C72"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2E16078B"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1E2C2914" w14:textId="77777777" w:rsidR="005570BB" w:rsidRPr="009C6627" w:rsidRDefault="002F17E0" w:rsidP="00025E98">
            <w:pPr>
              <w:spacing w:line="360" w:lineRule="auto"/>
              <w:rPr>
                <w:rFonts w:cs="Times New Roman"/>
                <w:szCs w:val="24"/>
              </w:rPr>
            </w:pPr>
            <w:r w:rsidRPr="009C6627">
              <w:rPr>
                <w:rFonts w:cs="Times New Roman"/>
                <w:color w:val="000000"/>
                <w:szCs w:val="24"/>
              </w:rPr>
              <w:t>0.990</w:t>
            </w:r>
          </w:p>
        </w:tc>
        <w:tc>
          <w:tcPr>
            <w:tcW w:w="1465" w:type="dxa"/>
          </w:tcPr>
          <w:p w14:paraId="1F30A5FB" w14:textId="77777777" w:rsidR="005570BB" w:rsidRPr="009C6627" w:rsidRDefault="002F17E0" w:rsidP="00025E98">
            <w:pPr>
              <w:spacing w:line="360" w:lineRule="auto"/>
              <w:rPr>
                <w:rFonts w:cs="Times New Roman"/>
                <w:szCs w:val="24"/>
              </w:rPr>
            </w:pPr>
            <w:r w:rsidRPr="009C6627">
              <w:rPr>
                <w:rFonts w:cs="Times New Roman"/>
                <w:color w:val="000000"/>
                <w:szCs w:val="24"/>
              </w:rPr>
              <w:t>0.980</w:t>
            </w:r>
          </w:p>
        </w:tc>
        <w:tc>
          <w:tcPr>
            <w:tcW w:w="1465" w:type="dxa"/>
          </w:tcPr>
          <w:p w14:paraId="285C4D20" w14:textId="77777777" w:rsidR="005570BB" w:rsidRPr="009C6627" w:rsidRDefault="002F17E0" w:rsidP="00025E98">
            <w:pPr>
              <w:spacing w:line="360" w:lineRule="auto"/>
              <w:rPr>
                <w:rFonts w:cs="Times New Roman"/>
                <w:szCs w:val="24"/>
              </w:rPr>
            </w:pPr>
            <w:r w:rsidRPr="009C6627">
              <w:rPr>
                <w:rFonts w:cs="Times New Roman"/>
                <w:color w:val="000000"/>
                <w:szCs w:val="24"/>
              </w:rPr>
              <w:t>0.985</w:t>
            </w:r>
          </w:p>
        </w:tc>
        <w:tc>
          <w:tcPr>
            <w:tcW w:w="1465" w:type="dxa"/>
          </w:tcPr>
          <w:p w14:paraId="78078E47"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40B35130" w14:textId="77777777">
        <w:trPr>
          <w:jc w:val="center"/>
        </w:trPr>
        <w:tc>
          <w:tcPr>
            <w:tcW w:w="1465" w:type="dxa"/>
          </w:tcPr>
          <w:p w14:paraId="362D7B13"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09D75FDF"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2685AAEE" w14:textId="77777777" w:rsidR="005570BB" w:rsidRPr="009C6627" w:rsidRDefault="002F17E0" w:rsidP="00025E98">
            <w:pPr>
              <w:spacing w:line="360" w:lineRule="auto"/>
              <w:rPr>
                <w:rFonts w:cs="Times New Roman"/>
                <w:szCs w:val="24"/>
              </w:rPr>
            </w:pPr>
            <w:r w:rsidRPr="009C6627">
              <w:rPr>
                <w:rFonts w:cs="Times New Roman"/>
                <w:color w:val="000000"/>
                <w:szCs w:val="24"/>
              </w:rPr>
              <w:t>0.974</w:t>
            </w:r>
          </w:p>
        </w:tc>
        <w:tc>
          <w:tcPr>
            <w:tcW w:w="1465" w:type="dxa"/>
          </w:tcPr>
          <w:p w14:paraId="70FB39C9" w14:textId="77777777" w:rsidR="005570BB" w:rsidRPr="009C6627" w:rsidRDefault="002F17E0" w:rsidP="00025E98">
            <w:pPr>
              <w:spacing w:line="360" w:lineRule="auto"/>
              <w:rPr>
                <w:rFonts w:cs="Times New Roman"/>
                <w:szCs w:val="24"/>
              </w:rPr>
            </w:pPr>
            <w:r w:rsidRPr="009C6627">
              <w:rPr>
                <w:rFonts w:cs="Times New Roman"/>
                <w:color w:val="000000"/>
                <w:szCs w:val="24"/>
              </w:rPr>
              <w:t>0.987</w:t>
            </w:r>
          </w:p>
        </w:tc>
        <w:tc>
          <w:tcPr>
            <w:tcW w:w="1465" w:type="dxa"/>
          </w:tcPr>
          <w:p w14:paraId="70E4BF3D" w14:textId="77777777" w:rsidR="005570BB" w:rsidRPr="009C6627" w:rsidRDefault="002F17E0" w:rsidP="00025E98">
            <w:pPr>
              <w:spacing w:line="360" w:lineRule="auto"/>
              <w:rPr>
                <w:rFonts w:cs="Times New Roman"/>
                <w:szCs w:val="24"/>
              </w:rPr>
            </w:pPr>
            <w:r w:rsidRPr="009C6627">
              <w:rPr>
                <w:rFonts w:cs="Times New Roman"/>
                <w:color w:val="000000"/>
                <w:szCs w:val="24"/>
              </w:rPr>
              <w:t>0.980</w:t>
            </w:r>
          </w:p>
        </w:tc>
        <w:tc>
          <w:tcPr>
            <w:tcW w:w="1465" w:type="dxa"/>
          </w:tcPr>
          <w:p w14:paraId="128984AB"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3F5D03E0" w14:textId="77777777">
        <w:trPr>
          <w:jc w:val="center"/>
        </w:trPr>
        <w:tc>
          <w:tcPr>
            <w:tcW w:w="1465" w:type="dxa"/>
          </w:tcPr>
          <w:p w14:paraId="3A3E79B3"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09CFAB03"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7EE0438A"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7C8C00D6"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22090DC0" w14:textId="77777777" w:rsidR="005570BB" w:rsidRPr="009C6627" w:rsidRDefault="002F17E0" w:rsidP="00025E98">
            <w:pPr>
              <w:spacing w:line="360" w:lineRule="auto"/>
              <w:rPr>
                <w:rFonts w:cs="Times New Roman"/>
                <w:szCs w:val="24"/>
              </w:rPr>
            </w:pPr>
            <w:r w:rsidRPr="009C6627">
              <w:rPr>
                <w:rFonts w:cs="Times New Roman"/>
                <w:color w:val="000000"/>
                <w:szCs w:val="24"/>
              </w:rPr>
              <w:t>1.000</w:t>
            </w:r>
          </w:p>
        </w:tc>
        <w:tc>
          <w:tcPr>
            <w:tcW w:w="1465" w:type="dxa"/>
          </w:tcPr>
          <w:p w14:paraId="506149E7"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0C61F305" w14:textId="77777777">
        <w:trPr>
          <w:jc w:val="center"/>
        </w:trPr>
        <w:tc>
          <w:tcPr>
            <w:tcW w:w="1465" w:type="dxa"/>
          </w:tcPr>
          <w:p w14:paraId="6E6A83DC"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075186D0"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5DAD7EA7" w14:textId="77777777" w:rsidR="005570BB" w:rsidRPr="009C6627" w:rsidRDefault="005570BB" w:rsidP="00025E98">
            <w:pPr>
              <w:spacing w:line="360" w:lineRule="auto"/>
              <w:rPr>
                <w:rFonts w:cs="Times New Roman"/>
                <w:szCs w:val="24"/>
              </w:rPr>
            </w:pPr>
          </w:p>
        </w:tc>
        <w:tc>
          <w:tcPr>
            <w:tcW w:w="1465" w:type="dxa"/>
          </w:tcPr>
          <w:p w14:paraId="63E0A322" w14:textId="77777777" w:rsidR="005570BB" w:rsidRPr="009C6627" w:rsidRDefault="005570BB" w:rsidP="00025E98">
            <w:pPr>
              <w:spacing w:line="360" w:lineRule="auto"/>
              <w:rPr>
                <w:rFonts w:cs="Times New Roman"/>
                <w:szCs w:val="24"/>
              </w:rPr>
            </w:pPr>
          </w:p>
        </w:tc>
        <w:tc>
          <w:tcPr>
            <w:tcW w:w="1465" w:type="dxa"/>
          </w:tcPr>
          <w:p w14:paraId="3BDF40B8" w14:textId="77777777" w:rsidR="005570BB" w:rsidRPr="009C6627" w:rsidRDefault="002F17E0" w:rsidP="00025E98">
            <w:pPr>
              <w:spacing w:line="360" w:lineRule="auto"/>
              <w:rPr>
                <w:rFonts w:cs="Times New Roman"/>
                <w:szCs w:val="24"/>
              </w:rPr>
            </w:pPr>
            <w:r w:rsidRPr="009C6627">
              <w:rPr>
                <w:rFonts w:cs="Times New Roman"/>
                <w:color w:val="000000"/>
                <w:szCs w:val="24"/>
              </w:rPr>
              <w:t>0.989</w:t>
            </w:r>
          </w:p>
        </w:tc>
        <w:tc>
          <w:tcPr>
            <w:tcW w:w="1465" w:type="dxa"/>
          </w:tcPr>
          <w:p w14:paraId="7EC2A5D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74131708" w14:textId="77777777">
        <w:trPr>
          <w:jc w:val="center"/>
        </w:trPr>
        <w:tc>
          <w:tcPr>
            <w:tcW w:w="1465" w:type="dxa"/>
          </w:tcPr>
          <w:p w14:paraId="24B4B14E"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4302B070"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59378DE1" w14:textId="77777777" w:rsidR="005570BB" w:rsidRPr="009C6627" w:rsidRDefault="002F17E0" w:rsidP="00025E98">
            <w:pPr>
              <w:spacing w:line="360" w:lineRule="auto"/>
              <w:rPr>
                <w:rFonts w:cs="Times New Roman"/>
                <w:szCs w:val="24"/>
              </w:rPr>
            </w:pPr>
            <w:r w:rsidRPr="009C6627">
              <w:rPr>
                <w:rFonts w:cs="Times New Roman"/>
                <w:color w:val="000000"/>
                <w:szCs w:val="24"/>
              </w:rPr>
              <w:t>0.988</w:t>
            </w:r>
          </w:p>
        </w:tc>
        <w:tc>
          <w:tcPr>
            <w:tcW w:w="1465" w:type="dxa"/>
          </w:tcPr>
          <w:p w14:paraId="434ADEBC" w14:textId="77777777" w:rsidR="005570BB" w:rsidRPr="009C6627" w:rsidRDefault="002F17E0" w:rsidP="00025E98">
            <w:pPr>
              <w:spacing w:line="360" w:lineRule="auto"/>
              <w:rPr>
                <w:rFonts w:cs="Times New Roman"/>
                <w:szCs w:val="24"/>
              </w:rPr>
            </w:pPr>
            <w:r w:rsidRPr="009C6627">
              <w:rPr>
                <w:rFonts w:cs="Times New Roman"/>
                <w:color w:val="000000"/>
                <w:szCs w:val="24"/>
              </w:rPr>
              <w:t>0.989</w:t>
            </w:r>
          </w:p>
        </w:tc>
        <w:tc>
          <w:tcPr>
            <w:tcW w:w="1465" w:type="dxa"/>
          </w:tcPr>
          <w:p w14:paraId="2A4F9EA7" w14:textId="77777777" w:rsidR="005570BB" w:rsidRPr="009C6627" w:rsidRDefault="002F17E0" w:rsidP="00025E98">
            <w:pPr>
              <w:spacing w:line="360" w:lineRule="auto"/>
              <w:rPr>
                <w:rFonts w:cs="Times New Roman"/>
                <w:szCs w:val="24"/>
              </w:rPr>
            </w:pPr>
            <w:r w:rsidRPr="009C6627">
              <w:rPr>
                <w:rFonts w:cs="Times New Roman"/>
                <w:color w:val="000000"/>
                <w:szCs w:val="24"/>
              </w:rPr>
              <w:t>0.988</w:t>
            </w:r>
          </w:p>
        </w:tc>
        <w:tc>
          <w:tcPr>
            <w:tcW w:w="1465" w:type="dxa"/>
          </w:tcPr>
          <w:p w14:paraId="4B8623AA"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40080499" w14:textId="77777777">
        <w:trPr>
          <w:jc w:val="center"/>
        </w:trPr>
        <w:tc>
          <w:tcPr>
            <w:tcW w:w="1465" w:type="dxa"/>
          </w:tcPr>
          <w:p w14:paraId="1B678BCA" w14:textId="77777777" w:rsidR="005570BB" w:rsidRPr="009C6627" w:rsidRDefault="002F17E0" w:rsidP="00025E98">
            <w:pPr>
              <w:spacing w:line="360" w:lineRule="auto"/>
              <w:rPr>
                <w:rFonts w:cs="Times New Roman"/>
                <w:szCs w:val="24"/>
              </w:rPr>
            </w:pPr>
            <w:r w:rsidRPr="009C6627">
              <w:rPr>
                <w:rFonts w:cs="Times New Roman"/>
                <w:color w:val="000000"/>
                <w:szCs w:val="24"/>
              </w:rPr>
              <w:lastRenderedPageBreak/>
              <w:t>XGBoost</w:t>
            </w:r>
          </w:p>
        </w:tc>
        <w:tc>
          <w:tcPr>
            <w:tcW w:w="1465" w:type="dxa"/>
          </w:tcPr>
          <w:p w14:paraId="6E6A7DDA"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066AFA40" w14:textId="77777777" w:rsidR="005570BB" w:rsidRPr="009C6627" w:rsidRDefault="002F17E0" w:rsidP="00025E98">
            <w:pPr>
              <w:spacing w:line="360" w:lineRule="auto"/>
              <w:rPr>
                <w:rFonts w:cs="Times New Roman"/>
                <w:szCs w:val="24"/>
              </w:rPr>
            </w:pPr>
            <w:r w:rsidRPr="009C6627">
              <w:rPr>
                <w:rFonts w:cs="Times New Roman"/>
                <w:color w:val="000000"/>
                <w:szCs w:val="24"/>
              </w:rPr>
              <w:t>0.989</w:t>
            </w:r>
          </w:p>
        </w:tc>
        <w:tc>
          <w:tcPr>
            <w:tcW w:w="1465" w:type="dxa"/>
          </w:tcPr>
          <w:p w14:paraId="510F2C03" w14:textId="77777777" w:rsidR="005570BB" w:rsidRPr="009C6627" w:rsidRDefault="002F17E0" w:rsidP="00025E98">
            <w:pPr>
              <w:spacing w:line="360" w:lineRule="auto"/>
              <w:rPr>
                <w:rFonts w:cs="Times New Roman"/>
                <w:szCs w:val="24"/>
              </w:rPr>
            </w:pPr>
            <w:r w:rsidRPr="009C6627">
              <w:rPr>
                <w:rFonts w:cs="Times New Roman"/>
                <w:color w:val="000000"/>
                <w:szCs w:val="24"/>
              </w:rPr>
              <w:t>0.989</w:t>
            </w:r>
          </w:p>
        </w:tc>
        <w:tc>
          <w:tcPr>
            <w:tcW w:w="1465" w:type="dxa"/>
          </w:tcPr>
          <w:p w14:paraId="4E1842DC" w14:textId="77777777" w:rsidR="005570BB" w:rsidRPr="009C6627" w:rsidRDefault="002F17E0" w:rsidP="00025E98">
            <w:pPr>
              <w:spacing w:line="360" w:lineRule="auto"/>
              <w:rPr>
                <w:rFonts w:cs="Times New Roman"/>
                <w:szCs w:val="24"/>
              </w:rPr>
            </w:pPr>
            <w:r w:rsidRPr="009C6627">
              <w:rPr>
                <w:rFonts w:cs="Times New Roman"/>
                <w:color w:val="000000"/>
                <w:szCs w:val="24"/>
              </w:rPr>
              <w:t>0.989</w:t>
            </w:r>
          </w:p>
        </w:tc>
        <w:tc>
          <w:tcPr>
            <w:tcW w:w="1465" w:type="dxa"/>
          </w:tcPr>
          <w:p w14:paraId="13C9CE9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bl>
    <w:p w14:paraId="4AE8BC14" w14:textId="77777777" w:rsidR="00B46C1D" w:rsidRPr="0004082D" w:rsidRDefault="00B46C1D" w:rsidP="00025E98">
      <w:pPr>
        <w:spacing w:after="40" w:line="360" w:lineRule="auto"/>
        <w:jc w:val="center"/>
        <w:rPr>
          <w:rFonts w:cs="Times New Roman"/>
          <w:b/>
          <w:i/>
          <w:iCs/>
          <w:color w:val="595959" w:themeColor="text1" w:themeTint="A6"/>
          <w:sz w:val="16"/>
        </w:rPr>
      </w:pPr>
    </w:p>
    <w:p w14:paraId="735B761C" w14:textId="342B307A" w:rsidR="005570BB" w:rsidRPr="009C6627" w:rsidRDefault="00B46C1D" w:rsidP="00025E98">
      <w:pPr>
        <w:spacing w:after="40" w:line="360" w:lineRule="auto"/>
        <w:jc w:val="center"/>
        <w:rPr>
          <w:rFonts w:cs="Times New Roman"/>
          <w:bCs/>
          <w:color w:val="595959" w:themeColor="text1" w:themeTint="A6"/>
        </w:rPr>
      </w:pPr>
      <w:r w:rsidRPr="009C6627">
        <w:rPr>
          <w:rFonts w:cs="Times New Roman"/>
          <w:bCs/>
          <w:color w:val="595959" w:themeColor="text1" w:themeTint="A6"/>
          <w:sz w:val="16"/>
        </w:rPr>
        <w:t>Table 6.5: Full Classification Report — Full-Feature Models (Test Set, n=271).</w:t>
      </w:r>
      <w:bookmarkStart w:id="158" w:name="Table_6_6"/>
      <w:bookmarkEnd w:id="158"/>
    </w:p>
    <w:p w14:paraId="77EF94B4" w14:textId="77777777" w:rsidR="00B46C1D" w:rsidRPr="0004082D" w:rsidRDefault="00B46C1D" w:rsidP="00025E98">
      <w:pPr>
        <w:spacing w:after="40" w:line="360" w:lineRule="auto"/>
        <w:jc w:val="center"/>
        <w:rPr>
          <w:rFonts w:cs="Times New Roman"/>
          <w:i/>
          <w:iCs/>
          <w:color w:val="595959" w:themeColor="text1" w:themeTint="A6"/>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29"/>
        <w:gridCol w:w="2929"/>
        <w:gridCol w:w="2929"/>
      </w:tblGrid>
      <w:tr w:rsidR="005570BB" w:rsidRPr="0004082D" w14:paraId="6E79265E" w14:textId="77777777">
        <w:trPr>
          <w:jc w:val="center"/>
        </w:trPr>
        <w:tc>
          <w:tcPr>
            <w:tcW w:w="2929" w:type="dxa"/>
          </w:tcPr>
          <w:p w14:paraId="16CF15EC" w14:textId="77777777" w:rsidR="005570BB" w:rsidRPr="009C6627" w:rsidRDefault="002F17E0" w:rsidP="00025E98">
            <w:pPr>
              <w:spacing w:line="360" w:lineRule="auto"/>
              <w:rPr>
                <w:rFonts w:cs="Times New Roman"/>
                <w:szCs w:val="24"/>
              </w:rPr>
            </w:pPr>
            <w:r w:rsidRPr="009C6627">
              <w:rPr>
                <w:rFonts w:cs="Times New Roman"/>
                <w:b/>
                <w:color w:val="000000"/>
                <w:szCs w:val="24"/>
              </w:rPr>
              <w:t>Model</w:t>
            </w:r>
          </w:p>
        </w:tc>
        <w:tc>
          <w:tcPr>
            <w:tcW w:w="2929" w:type="dxa"/>
          </w:tcPr>
          <w:p w14:paraId="2188BB0E" w14:textId="77777777" w:rsidR="005570BB" w:rsidRPr="009C6627" w:rsidRDefault="002F17E0" w:rsidP="00025E98">
            <w:pPr>
              <w:spacing w:line="360" w:lineRule="auto"/>
              <w:rPr>
                <w:rFonts w:cs="Times New Roman"/>
                <w:szCs w:val="24"/>
              </w:rPr>
            </w:pPr>
            <w:r w:rsidRPr="009C6627">
              <w:rPr>
                <w:rFonts w:cs="Times New Roman"/>
                <w:b/>
                <w:color w:val="000000"/>
                <w:szCs w:val="24"/>
              </w:rPr>
              <w:t>Test Accuracy</w:t>
            </w:r>
          </w:p>
        </w:tc>
        <w:tc>
          <w:tcPr>
            <w:tcW w:w="2929" w:type="dxa"/>
          </w:tcPr>
          <w:p w14:paraId="157CC408" w14:textId="77777777" w:rsidR="005570BB" w:rsidRPr="009C6627" w:rsidRDefault="002F17E0" w:rsidP="00025E98">
            <w:pPr>
              <w:spacing w:line="360" w:lineRule="auto"/>
              <w:rPr>
                <w:rFonts w:cs="Times New Roman"/>
                <w:szCs w:val="24"/>
              </w:rPr>
            </w:pPr>
            <w:r w:rsidRPr="009C6627">
              <w:rPr>
                <w:rFonts w:cs="Times New Roman"/>
                <w:b/>
                <w:color w:val="000000"/>
                <w:szCs w:val="24"/>
              </w:rPr>
              <w:t>Macro F1-Score</w:t>
            </w:r>
          </w:p>
        </w:tc>
      </w:tr>
      <w:tr w:rsidR="005570BB" w:rsidRPr="0004082D" w14:paraId="3923B587" w14:textId="77777777">
        <w:trPr>
          <w:jc w:val="center"/>
        </w:trPr>
        <w:tc>
          <w:tcPr>
            <w:tcW w:w="2929" w:type="dxa"/>
          </w:tcPr>
          <w:p w14:paraId="38C1DE95"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2929" w:type="dxa"/>
          </w:tcPr>
          <w:p w14:paraId="0084CC7B" w14:textId="77777777" w:rsidR="005570BB" w:rsidRPr="009C6627" w:rsidRDefault="002F17E0" w:rsidP="00025E98">
            <w:pPr>
              <w:spacing w:line="360" w:lineRule="auto"/>
              <w:rPr>
                <w:rFonts w:cs="Times New Roman"/>
                <w:szCs w:val="24"/>
              </w:rPr>
            </w:pPr>
            <w:r w:rsidRPr="009C6627">
              <w:rPr>
                <w:rFonts w:cs="Times New Roman"/>
                <w:color w:val="000000"/>
                <w:szCs w:val="24"/>
              </w:rPr>
              <w:t>58.7%</w:t>
            </w:r>
          </w:p>
        </w:tc>
        <w:tc>
          <w:tcPr>
            <w:tcW w:w="2929" w:type="dxa"/>
          </w:tcPr>
          <w:p w14:paraId="01A52FB4" w14:textId="77777777" w:rsidR="005570BB" w:rsidRPr="009C6627" w:rsidRDefault="002F17E0" w:rsidP="00025E98">
            <w:pPr>
              <w:spacing w:line="360" w:lineRule="auto"/>
              <w:rPr>
                <w:rFonts w:cs="Times New Roman"/>
                <w:szCs w:val="24"/>
              </w:rPr>
            </w:pPr>
            <w:r w:rsidRPr="009C6627">
              <w:rPr>
                <w:rFonts w:cs="Times New Roman"/>
                <w:color w:val="000000"/>
                <w:szCs w:val="24"/>
              </w:rPr>
              <w:t>58.3%</w:t>
            </w:r>
          </w:p>
        </w:tc>
      </w:tr>
      <w:tr w:rsidR="005570BB" w:rsidRPr="0004082D" w14:paraId="03B67BA9" w14:textId="77777777">
        <w:trPr>
          <w:jc w:val="center"/>
        </w:trPr>
        <w:tc>
          <w:tcPr>
            <w:tcW w:w="2929" w:type="dxa"/>
          </w:tcPr>
          <w:p w14:paraId="29F7D6AB"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2929" w:type="dxa"/>
          </w:tcPr>
          <w:p w14:paraId="23F32874" w14:textId="77777777" w:rsidR="005570BB" w:rsidRPr="009C6627" w:rsidRDefault="002F17E0" w:rsidP="00025E98">
            <w:pPr>
              <w:spacing w:line="360" w:lineRule="auto"/>
              <w:rPr>
                <w:rFonts w:cs="Times New Roman"/>
                <w:szCs w:val="24"/>
              </w:rPr>
            </w:pPr>
            <w:r w:rsidRPr="009C6627">
              <w:rPr>
                <w:rFonts w:cs="Times New Roman"/>
                <w:color w:val="000000"/>
                <w:szCs w:val="24"/>
              </w:rPr>
              <w:t>62.7%</w:t>
            </w:r>
          </w:p>
        </w:tc>
        <w:tc>
          <w:tcPr>
            <w:tcW w:w="2929" w:type="dxa"/>
          </w:tcPr>
          <w:p w14:paraId="4263A4CF" w14:textId="77777777" w:rsidR="005570BB" w:rsidRPr="009C6627" w:rsidRDefault="002F17E0" w:rsidP="00025E98">
            <w:pPr>
              <w:spacing w:line="360" w:lineRule="auto"/>
              <w:rPr>
                <w:rFonts w:cs="Times New Roman"/>
                <w:szCs w:val="24"/>
              </w:rPr>
            </w:pPr>
            <w:r w:rsidRPr="009C6627">
              <w:rPr>
                <w:rFonts w:cs="Times New Roman"/>
                <w:color w:val="000000"/>
                <w:szCs w:val="24"/>
              </w:rPr>
              <w:t>61.4%</w:t>
            </w:r>
          </w:p>
        </w:tc>
      </w:tr>
      <w:tr w:rsidR="005570BB" w:rsidRPr="0004082D" w14:paraId="6111FF4C" w14:textId="77777777">
        <w:trPr>
          <w:jc w:val="center"/>
        </w:trPr>
        <w:tc>
          <w:tcPr>
            <w:tcW w:w="2929" w:type="dxa"/>
          </w:tcPr>
          <w:p w14:paraId="0AB2A970"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2929" w:type="dxa"/>
          </w:tcPr>
          <w:p w14:paraId="031AD328" w14:textId="77777777" w:rsidR="005570BB" w:rsidRPr="009C6627" w:rsidRDefault="002F17E0" w:rsidP="00025E98">
            <w:pPr>
              <w:spacing w:line="360" w:lineRule="auto"/>
              <w:rPr>
                <w:rFonts w:cs="Times New Roman"/>
                <w:szCs w:val="24"/>
              </w:rPr>
            </w:pPr>
            <w:r w:rsidRPr="009C6627">
              <w:rPr>
                <w:rFonts w:cs="Times New Roman"/>
                <w:color w:val="000000"/>
                <w:szCs w:val="24"/>
              </w:rPr>
              <w:t>54.2%</w:t>
            </w:r>
          </w:p>
        </w:tc>
        <w:tc>
          <w:tcPr>
            <w:tcW w:w="2929" w:type="dxa"/>
          </w:tcPr>
          <w:p w14:paraId="3723521D" w14:textId="77777777" w:rsidR="005570BB" w:rsidRPr="009C6627" w:rsidRDefault="002F17E0" w:rsidP="00025E98">
            <w:pPr>
              <w:spacing w:line="360" w:lineRule="auto"/>
              <w:rPr>
                <w:rFonts w:cs="Times New Roman"/>
                <w:szCs w:val="24"/>
              </w:rPr>
            </w:pPr>
            <w:r w:rsidRPr="009C6627">
              <w:rPr>
                <w:rFonts w:cs="Times New Roman"/>
                <w:color w:val="000000"/>
                <w:szCs w:val="24"/>
              </w:rPr>
              <w:t>53.5%</w:t>
            </w:r>
          </w:p>
        </w:tc>
      </w:tr>
      <w:tr w:rsidR="005570BB" w:rsidRPr="0004082D" w14:paraId="4F92F6B6" w14:textId="77777777">
        <w:trPr>
          <w:jc w:val="center"/>
        </w:trPr>
        <w:tc>
          <w:tcPr>
            <w:tcW w:w="2929" w:type="dxa"/>
          </w:tcPr>
          <w:p w14:paraId="0A7BF282"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2929" w:type="dxa"/>
          </w:tcPr>
          <w:p w14:paraId="50132E48" w14:textId="77777777" w:rsidR="005570BB" w:rsidRPr="009C6627" w:rsidRDefault="002F17E0" w:rsidP="00025E98">
            <w:pPr>
              <w:spacing w:line="360" w:lineRule="auto"/>
              <w:rPr>
                <w:rFonts w:cs="Times New Roman"/>
                <w:szCs w:val="24"/>
              </w:rPr>
            </w:pPr>
            <w:r w:rsidRPr="009C6627">
              <w:rPr>
                <w:rFonts w:cs="Times New Roman"/>
                <w:color w:val="000000"/>
                <w:szCs w:val="24"/>
              </w:rPr>
              <w:t>72.3%</w:t>
            </w:r>
          </w:p>
        </w:tc>
        <w:tc>
          <w:tcPr>
            <w:tcW w:w="2929" w:type="dxa"/>
          </w:tcPr>
          <w:p w14:paraId="0AE35DD2" w14:textId="77777777" w:rsidR="005570BB" w:rsidRPr="009C6627" w:rsidRDefault="002F17E0" w:rsidP="00025E98">
            <w:pPr>
              <w:spacing w:line="360" w:lineRule="auto"/>
              <w:rPr>
                <w:rFonts w:cs="Times New Roman"/>
                <w:szCs w:val="24"/>
              </w:rPr>
            </w:pPr>
            <w:r w:rsidRPr="009C6627">
              <w:rPr>
                <w:rFonts w:cs="Times New Roman"/>
                <w:color w:val="000000"/>
                <w:szCs w:val="24"/>
              </w:rPr>
              <w:t>70.9%</w:t>
            </w:r>
          </w:p>
        </w:tc>
      </w:tr>
    </w:tbl>
    <w:p w14:paraId="6F718BDA" w14:textId="77777777" w:rsidR="00B46C1D" w:rsidRPr="0004082D" w:rsidRDefault="00B46C1D" w:rsidP="00025E98">
      <w:pPr>
        <w:spacing w:after="40" w:line="360" w:lineRule="auto"/>
        <w:jc w:val="center"/>
        <w:rPr>
          <w:rFonts w:cs="Times New Roman"/>
          <w:b/>
          <w:i/>
          <w:iCs/>
          <w:color w:val="595959" w:themeColor="text1" w:themeTint="A6"/>
          <w:sz w:val="16"/>
        </w:rPr>
      </w:pPr>
    </w:p>
    <w:p w14:paraId="540F9183" w14:textId="1C3D1C40" w:rsidR="005570BB" w:rsidRPr="009C6627" w:rsidRDefault="00B46C1D" w:rsidP="00025E98">
      <w:pPr>
        <w:spacing w:after="40" w:line="360" w:lineRule="auto"/>
        <w:jc w:val="center"/>
        <w:rPr>
          <w:rFonts w:cs="Times New Roman"/>
          <w:bCs/>
          <w:color w:val="000000"/>
          <w:sz w:val="16"/>
        </w:rPr>
      </w:pPr>
      <w:r w:rsidRPr="009C6627">
        <w:rPr>
          <w:rFonts w:cs="Times New Roman"/>
          <w:bCs/>
          <w:color w:val="595959" w:themeColor="text1" w:themeTint="A6"/>
          <w:sz w:val="16"/>
        </w:rPr>
        <w:t>Table 6.6: Text-Only Model Performance — Summary (Test Set).</w:t>
      </w:r>
    </w:p>
    <w:p w14:paraId="744E2FEB" w14:textId="73D06199" w:rsidR="005570BB" w:rsidRPr="0004082D" w:rsidRDefault="005570BB" w:rsidP="00025E98">
      <w:pPr>
        <w:spacing w:before="200" w:after="80" w:line="360" w:lineRule="auto"/>
        <w:rPr>
          <w:rFonts w:cs="Times New Roman"/>
        </w:rPr>
      </w:pPr>
      <w:bookmarkStart w:id="159" w:name="Table_6_7"/>
      <w:bookmarkEnd w:id="1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65"/>
        <w:gridCol w:w="1465"/>
        <w:gridCol w:w="1465"/>
        <w:gridCol w:w="1465"/>
        <w:gridCol w:w="1465"/>
        <w:gridCol w:w="1465"/>
      </w:tblGrid>
      <w:tr w:rsidR="005570BB" w:rsidRPr="0004082D" w14:paraId="1DED2DB5" w14:textId="77777777">
        <w:trPr>
          <w:jc w:val="center"/>
        </w:trPr>
        <w:tc>
          <w:tcPr>
            <w:tcW w:w="1465" w:type="dxa"/>
          </w:tcPr>
          <w:p w14:paraId="769148B2" w14:textId="77777777" w:rsidR="005570BB" w:rsidRPr="009C6627" w:rsidRDefault="002F17E0" w:rsidP="00025E98">
            <w:pPr>
              <w:spacing w:line="360" w:lineRule="auto"/>
              <w:rPr>
                <w:rFonts w:cs="Times New Roman"/>
                <w:szCs w:val="24"/>
              </w:rPr>
            </w:pPr>
            <w:r w:rsidRPr="009C6627">
              <w:rPr>
                <w:rFonts w:cs="Times New Roman"/>
                <w:b/>
                <w:color w:val="000000"/>
                <w:szCs w:val="24"/>
              </w:rPr>
              <w:t>Model</w:t>
            </w:r>
          </w:p>
        </w:tc>
        <w:tc>
          <w:tcPr>
            <w:tcW w:w="1465" w:type="dxa"/>
          </w:tcPr>
          <w:p w14:paraId="3E9EDE75" w14:textId="77777777" w:rsidR="005570BB" w:rsidRPr="009C6627" w:rsidRDefault="002F17E0" w:rsidP="00025E98">
            <w:pPr>
              <w:spacing w:line="360" w:lineRule="auto"/>
              <w:rPr>
                <w:rFonts w:cs="Times New Roman"/>
                <w:szCs w:val="24"/>
              </w:rPr>
            </w:pPr>
            <w:r w:rsidRPr="009C6627">
              <w:rPr>
                <w:rFonts w:cs="Times New Roman"/>
                <w:b/>
                <w:color w:val="000000"/>
                <w:szCs w:val="24"/>
              </w:rPr>
              <w:t>Class</w:t>
            </w:r>
          </w:p>
        </w:tc>
        <w:tc>
          <w:tcPr>
            <w:tcW w:w="1465" w:type="dxa"/>
          </w:tcPr>
          <w:p w14:paraId="6FC909D7" w14:textId="77777777" w:rsidR="005570BB" w:rsidRPr="009C6627" w:rsidRDefault="002F17E0" w:rsidP="00025E98">
            <w:pPr>
              <w:spacing w:line="360" w:lineRule="auto"/>
              <w:rPr>
                <w:rFonts w:cs="Times New Roman"/>
                <w:szCs w:val="24"/>
              </w:rPr>
            </w:pPr>
            <w:r w:rsidRPr="009C6627">
              <w:rPr>
                <w:rFonts w:cs="Times New Roman"/>
                <w:b/>
                <w:color w:val="000000"/>
                <w:szCs w:val="24"/>
              </w:rPr>
              <w:t>Precision</w:t>
            </w:r>
          </w:p>
        </w:tc>
        <w:tc>
          <w:tcPr>
            <w:tcW w:w="1465" w:type="dxa"/>
          </w:tcPr>
          <w:p w14:paraId="0E8B670F" w14:textId="77777777" w:rsidR="005570BB" w:rsidRPr="009C6627" w:rsidRDefault="002F17E0" w:rsidP="00025E98">
            <w:pPr>
              <w:spacing w:line="360" w:lineRule="auto"/>
              <w:rPr>
                <w:rFonts w:cs="Times New Roman"/>
                <w:szCs w:val="24"/>
              </w:rPr>
            </w:pPr>
            <w:r w:rsidRPr="009C6627">
              <w:rPr>
                <w:rFonts w:cs="Times New Roman"/>
                <w:b/>
                <w:color w:val="000000"/>
                <w:szCs w:val="24"/>
              </w:rPr>
              <w:t>Recall</w:t>
            </w:r>
          </w:p>
        </w:tc>
        <w:tc>
          <w:tcPr>
            <w:tcW w:w="1465" w:type="dxa"/>
          </w:tcPr>
          <w:p w14:paraId="14FD57EF" w14:textId="77777777" w:rsidR="005570BB" w:rsidRPr="009C6627" w:rsidRDefault="002F17E0" w:rsidP="00025E98">
            <w:pPr>
              <w:spacing w:line="360" w:lineRule="auto"/>
              <w:rPr>
                <w:rFonts w:cs="Times New Roman"/>
                <w:szCs w:val="24"/>
              </w:rPr>
            </w:pPr>
            <w:r w:rsidRPr="009C6627">
              <w:rPr>
                <w:rFonts w:cs="Times New Roman"/>
                <w:b/>
                <w:color w:val="000000"/>
                <w:szCs w:val="24"/>
              </w:rPr>
              <w:t>F1-Score</w:t>
            </w:r>
          </w:p>
        </w:tc>
        <w:tc>
          <w:tcPr>
            <w:tcW w:w="1465" w:type="dxa"/>
          </w:tcPr>
          <w:p w14:paraId="5623291D" w14:textId="77777777" w:rsidR="005570BB" w:rsidRPr="009C6627" w:rsidRDefault="002F17E0" w:rsidP="00025E98">
            <w:pPr>
              <w:spacing w:line="360" w:lineRule="auto"/>
              <w:rPr>
                <w:rFonts w:cs="Times New Roman"/>
                <w:szCs w:val="24"/>
              </w:rPr>
            </w:pPr>
            <w:r w:rsidRPr="009C6627">
              <w:rPr>
                <w:rFonts w:cs="Times New Roman"/>
                <w:b/>
                <w:color w:val="000000"/>
                <w:szCs w:val="24"/>
              </w:rPr>
              <w:t>Support</w:t>
            </w:r>
          </w:p>
        </w:tc>
      </w:tr>
      <w:tr w:rsidR="005570BB" w:rsidRPr="0004082D" w14:paraId="68D9035D" w14:textId="77777777">
        <w:trPr>
          <w:jc w:val="center"/>
        </w:trPr>
        <w:tc>
          <w:tcPr>
            <w:tcW w:w="1465" w:type="dxa"/>
          </w:tcPr>
          <w:p w14:paraId="2EFF2902"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0DD50AAB"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41070CE6" w14:textId="77777777" w:rsidR="005570BB" w:rsidRPr="009C6627" w:rsidRDefault="002F17E0" w:rsidP="00025E98">
            <w:pPr>
              <w:spacing w:line="360" w:lineRule="auto"/>
              <w:rPr>
                <w:rFonts w:cs="Times New Roman"/>
                <w:szCs w:val="24"/>
              </w:rPr>
            </w:pPr>
            <w:r w:rsidRPr="009C6627">
              <w:rPr>
                <w:rFonts w:cs="Times New Roman"/>
                <w:color w:val="000000"/>
                <w:szCs w:val="24"/>
              </w:rPr>
              <w:t>0.705</w:t>
            </w:r>
          </w:p>
        </w:tc>
        <w:tc>
          <w:tcPr>
            <w:tcW w:w="1465" w:type="dxa"/>
          </w:tcPr>
          <w:p w14:paraId="4686B809" w14:textId="77777777" w:rsidR="005570BB" w:rsidRPr="009C6627" w:rsidRDefault="002F17E0" w:rsidP="00025E98">
            <w:pPr>
              <w:spacing w:line="360" w:lineRule="auto"/>
              <w:rPr>
                <w:rFonts w:cs="Times New Roman"/>
                <w:szCs w:val="24"/>
              </w:rPr>
            </w:pPr>
            <w:r w:rsidRPr="009C6627">
              <w:rPr>
                <w:rFonts w:cs="Times New Roman"/>
                <w:color w:val="000000"/>
                <w:szCs w:val="24"/>
              </w:rPr>
              <w:t>0.633</w:t>
            </w:r>
          </w:p>
        </w:tc>
        <w:tc>
          <w:tcPr>
            <w:tcW w:w="1465" w:type="dxa"/>
          </w:tcPr>
          <w:p w14:paraId="394EFB00" w14:textId="77777777" w:rsidR="005570BB" w:rsidRPr="009C6627" w:rsidRDefault="002F17E0" w:rsidP="00025E98">
            <w:pPr>
              <w:spacing w:line="360" w:lineRule="auto"/>
              <w:rPr>
                <w:rFonts w:cs="Times New Roman"/>
                <w:szCs w:val="24"/>
              </w:rPr>
            </w:pPr>
            <w:r w:rsidRPr="009C6627">
              <w:rPr>
                <w:rFonts w:cs="Times New Roman"/>
                <w:color w:val="000000"/>
                <w:szCs w:val="24"/>
              </w:rPr>
              <w:t>0.667</w:t>
            </w:r>
          </w:p>
        </w:tc>
        <w:tc>
          <w:tcPr>
            <w:tcW w:w="1465" w:type="dxa"/>
          </w:tcPr>
          <w:p w14:paraId="25FFFEA7"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05EAA723" w14:textId="77777777">
        <w:trPr>
          <w:jc w:val="center"/>
        </w:trPr>
        <w:tc>
          <w:tcPr>
            <w:tcW w:w="1465" w:type="dxa"/>
          </w:tcPr>
          <w:p w14:paraId="6862F78D"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37BFC439"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52D79D0A" w14:textId="77777777" w:rsidR="005570BB" w:rsidRPr="009C6627" w:rsidRDefault="002F17E0" w:rsidP="00025E98">
            <w:pPr>
              <w:spacing w:line="360" w:lineRule="auto"/>
              <w:rPr>
                <w:rFonts w:cs="Times New Roman"/>
                <w:szCs w:val="24"/>
              </w:rPr>
            </w:pPr>
            <w:r w:rsidRPr="009C6627">
              <w:rPr>
                <w:rFonts w:cs="Times New Roman"/>
                <w:color w:val="000000"/>
                <w:szCs w:val="24"/>
              </w:rPr>
              <w:t>0.460</w:t>
            </w:r>
          </w:p>
        </w:tc>
        <w:tc>
          <w:tcPr>
            <w:tcW w:w="1465" w:type="dxa"/>
          </w:tcPr>
          <w:p w14:paraId="34B07CC6" w14:textId="77777777" w:rsidR="005570BB" w:rsidRPr="009C6627" w:rsidRDefault="002F17E0" w:rsidP="00025E98">
            <w:pPr>
              <w:spacing w:line="360" w:lineRule="auto"/>
              <w:rPr>
                <w:rFonts w:cs="Times New Roman"/>
                <w:szCs w:val="24"/>
              </w:rPr>
            </w:pPr>
            <w:r w:rsidRPr="009C6627">
              <w:rPr>
                <w:rFonts w:cs="Times New Roman"/>
                <w:color w:val="000000"/>
                <w:szCs w:val="24"/>
              </w:rPr>
              <w:t>0.533</w:t>
            </w:r>
          </w:p>
        </w:tc>
        <w:tc>
          <w:tcPr>
            <w:tcW w:w="1465" w:type="dxa"/>
          </w:tcPr>
          <w:p w14:paraId="71AF803C" w14:textId="77777777" w:rsidR="005570BB" w:rsidRPr="009C6627" w:rsidRDefault="002F17E0" w:rsidP="00025E98">
            <w:pPr>
              <w:spacing w:line="360" w:lineRule="auto"/>
              <w:rPr>
                <w:rFonts w:cs="Times New Roman"/>
                <w:szCs w:val="24"/>
              </w:rPr>
            </w:pPr>
            <w:r w:rsidRPr="009C6627">
              <w:rPr>
                <w:rFonts w:cs="Times New Roman"/>
                <w:color w:val="000000"/>
                <w:szCs w:val="24"/>
              </w:rPr>
              <w:t>0.494</w:t>
            </w:r>
          </w:p>
        </w:tc>
        <w:tc>
          <w:tcPr>
            <w:tcW w:w="1465" w:type="dxa"/>
          </w:tcPr>
          <w:p w14:paraId="74D7627F"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17C852C7" w14:textId="77777777">
        <w:trPr>
          <w:jc w:val="center"/>
        </w:trPr>
        <w:tc>
          <w:tcPr>
            <w:tcW w:w="1465" w:type="dxa"/>
          </w:tcPr>
          <w:p w14:paraId="161AAD14"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186E970F"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65A5D62A" w14:textId="77777777" w:rsidR="005570BB" w:rsidRPr="009C6627" w:rsidRDefault="002F17E0" w:rsidP="00025E98">
            <w:pPr>
              <w:spacing w:line="360" w:lineRule="auto"/>
              <w:rPr>
                <w:rFonts w:cs="Times New Roman"/>
                <w:szCs w:val="24"/>
              </w:rPr>
            </w:pPr>
            <w:r w:rsidRPr="009C6627">
              <w:rPr>
                <w:rFonts w:cs="Times New Roman"/>
                <w:color w:val="000000"/>
                <w:szCs w:val="24"/>
              </w:rPr>
              <w:t>0.594</w:t>
            </w:r>
          </w:p>
        </w:tc>
        <w:tc>
          <w:tcPr>
            <w:tcW w:w="1465" w:type="dxa"/>
          </w:tcPr>
          <w:p w14:paraId="2616008C" w14:textId="77777777" w:rsidR="005570BB" w:rsidRPr="009C6627" w:rsidRDefault="002F17E0" w:rsidP="00025E98">
            <w:pPr>
              <w:spacing w:line="360" w:lineRule="auto"/>
              <w:rPr>
                <w:rFonts w:cs="Times New Roman"/>
                <w:szCs w:val="24"/>
              </w:rPr>
            </w:pPr>
            <w:r w:rsidRPr="009C6627">
              <w:rPr>
                <w:rFonts w:cs="Times New Roman"/>
                <w:color w:val="000000"/>
                <w:szCs w:val="24"/>
              </w:rPr>
              <w:t>0.582</w:t>
            </w:r>
          </w:p>
        </w:tc>
        <w:tc>
          <w:tcPr>
            <w:tcW w:w="1465" w:type="dxa"/>
          </w:tcPr>
          <w:p w14:paraId="351FB4EE" w14:textId="77777777" w:rsidR="005570BB" w:rsidRPr="009C6627" w:rsidRDefault="002F17E0" w:rsidP="00025E98">
            <w:pPr>
              <w:spacing w:line="360" w:lineRule="auto"/>
              <w:rPr>
                <w:rFonts w:cs="Times New Roman"/>
                <w:szCs w:val="24"/>
              </w:rPr>
            </w:pPr>
            <w:r w:rsidRPr="009C6627">
              <w:rPr>
                <w:rFonts w:cs="Times New Roman"/>
                <w:color w:val="000000"/>
                <w:szCs w:val="24"/>
              </w:rPr>
              <w:t>0.588</w:t>
            </w:r>
          </w:p>
        </w:tc>
        <w:tc>
          <w:tcPr>
            <w:tcW w:w="1465" w:type="dxa"/>
          </w:tcPr>
          <w:p w14:paraId="1C6CDF89"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2C7AA5E0" w14:textId="77777777">
        <w:trPr>
          <w:jc w:val="center"/>
        </w:trPr>
        <w:tc>
          <w:tcPr>
            <w:tcW w:w="1465" w:type="dxa"/>
          </w:tcPr>
          <w:p w14:paraId="7B1C651F"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0B604562"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07528278" w14:textId="77777777" w:rsidR="005570BB" w:rsidRPr="009C6627" w:rsidRDefault="005570BB" w:rsidP="00025E98">
            <w:pPr>
              <w:spacing w:line="360" w:lineRule="auto"/>
              <w:rPr>
                <w:rFonts w:cs="Times New Roman"/>
                <w:szCs w:val="24"/>
              </w:rPr>
            </w:pPr>
          </w:p>
        </w:tc>
        <w:tc>
          <w:tcPr>
            <w:tcW w:w="1465" w:type="dxa"/>
          </w:tcPr>
          <w:p w14:paraId="0363DC1C" w14:textId="77777777" w:rsidR="005570BB" w:rsidRPr="009C6627" w:rsidRDefault="005570BB" w:rsidP="00025E98">
            <w:pPr>
              <w:spacing w:line="360" w:lineRule="auto"/>
              <w:rPr>
                <w:rFonts w:cs="Times New Roman"/>
                <w:szCs w:val="24"/>
              </w:rPr>
            </w:pPr>
          </w:p>
        </w:tc>
        <w:tc>
          <w:tcPr>
            <w:tcW w:w="1465" w:type="dxa"/>
          </w:tcPr>
          <w:p w14:paraId="28FFDF96" w14:textId="77777777" w:rsidR="005570BB" w:rsidRPr="009C6627" w:rsidRDefault="002F17E0" w:rsidP="00025E98">
            <w:pPr>
              <w:spacing w:line="360" w:lineRule="auto"/>
              <w:rPr>
                <w:rFonts w:cs="Times New Roman"/>
                <w:szCs w:val="24"/>
              </w:rPr>
            </w:pPr>
            <w:r w:rsidRPr="009C6627">
              <w:rPr>
                <w:rFonts w:cs="Times New Roman"/>
                <w:color w:val="000000"/>
                <w:szCs w:val="24"/>
              </w:rPr>
              <w:t>0.587</w:t>
            </w:r>
          </w:p>
        </w:tc>
        <w:tc>
          <w:tcPr>
            <w:tcW w:w="1465" w:type="dxa"/>
          </w:tcPr>
          <w:p w14:paraId="7B3146EB"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65799253" w14:textId="77777777">
        <w:trPr>
          <w:jc w:val="center"/>
        </w:trPr>
        <w:tc>
          <w:tcPr>
            <w:tcW w:w="1465" w:type="dxa"/>
          </w:tcPr>
          <w:p w14:paraId="783A49A1"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6F279BB9"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5D8DFA52" w14:textId="77777777" w:rsidR="005570BB" w:rsidRPr="009C6627" w:rsidRDefault="002F17E0" w:rsidP="00025E98">
            <w:pPr>
              <w:spacing w:line="360" w:lineRule="auto"/>
              <w:rPr>
                <w:rFonts w:cs="Times New Roman"/>
                <w:szCs w:val="24"/>
              </w:rPr>
            </w:pPr>
            <w:r w:rsidRPr="009C6627">
              <w:rPr>
                <w:rFonts w:cs="Times New Roman"/>
                <w:color w:val="000000"/>
                <w:szCs w:val="24"/>
              </w:rPr>
              <w:t>0.586</w:t>
            </w:r>
          </w:p>
        </w:tc>
        <w:tc>
          <w:tcPr>
            <w:tcW w:w="1465" w:type="dxa"/>
          </w:tcPr>
          <w:p w14:paraId="2AC90E35" w14:textId="77777777" w:rsidR="005570BB" w:rsidRPr="009C6627" w:rsidRDefault="002F17E0" w:rsidP="00025E98">
            <w:pPr>
              <w:spacing w:line="360" w:lineRule="auto"/>
              <w:rPr>
                <w:rFonts w:cs="Times New Roman"/>
                <w:szCs w:val="24"/>
              </w:rPr>
            </w:pPr>
            <w:r w:rsidRPr="009C6627">
              <w:rPr>
                <w:rFonts w:cs="Times New Roman"/>
                <w:color w:val="000000"/>
                <w:szCs w:val="24"/>
              </w:rPr>
              <w:t>0.583</w:t>
            </w:r>
          </w:p>
        </w:tc>
        <w:tc>
          <w:tcPr>
            <w:tcW w:w="1465" w:type="dxa"/>
          </w:tcPr>
          <w:p w14:paraId="7E32C8BD" w14:textId="77777777" w:rsidR="005570BB" w:rsidRPr="009C6627" w:rsidRDefault="002F17E0" w:rsidP="00025E98">
            <w:pPr>
              <w:spacing w:line="360" w:lineRule="auto"/>
              <w:rPr>
                <w:rFonts w:cs="Times New Roman"/>
                <w:szCs w:val="24"/>
              </w:rPr>
            </w:pPr>
            <w:r w:rsidRPr="009C6627">
              <w:rPr>
                <w:rFonts w:cs="Times New Roman"/>
                <w:color w:val="000000"/>
                <w:szCs w:val="24"/>
              </w:rPr>
              <w:t>0.583</w:t>
            </w:r>
          </w:p>
        </w:tc>
        <w:tc>
          <w:tcPr>
            <w:tcW w:w="1465" w:type="dxa"/>
          </w:tcPr>
          <w:p w14:paraId="7D4BF16B"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18BE53F7" w14:textId="77777777">
        <w:trPr>
          <w:jc w:val="center"/>
        </w:trPr>
        <w:tc>
          <w:tcPr>
            <w:tcW w:w="1465" w:type="dxa"/>
          </w:tcPr>
          <w:p w14:paraId="03EF6F1F"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465" w:type="dxa"/>
          </w:tcPr>
          <w:p w14:paraId="13869A22"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2DD3C1BA" w14:textId="77777777" w:rsidR="005570BB" w:rsidRPr="009C6627" w:rsidRDefault="002F17E0" w:rsidP="00025E98">
            <w:pPr>
              <w:spacing w:line="360" w:lineRule="auto"/>
              <w:rPr>
                <w:rFonts w:cs="Times New Roman"/>
                <w:szCs w:val="24"/>
              </w:rPr>
            </w:pPr>
            <w:r w:rsidRPr="009C6627">
              <w:rPr>
                <w:rFonts w:cs="Times New Roman"/>
                <w:color w:val="000000"/>
                <w:szCs w:val="24"/>
              </w:rPr>
              <w:t>0.597</w:t>
            </w:r>
          </w:p>
        </w:tc>
        <w:tc>
          <w:tcPr>
            <w:tcW w:w="1465" w:type="dxa"/>
          </w:tcPr>
          <w:p w14:paraId="2FBBB8F7" w14:textId="77777777" w:rsidR="005570BB" w:rsidRPr="009C6627" w:rsidRDefault="002F17E0" w:rsidP="00025E98">
            <w:pPr>
              <w:spacing w:line="360" w:lineRule="auto"/>
              <w:rPr>
                <w:rFonts w:cs="Times New Roman"/>
                <w:szCs w:val="24"/>
              </w:rPr>
            </w:pPr>
            <w:r w:rsidRPr="009C6627">
              <w:rPr>
                <w:rFonts w:cs="Times New Roman"/>
                <w:color w:val="000000"/>
                <w:szCs w:val="24"/>
              </w:rPr>
              <w:t>0.587</w:t>
            </w:r>
          </w:p>
        </w:tc>
        <w:tc>
          <w:tcPr>
            <w:tcW w:w="1465" w:type="dxa"/>
          </w:tcPr>
          <w:p w14:paraId="4FB39EA4" w14:textId="77777777" w:rsidR="005570BB" w:rsidRPr="009C6627" w:rsidRDefault="002F17E0" w:rsidP="00025E98">
            <w:pPr>
              <w:spacing w:line="360" w:lineRule="auto"/>
              <w:rPr>
                <w:rFonts w:cs="Times New Roman"/>
                <w:szCs w:val="24"/>
              </w:rPr>
            </w:pPr>
            <w:r w:rsidRPr="009C6627">
              <w:rPr>
                <w:rFonts w:cs="Times New Roman"/>
                <w:color w:val="000000"/>
                <w:szCs w:val="24"/>
              </w:rPr>
              <w:t>0.590</w:t>
            </w:r>
          </w:p>
        </w:tc>
        <w:tc>
          <w:tcPr>
            <w:tcW w:w="1465" w:type="dxa"/>
          </w:tcPr>
          <w:p w14:paraId="38D9DB49"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6CB8437D" w14:textId="77777777">
        <w:trPr>
          <w:jc w:val="center"/>
        </w:trPr>
        <w:tc>
          <w:tcPr>
            <w:tcW w:w="1465" w:type="dxa"/>
          </w:tcPr>
          <w:p w14:paraId="58A7F967" w14:textId="77777777" w:rsidR="005570BB" w:rsidRPr="009C6627" w:rsidRDefault="002F17E0" w:rsidP="00025E98">
            <w:pPr>
              <w:spacing w:line="360" w:lineRule="auto"/>
              <w:rPr>
                <w:rFonts w:cs="Times New Roman"/>
                <w:szCs w:val="24"/>
              </w:rPr>
            </w:pPr>
            <w:r w:rsidRPr="009C6627">
              <w:rPr>
                <w:rFonts w:cs="Times New Roman"/>
                <w:color w:val="000000"/>
                <w:szCs w:val="24"/>
              </w:rPr>
              <w:lastRenderedPageBreak/>
              <w:t>Random Forest</w:t>
            </w:r>
          </w:p>
        </w:tc>
        <w:tc>
          <w:tcPr>
            <w:tcW w:w="1465" w:type="dxa"/>
          </w:tcPr>
          <w:p w14:paraId="3F17D9FB"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11124BCD" w14:textId="77777777" w:rsidR="005570BB" w:rsidRPr="009C6627" w:rsidRDefault="002F17E0" w:rsidP="00025E98">
            <w:pPr>
              <w:spacing w:line="360" w:lineRule="auto"/>
              <w:rPr>
                <w:rFonts w:cs="Times New Roman"/>
                <w:szCs w:val="24"/>
              </w:rPr>
            </w:pPr>
            <w:r w:rsidRPr="009C6627">
              <w:rPr>
                <w:rFonts w:cs="Times New Roman"/>
                <w:color w:val="000000"/>
                <w:szCs w:val="24"/>
              </w:rPr>
              <w:t>0.667</w:t>
            </w:r>
          </w:p>
        </w:tc>
        <w:tc>
          <w:tcPr>
            <w:tcW w:w="1465" w:type="dxa"/>
          </w:tcPr>
          <w:p w14:paraId="05F2B43E" w14:textId="77777777" w:rsidR="005570BB" w:rsidRPr="009C6627" w:rsidRDefault="002F17E0" w:rsidP="00025E98">
            <w:pPr>
              <w:spacing w:line="360" w:lineRule="auto"/>
              <w:rPr>
                <w:rFonts w:cs="Times New Roman"/>
                <w:szCs w:val="24"/>
              </w:rPr>
            </w:pPr>
            <w:r w:rsidRPr="009C6627">
              <w:rPr>
                <w:rFonts w:cs="Times New Roman"/>
                <w:color w:val="000000"/>
                <w:szCs w:val="24"/>
              </w:rPr>
              <w:t>0.714</w:t>
            </w:r>
          </w:p>
        </w:tc>
        <w:tc>
          <w:tcPr>
            <w:tcW w:w="1465" w:type="dxa"/>
          </w:tcPr>
          <w:p w14:paraId="4AF96DEA" w14:textId="77777777" w:rsidR="005570BB" w:rsidRPr="009C6627" w:rsidRDefault="002F17E0" w:rsidP="00025E98">
            <w:pPr>
              <w:spacing w:line="360" w:lineRule="auto"/>
              <w:rPr>
                <w:rFonts w:cs="Times New Roman"/>
                <w:szCs w:val="24"/>
              </w:rPr>
            </w:pPr>
            <w:r w:rsidRPr="009C6627">
              <w:rPr>
                <w:rFonts w:cs="Times New Roman"/>
                <w:color w:val="000000"/>
                <w:szCs w:val="24"/>
              </w:rPr>
              <w:t>0.690</w:t>
            </w:r>
          </w:p>
        </w:tc>
        <w:tc>
          <w:tcPr>
            <w:tcW w:w="1465" w:type="dxa"/>
          </w:tcPr>
          <w:p w14:paraId="5DFA771C"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032B1C54" w14:textId="77777777">
        <w:trPr>
          <w:jc w:val="center"/>
        </w:trPr>
        <w:tc>
          <w:tcPr>
            <w:tcW w:w="1465" w:type="dxa"/>
          </w:tcPr>
          <w:p w14:paraId="7401F5D6"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0A411472"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7DBA1D12" w14:textId="77777777" w:rsidR="005570BB" w:rsidRPr="009C6627" w:rsidRDefault="002F17E0" w:rsidP="00025E98">
            <w:pPr>
              <w:spacing w:line="360" w:lineRule="auto"/>
              <w:rPr>
                <w:rFonts w:cs="Times New Roman"/>
                <w:szCs w:val="24"/>
              </w:rPr>
            </w:pPr>
            <w:r w:rsidRPr="009C6627">
              <w:rPr>
                <w:rFonts w:cs="Times New Roman"/>
                <w:color w:val="000000"/>
                <w:szCs w:val="24"/>
              </w:rPr>
              <w:t>0.576</w:t>
            </w:r>
          </w:p>
        </w:tc>
        <w:tc>
          <w:tcPr>
            <w:tcW w:w="1465" w:type="dxa"/>
          </w:tcPr>
          <w:p w14:paraId="67FA3C90" w14:textId="77777777" w:rsidR="005570BB" w:rsidRPr="009C6627" w:rsidRDefault="002F17E0" w:rsidP="00025E98">
            <w:pPr>
              <w:spacing w:line="360" w:lineRule="auto"/>
              <w:rPr>
                <w:rFonts w:cs="Times New Roman"/>
                <w:szCs w:val="24"/>
              </w:rPr>
            </w:pPr>
            <w:r w:rsidRPr="009C6627">
              <w:rPr>
                <w:rFonts w:cs="Times New Roman"/>
                <w:color w:val="000000"/>
                <w:szCs w:val="24"/>
              </w:rPr>
              <w:t>0.453</w:t>
            </w:r>
          </w:p>
        </w:tc>
        <w:tc>
          <w:tcPr>
            <w:tcW w:w="1465" w:type="dxa"/>
          </w:tcPr>
          <w:p w14:paraId="05F2586D" w14:textId="77777777" w:rsidR="005570BB" w:rsidRPr="009C6627" w:rsidRDefault="002F17E0" w:rsidP="00025E98">
            <w:pPr>
              <w:spacing w:line="360" w:lineRule="auto"/>
              <w:rPr>
                <w:rFonts w:cs="Times New Roman"/>
                <w:szCs w:val="24"/>
              </w:rPr>
            </w:pPr>
            <w:r w:rsidRPr="009C6627">
              <w:rPr>
                <w:rFonts w:cs="Times New Roman"/>
                <w:color w:val="000000"/>
                <w:szCs w:val="24"/>
              </w:rPr>
              <w:t>0.507</w:t>
            </w:r>
          </w:p>
        </w:tc>
        <w:tc>
          <w:tcPr>
            <w:tcW w:w="1465" w:type="dxa"/>
          </w:tcPr>
          <w:p w14:paraId="3D370798"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3D99D811" w14:textId="77777777">
        <w:trPr>
          <w:jc w:val="center"/>
        </w:trPr>
        <w:tc>
          <w:tcPr>
            <w:tcW w:w="1465" w:type="dxa"/>
          </w:tcPr>
          <w:p w14:paraId="27EA6848"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66AF5A9D"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70341C50" w14:textId="77777777" w:rsidR="005570BB" w:rsidRPr="009C6627" w:rsidRDefault="002F17E0" w:rsidP="00025E98">
            <w:pPr>
              <w:spacing w:line="360" w:lineRule="auto"/>
              <w:rPr>
                <w:rFonts w:cs="Times New Roman"/>
                <w:szCs w:val="24"/>
              </w:rPr>
            </w:pPr>
            <w:r w:rsidRPr="009C6627">
              <w:rPr>
                <w:rFonts w:cs="Times New Roman"/>
                <w:color w:val="000000"/>
                <w:szCs w:val="24"/>
              </w:rPr>
              <w:t>0.617</w:t>
            </w:r>
          </w:p>
        </w:tc>
        <w:tc>
          <w:tcPr>
            <w:tcW w:w="1465" w:type="dxa"/>
          </w:tcPr>
          <w:p w14:paraId="1A2F1CC1" w14:textId="77777777" w:rsidR="005570BB" w:rsidRPr="009C6627" w:rsidRDefault="002F17E0" w:rsidP="00025E98">
            <w:pPr>
              <w:spacing w:line="360" w:lineRule="auto"/>
              <w:rPr>
                <w:rFonts w:cs="Times New Roman"/>
                <w:szCs w:val="24"/>
              </w:rPr>
            </w:pPr>
            <w:r w:rsidRPr="009C6627">
              <w:rPr>
                <w:rFonts w:cs="Times New Roman"/>
                <w:color w:val="000000"/>
                <w:szCs w:val="24"/>
              </w:rPr>
              <w:t>0.673</w:t>
            </w:r>
          </w:p>
        </w:tc>
        <w:tc>
          <w:tcPr>
            <w:tcW w:w="1465" w:type="dxa"/>
          </w:tcPr>
          <w:p w14:paraId="1C6EDCFA" w14:textId="77777777" w:rsidR="005570BB" w:rsidRPr="009C6627" w:rsidRDefault="002F17E0" w:rsidP="00025E98">
            <w:pPr>
              <w:spacing w:line="360" w:lineRule="auto"/>
              <w:rPr>
                <w:rFonts w:cs="Times New Roman"/>
                <w:szCs w:val="24"/>
              </w:rPr>
            </w:pPr>
            <w:r w:rsidRPr="009C6627">
              <w:rPr>
                <w:rFonts w:cs="Times New Roman"/>
                <w:color w:val="000000"/>
                <w:szCs w:val="24"/>
              </w:rPr>
              <w:t>0.644</w:t>
            </w:r>
          </w:p>
        </w:tc>
        <w:tc>
          <w:tcPr>
            <w:tcW w:w="1465" w:type="dxa"/>
          </w:tcPr>
          <w:p w14:paraId="64201386"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6807B3B3" w14:textId="77777777">
        <w:trPr>
          <w:jc w:val="center"/>
        </w:trPr>
        <w:tc>
          <w:tcPr>
            <w:tcW w:w="1465" w:type="dxa"/>
          </w:tcPr>
          <w:p w14:paraId="5202DC97"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52D57395"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61BFF617" w14:textId="77777777" w:rsidR="005570BB" w:rsidRPr="009C6627" w:rsidRDefault="005570BB" w:rsidP="00025E98">
            <w:pPr>
              <w:spacing w:line="360" w:lineRule="auto"/>
              <w:rPr>
                <w:rFonts w:cs="Times New Roman"/>
                <w:szCs w:val="24"/>
              </w:rPr>
            </w:pPr>
          </w:p>
        </w:tc>
        <w:tc>
          <w:tcPr>
            <w:tcW w:w="1465" w:type="dxa"/>
          </w:tcPr>
          <w:p w14:paraId="1C50BDD4" w14:textId="77777777" w:rsidR="005570BB" w:rsidRPr="009C6627" w:rsidRDefault="005570BB" w:rsidP="00025E98">
            <w:pPr>
              <w:spacing w:line="360" w:lineRule="auto"/>
              <w:rPr>
                <w:rFonts w:cs="Times New Roman"/>
                <w:szCs w:val="24"/>
              </w:rPr>
            </w:pPr>
          </w:p>
        </w:tc>
        <w:tc>
          <w:tcPr>
            <w:tcW w:w="1465" w:type="dxa"/>
          </w:tcPr>
          <w:p w14:paraId="608F2FF3" w14:textId="77777777" w:rsidR="005570BB" w:rsidRPr="009C6627" w:rsidRDefault="002F17E0" w:rsidP="00025E98">
            <w:pPr>
              <w:spacing w:line="360" w:lineRule="auto"/>
              <w:rPr>
                <w:rFonts w:cs="Times New Roman"/>
                <w:szCs w:val="24"/>
              </w:rPr>
            </w:pPr>
            <w:r w:rsidRPr="009C6627">
              <w:rPr>
                <w:rFonts w:cs="Times New Roman"/>
                <w:color w:val="000000"/>
                <w:szCs w:val="24"/>
              </w:rPr>
              <w:t>0.627</w:t>
            </w:r>
          </w:p>
        </w:tc>
        <w:tc>
          <w:tcPr>
            <w:tcW w:w="1465" w:type="dxa"/>
          </w:tcPr>
          <w:p w14:paraId="702F777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6BAD2743" w14:textId="77777777">
        <w:trPr>
          <w:jc w:val="center"/>
        </w:trPr>
        <w:tc>
          <w:tcPr>
            <w:tcW w:w="1465" w:type="dxa"/>
          </w:tcPr>
          <w:p w14:paraId="0A85CA59"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49B07686"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11BFC361" w14:textId="77777777" w:rsidR="005570BB" w:rsidRPr="009C6627" w:rsidRDefault="002F17E0" w:rsidP="00025E98">
            <w:pPr>
              <w:spacing w:line="360" w:lineRule="auto"/>
              <w:rPr>
                <w:rFonts w:cs="Times New Roman"/>
                <w:szCs w:val="24"/>
              </w:rPr>
            </w:pPr>
            <w:r w:rsidRPr="009C6627">
              <w:rPr>
                <w:rFonts w:cs="Times New Roman"/>
                <w:color w:val="000000"/>
                <w:szCs w:val="24"/>
              </w:rPr>
              <w:t>0.620</w:t>
            </w:r>
          </w:p>
        </w:tc>
        <w:tc>
          <w:tcPr>
            <w:tcW w:w="1465" w:type="dxa"/>
          </w:tcPr>
          <w:p w14:paraId="04B72BC5" w14:textId="77777777" w:rsidR="005570BB" w:rsidRPr="009C6627" w:rsidRDefault="002F17E0" w:rsidP="00025E98">
            <w:pPr>
              <w:spacing w:line="360" w:lineRule="auto"/>
              <w:rPr>
                <w:rFonts w:cs="Times New Roman"/>
                <w:szCs w:val="24"/>
              </w:rPr>
            </w:pPr>
            <w:r w:rsidRPr="009C6627">
              <w:rPr>
                <w:rFonts w:cs="Times New Roman"/>
                <w:color w:val="000000"/>
                <w:szCs w:val="24"/>
              </w:rPr>
              <w:t>0.614</w:t>
            </w:r>
          </w:p>
        </w:tc>
        <w:tc>
          <w:tcPr>
            <w:tcW w:w="1465" w:type="dxa"/>
          </w:tcPr>
          <w:p w14:paraId="0216DBA5" w14:textId="77777777" w:rsidR="005570BB" w:rsidRPr="009C6627" w:rsidRDefault="002F17E0" w:rsidP="00025E98">
            <w:pPr>
              <w:spacing w:line="360" w:lineRule="auto"/>
              <w:rPr>
                <w:rFonts w:cs="Times New Roman"/>
                <w:szCs w:val="24"/>
              </w:rPr>
            </w:pPr>
            <w:r w:rsidRPr="009C6627">
              <w:rPr>
                <w:rFonts w:cs="Times New Roman"/>
                <w:color w:val="000000"/>
                <w:szCs w:val="24"/>
              </w:rPr>
              <w:t>0.614</w:t>
            </w:r>
          </w:p>
        </w:tc>
        <w:tc>
          <w:tcPr>
            <w:tcW w:w="1465" w:type="dxa"/>
          </w:tcPr>
          <w:p w14:paraId="41F4E976"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29653A90" w14:textId="77777777">
        <w:trPr>
          <w:jc w:val="center"/>
        </w:trPr>
        <w:tc>
          <w:tcPr>
            <w:tcW w:w="1465" w:type="dxa"/>
          </w:tcPr>
          <w:p w14:paraId="6CC82C8C"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465" w:type="dxa"/>
          </w:tcPr>
          <w:p w14:paraId="5661F6C3"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07447315" w14:textId="77777777" w:rsidR="005570BB" w:rsidRPr="009C6627" w:rsidRDefault="002F17E0" w:rsidP="00025E98">
            <w:pPr>
              <w:spacing w:line="360" w:lineRule="auto"/>
              <w:rPr>
                <w:rFonts w:cs="Times New Roman"/>
                <w:szCs w:val="24"/>
              </w:rPr>
            </w:pPr>
            <w:r w:rsidRPr="009C6627">
              <w:rPr>
                <w:rFonts w:cs="Times New Roman"/>
                <w:color w:val="000000"/>
                <w:szCs w:val="24"/>
              </w:rPr>
              <w:t>0.624</w:t>
            </w:r>
          </w:p>
        </w:tc>
        <w:tc>
          <w:tcPr>
            <w:tcW w:w="1465" w:type="dxa"/>
          </w:tcPr>
          <w:p w14:paraId="67FF90BE" w14:textId="77777777" w:rsidR="005570BB" w:rsidRPr="009C6627" w:rsidRDefault="002F17E0" w:rsidP="00025E98">
            <w:pPr>
              <w:spacing w:line="360" w:lineRule="auto"/>
              <w:rPr>
                <w:rFonts w:cs="Times New Roman"/>
                <w:szCs w:val="24"/>
              </w:rPr>
            </w:pPr>
            <w:r w:rsidRPr="009C6627">
              <w:rPr>
                <w:rFonts w:cs="Times New Roman"/>
                <w:color w:val="000000"/>
                <w:szCs w:val="24"/>
              </w:rPr>
              <w:t>0.627</w:t>
            </w:r>
          </w:p>
        </w:tc>
        <w:tc>
          <w:tcPr>
            <w:tcW w:w="1465" w:type="dxa"/>
          </w:tcPr>
          <w:p w14:paraId="5260B7FE" w14:textId="77777777" w:rsidR="005570BB" w:rsidRPr="009C6627" w:rsidRDefault="002F17E0" w:rsidP="00025E98">
            <w:pPr>
              <w:spacing w:line="360" w:lineRule="auto"/>
              <w:rPr>
                <w:rFonts w:cs="Times New Roman"/>
                <w:szCs w:val="24"/>
              </w:rPr>
            </w:pPr>
            <w:r w:rsidRPr="009C6627">
              <w:rPr>
                <w:rFonts w:cs="Times New Roman"/>
                <w:color w:val="000000"/>
                <w:szCs w:val="24"/>
              </w:rPr>
              <w:t>0.623</w:t>
            </w:r>
          </w:p>
        </w:tc>
        <w:tc>
          <w:tcPr>
            <w:tcW w:w="1465" w:type="dxa"/>
          </w:tcPr>
          <w:p w14:paraId="637F657C"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225F50BB" w14:textId="77777777">
        <w:trPr>
          <w:jc w:val="center"/>
        </w:trPr>
        <w:tc>
          <w:tcPr>
            <w:tcW w:w="1465" w:type="dxa"/>
          </w:tcPr>
          <w:p w14:paraId="2B846B19"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120D6E2F"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2848BB38" w14:textId="77777777" w:rsidR="005570BB" w:rsidRPr="009C6627" w:rsidRDefault="002F17E0" w:rsidP="00025E98">
            <w:pPr>
              <w:spacing w:line="360" w:lineRule="auto"/>
              <w:rPr>
                <w:rFonts w:cs="Times New Roman"/>
                <w:szCs w:val="24"/>
              </w:rPr>
            </w:pPr>
            <w:r w:rsidRPr="009C6627">
              <w:rPr>
                <w:rFonts w:cs="Times New Roman"/>
                <w:color w:val="000000"/>
                <w:szCs w:val="24"/>
              </w:rPr>
              <w:t>0.682</w:t>
            </w:r>
          </w:p>
        </w:tc>
        <w:tc>
          <w:tcPr>
            <w:tcW w:w="1465" w:type="dxa"/>
          </w:tcPr>
          <w:p w14:paraId="09432B63" w14:textId="77777777" w:rsidR="005570BB" w:rsidRPr="009C6627" w:rsidRDefault="002F17E0" w:rsidP="00025E98">
            <w:pPr>
              <w:spacing w:line="360" w:lineRule="auto"/>
              <w:rPr>
                <w:rFonts w:cs="Times New Roman"/>
                <w:szCs w:val="24"/>
              </w:rPr>
            </w:pPr>
            <w:r w:rsidRPr="009C6627">
              <w:rPr>
                <w:rFonts w:cs="Times New Roman"/>
                <w:color w:val="000000"/>
                <w:szCs w:val="24"/>
              </w:rPr>
              <w:t>0.612</w:t>
            </w:r>
          </w:p>
        </w:tc>
        <w:tc>
          <w:tcPr>
            <w:tcW w:w="1465" w:type="dxa"/>
          </w:tcPr>
          <w:p w14:paraId="70E438D9" w14:textId="77777777" w:rsidR="005570BB" w:rsidRPr="009C6627" w:rsidRDefault="002F17E0" w:rsidP="00025E98">
            <w:pPr>
              <w:spacing w:line="360" w:lineRule="auto"/>
              <w:rPr>
                <w:rFonts w:cs="Times New Roman"/>
                <w:szCs w:val="24"/>
              </w:rPr>
            </w:pPr>
            <w:r w:rsidRPr="009C6627">
              <w:rPr>
                <w:rFonts w:cs="Times New Roman"/>
                <w:color w:val="000000"/>
                <w:szCs w:val="24"/>
              </w:rPr>
              <w:t>0.645</w:t>
            </w:r>
          </w:p>
        </w:tc>
        <w:tc>
          <w:tcPr>
            <w:tcW w:w="1465" w:type="dxa"/>
          </w:tcPr>
          <w:p w14:paraId="7E65CC66"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4FE038B2" w14:textId="77777777">
        <w:trPr>
          <w:jc w:val="center"/>
        </w:trPr>
        <w:tc>
          <w:tcPr>
            <w:tcW w:w="1465" w:type="dxa"/>
          </w:tcPr>
          <w:p w14:paraId="3DA8CA29"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0F605187"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7D245838" w14:textId="77777777" w:rsidR="005570BB" w:rsidRPr="009C6627" w:rsidRDefault="002F17E0" w:rsidP="00025E98">
            <w:pPr>
              <w:spacing w:line="360" w:lineRule="auto"/>
              <w:rPr>
                <w:rFonts w:cs="Times New Roman"/>
                <w:szCs w:val="24"/>
              </w:rPr>
            </w:pPr>
            <w:r w:rsidRPr="009C6627">
              <w:rPr>
                <w:rFonts w:cs="Times New Roman"/>
                <w:color w:val="000000"/>
                <w:szCs w:val="24"/>
              </w:rPr>
              <w:t>0.386</w:t>
            </w:r>
          </w:p>
        </w:tc>
        <w:tc>
          <w:tcPr>
            <w:tcW w:w="1465" w:type="dxa"/>
          </w:tcPr>
          <w:p w14:paraId="765954AD" w14:textId="77777777" w:rsidR="005570BB" w:rsidRPr="009C6627" w:rsidRDefault="002F17E0" w:rsidP="00025E98">
            <w:pPr>
              <w:spacing w:line="360" w:lineRule="auto"/>
              <w:rPr>
                <w:rFonts w:cs="Times New Roman"/>
                <w:szCs w:val="24"/>
              </w:rPr>
            </w:pPr>
            <w:r w:rsidRPr="009C6627">
              <w:rPr>
                <w:rFonts w:cs="Times New Roman"/>
                <w:color w:val="000000"/>
                <w:szCs w:val="24"/>
              </w:rPr>
              <w:t>0.427</w:t>
            </w:r>
          </w:p>
        </w:tc>
        <w:tc>
          <w:tcPr>
            <w:tcW w:w="1465" w:type="dxa"/>
          </w:tcPr>
          <w:p w14:paraId="5C126642" w14:textId="77777777" w:rsidR="005570BB" w:rsidRPr="009C6627" w:rsidRDefault="002F17E0" w:rsidP="00025E98">
            <w:pPr>
              <w:spacing w:line="360" w:lineRule="auto"/>
              <w:rPr>
                <w:rFonts w:cs="Times New Roman"/>
                <w:szCs w:val="24"/>
              </w:rPr>
            </w:pPr>
            <w:r w:rsidRPr="009C6627">
              <w:rPr>
                <w:rFonts w:cs="Times New Roman"/>
                <w:color w:val="000000"/>
                <w:szCs w:val="24"/>
              </w:rPr>
              <w:t>0.405</w:t>
            </w:r>
          </w:p>
        </w:tc>
        <w:tc>
          <w:tcPr>
            <w:tcW w:w="1465" w:type="dxa"/>
          </w:tcPr>
          <w:p w14:paraId="48E9E418"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0D48215E" w14:textId="77777777">
        <w:trPr>
          <w:jc w:val="center"/>
        </w:trPr>
        <w:tc>
          <w:tcPr>
            <w:tcW w:w="1465" w:type="dxa"/>
          </w:tcPr>
          <w:p w14:paraId="67EBE58B"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5FD20060"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16655EE2" w14:textId="77777777" w:rsidR="005570BB" w:rsidRPr="009C6627" w:rsidRDefault="002F17E0" w:rsidP="00025E98">
            <w:pPr>
              <w:spacing w:line="360" w:lineRule="auto"/>
              <w:rPr>
                <w:rFonts w:cs="Times New Roman"/>
                <w:szCs w:val="24"/>
              </w:rPr>
            </w:pPr>
            <w:r w:rsidRPr="009C6627">
              <w:rPr>
                <w:rFonts w:cs="Times New Roman"/>
                <w:color w:val="000000"/>
                <w:szCs w:val="24"/>
              </w:rPr>
              <w:t>0.550</w:t>
            </w:r>
          </w:p>
        </w:tc>
        <w:tc>
          <w:tcPr>
            <w:tcW w:w="1465" w:type="dxa"/>
          </w:tcPr>
          <w:p w14:paraId="49F5CF2E" w14:textId="77777777" w:rsidR="005570BB" w:rsidRPr="009C6627" w:rsidRDefault="002F17E0" w:rsidP="00025E98">
            <w:pPr>
              <w:spacing w:line="360" w:lineRule="auto"/>
              <w:rPr>
                <w:rFonts w:cs="Times New Roman"/>
                <w:szCs w:val="24"/>
              </w:rPr>
            </w:pPr>
            <w:r w:rsidRPr="009C6627">
              <w:rPr>
                <w:rFonts w:cs="Times New Roman"/>
                <w:color w:val="000000"/>
                <w:szCs w:val="24"/>
              </w:rPr>
              <w:t>0.561</w:t>
            </w:r>
          </w:p>
        </w:tc>
        <w:tc>
          <w:tcPr>
            <w:tcW w:w="1465" w:type="dxa"/>
          </w:tcPr>
          <w:p w14:paraId="7619F1B2" w14:textId="77777777" w:rsidR="005570BB" w:rsidRPr="009C6627" w:rsidRDefault="002F17E0" w:rsidP="00025E98">
            <w:pPr>
              <w:spacing w:line="360" w:lineRule="auto"/>
              <w:rPr>
                <w:rFonts w:cs="Times New Roman"/>
                <w:szCs w:val="24"/>
              </w:rPr>
            </w:pPr>
            <w:r w:rsidRPr="009C6627">
              <w:rPr>
                <w:rFonts w:cs="Times New Roman"/>
                <w:color w:val="000000"/>
                <w:szCs w:val="24"/>
              </w:rPr>
              <w:t>0.556</w:t>
            </w:r>
          </w:p>
        </w:tc>
        <w:tc>
          <w:tcPr>
            <w:tcW w:w="1465" w:type="dxa"/>
          </w:tcPr>
          <w:p w14:paraId="5C5A3FA2"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77BB978C" w14:textId="77777777">
        <w:trPr>
          <w:jc w:val="center"/>
        </w:trPr>
        <w:tc>
          <w:tcPr>
            <w:tcW w:w="1465" w:type="dxa"/>
          </w:tcPr>
          <w:p w14:paraId="2334BBC3"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3913EC8D"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4C66A65A" w14:textId="77777777" w:rsidR="005570BB" w:rsidRPr="009C6627" w:rsidRDefault="005570BB" w:rsidP="00025E98">
            <w:pPr>
              <w:spacing w:line="360" w:lineRule="auto"/>
              <w:rPr>
                <w:rFonts w:cs="Times New Roman"/>
                <w:szCs w:val="24"/>
              </w:rPr>
            </w:pPr>
          </w:p>
        </w:tc>
        <w:tc>
          <w:tcPr>
            <w:tcW w:w="1465" w:type="dxa"/>
          </w:tcPr>
          <w:p w14:paraId="1908AF54" w14:textId="77777777" w:rsidR="005570BB" w:rsidRPr="009C6627" w:rsidRDefault="005570BB" w:rsidP="00025E98">
            <w:pPr>
              <w:spacing w:line="360" w:lineRule="auto"/>
              <w:rPr>
                <w:rFonts w:cs="Times New Roman"/>
                <w:szCs w:val="24"/>
              </w:rPr>
            </w:pPr>
          </w:p>
        </w:tc>
        <w:tc>
          <w:tcPr>
            <w:tcW w:w="1465" w:type="dxa"/>
          </w:tcPr>
          <w:p w14:paraId="7D3ADAD1" w14:textId="77777777" w:rsidR="005570BB" w:rsidRPr="009C6627" w:rsidRDefault="002F17E0" w:rsidP="00025E98">
            <w:pPr>
              <w:spacing w:line="360" w:lineRule="auto"/>
              <w:rPr>
                <w:rFonts w:cs="Times New Roman"/>
                <w:szCs w:val="24"/>
              </w:rPr>
            </w:pPr>
            <w:r w:rsidRPr="009C6627">
              <w:rPr>
                <w:rFonts w:cs="Times New Roman"/>
                <w:color w:val="000000"/>
                <w:szCs w:val="24"/>
              </w:rPr>
              <w:t>0.542</w:t>
            </w:r>
          </w:p>
        </w:tc>
        <w:tc>
          <w:tcPr>
            <w:tcW w:w="1465" w:type="dxa"/>
          </w:tcPr>
          <w:p w14:paraId="55E971B2"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54476734" w14:textId="77777777">
        <w:trPr>
          <w:jc w:val="center"/>
        </w:trPr>
        <w:tc>
          <w:tcPr>
            <w:tcW w:w="1465" w:type="dxa"/>
          </w:tcPr>
          <w:p w14:paraId="72B1C68C"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291AF042"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097FD026" w14:textId="77777777" w:rsidR="005570BB" w:rsidRPr="009C6627" w:rsidRDefault="002F17E0" w:rsidP="00025E98">
            <w:pPr>
              <w:spacing w:line="360" w:lineRule="auto"/>
              <w:rPr>
                <w:rFonts w:cs="Times New Roman"/>
                <w:szCs w:val="24"/>
              </w:rPr>
            </w:pPr>
            <w:r w:rsidRPr="009C6627">
              <w:rPr>
                <w:rFonts w:cs="Times New Roman"/>
                <w:color w:val="000000"/>
                <w:szCs w:val="24"/>
              </w:rPr>
              <w:t>0.539</w:t>
            </w:r>
          </w:p>
        </w:tc>
        <w:tc>
          <w:tcPr>
            <w:tcW w:w="1465" w:type="dxa"/>
          </w:tcPr>
          <w:p w14:paraId="0760EFD0" w14:textId="77777777" w:rsidR="005570BB" w:rsidRPr="009C6627" w:rsidRDefault="002F17E0" w:rsidP="00025E98">
            <w:pPr>
              <w:spacing w:line="360" w:lineRule="auto"/>
              <w:rPr>
                <w:rFonts w:cs="Times New Roman"/>
                <w:szCs w:val="24"/>
              </w:rPr>
            </w:pPr>
            <w:r w:rsidRPr="009C6627">
              <w:rPr>
                <w:rFonts w:cs="Times New Roman"/>
                <w:color w:val="000000"/>
                <w:szCs w:val="24"/>
              </w:rPr>
              <w:t>0.533</w:t>
            </w:r>
          </w:p>
        </w:tc>
        <w:tc>
          <w:tcPr>
            <w:tcW w:w="1465" w:type="dxa"/>
          </w:tcPr>
          <w:p w14:paraId="2CDCC645" w14:textId="77777777" w:rsidR="005570BB" w:rsidRPr="009C6627" w:rsidRDefault="002F17E0" w:rsidP="00025E98">
            <w:pPr>
              <w:spacing w:line="360" w:lineRule="auto"/>
              <w:rPr>
                <w:rFonts w:cs="Times New Roman"/>
                <w:szCs w:val="24"/>
              </w:rPr>
            </w:pPr>
            <w:r w:rsidRPr="009C6627">
              <w:rPr>
                <w:rFonts w:cs="Times New Roman"/>
                <w:color w:val="000000"/>
                <w:szCs w:val="24"/>
              </w:rPr>
              <w:t>0.535</w:t>
            </w:r>
          </w:p>
        </w:tc>
        <w:tc>
          <w:tcPr>
            <w:tcW w:w="1465" w:type="dxa"/>
          </w:tcPr>
          <w:p w14:paraId="2CAF1863"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5956DBFE" w14:textId="77777777">
        <w:trPr>
          <w:jc w:val="center"/>
        </w:trPr>
        <w:tc>
          <w:tcPr>
            <w:tcW w:w="1465" w:type="dxa"/>
          </w:tcPr>
          <w:p w14:paraId="524F1C8B"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465" w:type="dxa"/>
          </w:tcPr>
          <w:p w14:paraId="4006D47E"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6112B100" w14:textId="77777777" w:rsidR="005570BB" w:rsidRPr="009C6627" w:rsidRDefault="002F17E0" w:rsidP="00025E98">
            <w:pPr>
              <w:spacing w:line="360" w:lineRule="auto"/>
              <w:rPr>
                <w:rFonts w:cs="Times New Roman"/>
                <w:szCs w:val="24"/>
              </w:rPr>
            </w:pPr>
            <w:r w:rsidRPr="009C6627">
              <w:rPr>
                <w:rFonts w:cs="Times New Roman"/>
                <w:color w:val="000000"/>
                <w:szCs w:val="24"/>
              </w:rPr>
              <w:t>0.552</w:t>
            </w:r>
          </w:p>
        </w:tc>
        <w:tc>
          <w:tcPr>
            <w:tcW w:w="1465" w:type="dxa"/>
          </w:tcPr>
          <w:p w14:paraId="251D34ED" w14:textId="77777777" w:rsidR="005570BB" w:rsidRPr="009C6627" w:rsidRDefault="002F17E0" w:rsidP="00025E98">
            <w:pPr>
              <w:spacing w:line="360" w:lineRule="auto"/>
              <w:rPr>
                <w:rFonts w:cs="Times New Roman"/>
                <w:szCs w:val="24"/>
              </w:rPr>
            </w:pPr>
            <w:r w:rsidRPr="009C6627">
              <w:rPr>
                <w:rFonts w:cs="Times New Roman"/>
                <w:color w:val="000000"/>
                <w:szCs w:val="24"/>
              </w:rPr>
              <w:t>0.542</w:t>
            </w:r>
          </w:p>
        </w:tc>
        <w:tc>
          <w:tcPr>
            <w:tcW w:w="1465" w:type="dxa"/>
          </w:tcPr>
          <w:p w14:paraId="6C843F76" w14:textId="77777777" w:rsidR="005570BB" w:rsidRPr="009C6627" w:rsidRDefault="002F17E0" w:rsidP="00025E98">
            <w:pPr>
              <w:spacing w:line="360" w:lineRule="auto"/>
              <w:rPr>
                <w:rFonts w:cs="Times New Roman"/>
                <w:szCs w:val="24"/>
              </w:rPr>
            </w:pPr>
            <w:r w:rsidRPr="009C6627">
              <w:rPr>
                <w:rFonts w:cs="Times New Roman"/>
                <w:color w:val="000000"/>
                <w:szCs w:val="24"/>
              </w:rPr>
              <w:t>0.546</w:t>
            </w:r>
          </w:p>
        </w:tc>
        <w:tc>
          <w:tcPr>
            <w:tcW w:w="1465" w:type="dxa"/>
          </w:tcPr>
          <w:p w14:paraId="28838A21"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1D842F79" w14:textId="77777777">
        <w:trPr>
          <w:jc w:val="center"/>
        </w:trPr>
        <w:tc>
          <w:tcPr>
            <w:tcW w:w="1465" w:type="dxa"/>
          </w:tcPr>
          <w:p w14:paraId="74428E77"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38605A5A"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465" w:type="dxa"/>
          </w:tcPr>
          <w:p w14:paraId="6376F08E" w14:textId="77777777" w:rsidR="005570BB" w:rsidRPr="009C6627" w:rsidRDefault="002F17E0" w:rsidP="00025E98">
            <w:pPr>
              <w:spacing w:line="360" w:lineRule="auto"/>
              <w:rPr>
                <w:rFonts w:cs="Times New Roman"/>
                <w:szCs w:val="24"/>
              </w:rPr>
            </w:pPr>
            <w:r w:rsidRPr="009C6627">
              <w:rPr>
                <w:rFonts w:cs="Times New Roman"/>
                <w:color w:val="000000"/>
                <w:szCs w:val="24"/>
              </w:rPr>
              <w:t>0.740</w:t>
            </w:r>
          </w:p>
        </w:tc>
        <w:tc>
          <w:tcPr>
            <w:tcW w:w="1465" w:type="dxa"/>
          </w:tcPr>
          <w:p w14:paraId="64F76AD3" w14:textId="77777777" w:rsidR="005570BB" w:rsidRPr="009C6627" w:rsidRDefault="002F17E0" w:rsidP="00025E98">
            <w:pPr>
              <w:spacing w:line="360" w:lineRule="auto"/>
              <w:rPr>
                <w:rFonts w:cs="Times New Roman"/>
                <w:szCs w:val="24"/>
              </w:rPr>
            </w:pPr>
            <w:r w:rsidRPr="009C6627">
              <w:rPr>
                <w:rFonts w:cs="Times New Roman"/>
                <w:color w:val="000000"/>
                <w:szCs w:val="24"/>
              </w:rPr>
              <w:t>0.786</w:t>
            </w:r>
          </w:p>
        </w:tc>
        <w:tc>
          <w:tcPr>
            <w:tcW w:w="1465" w:type="dxa"/>
          </w:tcPr>
          <w:p w14:paraId="02CA086F" w14:textId="77777777" w:rsidR="005570BB" w:rsidRPr="009C6627" w:rsidRDefault="002F17E0" w:rsidP="00025E98">
            <w:pPr>
              <w:spacing w:line="360" w:lineRule="auto"/>
              <w:rPr>
                <w:rFonts w:cs="Times New Roman"/>
                <w:szCs w:val="24"/>
              </w:rPr>
            </w:pPr>
            <w:r w:rsidRPr="009C6627">
              <w:rPr>
                <w:rFonts w:cs="Times New Roman"/>
                <w:color w:val="000000"/>
                <w:szCs w:val="24"/>
              </w:rPr>
              <w:t>0.762</w:t>
            </w:r>
          </w:p>
        </w:tc>
        <w:tc>
          <w:tcPr>
            <w:tcW w:w="1465" w:type="dxa"/>
          </w:tcPr>
          <w:p w14:paraId="1BB22D65"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4EFA53EA" w14:textId="77777777">
        <w:trPr>
          <w:jc w:val="center"/>
        </w:trPr>
        <w:tc>
          <w:tcPr>
            <w:tcW w:w="1465" w:type="dxa"/>
          </w:tcPr>
          <w:p w14:paraId="731DECC7"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5E11747E"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465" w:type="dxa"/>
          </w:tcPr>
          <w:p w14:paraId="5EAEFCAF" w14:textId="77777777" w:rsidR="005570BB" w:rsidRPr="009C6627" w:rsidRDefault="002F17E0" w:rsidP="00025E98">
            <w:pPr>
              <w:spacing w:line="360" w:lineRule="auto"/>
              <w:rPr>
                <w:rFonts w:cs="Times New Roman"/>
                <w:szCs w:val="24"/>
              </w:rPr>
            </w:pPr>
            <w:r w:rsidRPr="009C6627">
              <w:rPr>
                <w:rFonts w:cs="Times New Roman"/>
                <w:color w:val="000000"/>
                <w:szCs w:val="24"/>
              </w:rPr>
              <w:t>0.678</w:t>
            </w:r>
          </w:p>
        </w:tc>
        <w:tc>
          <w:tcPr>
            <w:tcW w:w="1465" w:type="dxa"/>
          </w:tcPr>
          <w:p w14:paraId="7A20A986" w14:textId="77777777" w:rsidR="005570BB" w:rsidRPr="009C6627" w:rsidRDefault="002F17E0" w:rsidP="00025E98">
            <w:pPr>
              <w:spacing w:line="360" w:lineRule="auto"/>
              <w:rPr>
                <w:rFonts w:cs="Times New Roman"/>
                <w:szCs w:val="24"/>
              </w:rPr>
            </w:pPr>
            <w:r w:rsidRPr="009C6627">
              <w:rPr>
                <w:rFonts w:cs="Times New Roman"/>
                <w:color w:val="000000"/>
                <w:szCs w:val="24"/>
              </w:rPr>
              <w:t>0.533</w:t>
            </w:r>
          </w:p>
        </w:tc>
        <w:tc>
          <w:tcPr>
            <w:tcW w:w="1465" w:type="dxa"/>
          </w:tcPr>
          <w:p w14:paraId="521485B8" w14:textId="77777777" w:rsidR="005570BB" w:rsidRPr="009C6627" w:rsidRDefault="002F17E0" w:rsidP="00025E98">
            <w:pPr>
              <w:spacing w:line="360" w:lineRule="auto"/>
              <w:rPr>
                <w:rFonts w:cs="Times New Roman"/>
                <w:szCs w:val="24"/>
              </w:rPr>
            </w:pPr>
            <w:r w:rsidRPr="009C6627">
              <w:rPr>
                <w:rFonts w:cs="Times New Roman"/>
                <w:color w:val="000000"/>
                <w:szCs w:val="24"/>
              </w:rPr>
              <w:t>0.597</w:t>
            </w:r>
          </w:p>
        </w:tc>
        <w:tc>
          <w:tcPr>
            <w:tcW w:w="1465" w:type="dxa"/>
          </w:tcPr>
          <w:p w14:paraId="785AD069"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r>
      <w:tr w:rsidR="005570BB" w:rsidRPr="0004082D" w14:paraId="29FBAF8D" w14:textId="77777777">
        <w:trPr>
          <w:jc w:val="center"/>
        </w:trPr>
        <w:tc>
          <w:tcPr>
            <w:tcW w:w="1465" w:type="dxa"/>
          </w:tcPr>
          <w:p w14:paraId="747216F0" w14:textId="77777777" w:rsidR="005570BB" w:rsidRPr="009C6627" w:rsidRDefault="002F17E0" w:rsidP="00025E98">
            <w:pPr>
              <w:spacing w:line="360" w:lineRule="auto"/>
              <w:rPr>
                <w:rFonts w:cs="Times New Roman"/>
                <w:szCs w:val="24"/>
              </w:rPr>
            </w:pPr>
            <w:r w:rsidRPr="009C6627">
              <w:rPr>
                <w:rFonts w:cs="Times New Roman"/>
                <w:color w:val="000000"/>
                <w:szCs w:val="24"/>
              </w:rPr>
              <w:lastRenderedPageBreak/>
              <w:t>XGBoost</w:t>
            </w:r>
          </w:p>
        </w:tc>
        <w:tc>
          <w:tcPr>
            <w:tcW w:w="1465" w:type="dxa"/>
          </w:tcPr>
          <w:p w14:paraId="57E6FAB5"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465" w:type="dxa"/>
          </w:tcPr>
          <w:p w14:paraId="532CE5F8" w14:textId="77777777" w:rsidR="005570BB" w:rsidRPr="009C6627" w:rsidRDefault="002F17E0" w:rsidP="00025E98">
            <w:pPr>
              <w:spacing w:line="360" w:lineRule="auto"/>
              <w:rPr>
                <w:rFonts w:cs="Times New Roman"/>
                <w:szCs w:val="24"/>
              </w:rPr>
            </w:pPr>
            <w:r w:rsidRPr="009C6627">
              <w:rPr>
                <w:rFonts w:cs="Times New Roman"/>
                <w:color w:val="000000"/>
                <w:szCs w:val="24"/>
              </w:rPr>
              <w:t>0.731</w:t>
            </w:r>
          </w:p>
        </w:tc>
        <w:tc>
          <w:tcPr>
            <w:tcW w:w="1465" w:type="dxa"/>
          </w:tcPr>
          <w:p w14:paraId="7C7F2A5D" w14:textId="77777777" w:rsidR="005570BB" w:rsidRPr="009C6627" w:rsidRDefault="002F17E0" w:rsidP="00025E98">
            <w:pPr>
              <w:spacing w:line="360" w:lineRule="auto"/>
              <w:rPr>
                <w:rFonts w:cs="Times New Roman"/>
                <w:szCs w:val="24"/>
              </w:rPr>
            </w:pPr>
            <w:r w:rsidRPr="009C6627">
              <w:rPr>
                <w:rFonts w:cs="Times New Roman"/>
                <w:color w:val="000000"/>
                <w:szCs w:val="24"/>
              </w:rPr>
              <w:t>0.806</w:t>
            </w:r>
          </w:p>
        </w:tc>
        <w:tc>
          <w:tcPr>
            <w:tcW w:w="1465" w:type="dxa"/>
          </w:tcPr>
          <w:p w14:paraId="358938BB" w14:textId="77777777" w:rsidR="005570BB" w:rsidRPr="009C6627" w:rsidRDefault="002F17E0" w:rsidP="00025E98">
            <w:pPr>
              <w:spacing w:line="360" w:lineRule="auto"/>
              <w:rPr>
                <w:rFonts w:cs="Times New Roman"/>
                <w:szCs w:val="24"/>
              </w:rPr>
            </w:pPr>
            <w:r w:rsidRPr="009C6627">
              <w:rPr>
                <w:rFonts w:cs="Times New Roman"/>
                <w:color w:val="000000"/>
                <w:szCs w:val="24"/>
              </w:rPr>
              <w:t>0.767</w:t>
            </w:r>
          </w:p>
        </w:tc>
        <w:tc>
          <w:tcPr>
            <w:tcW w:w="1465" w:type="dxa"/>
          </w:tcPr>
          <w:p w14:paraId="6C523D04"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r w:rsidR="005570BB" w:rsidRPr="0004082D" w14:paraId="740BC955" w14:textId="77777777">
        <w:trPr>
          <w:jc w:val="center"/>
        </w:trPr>
        <w:tc>
          <w:tcPr>
            <w:tcW w:w="1465" w:type="dxa"/>
          </w:tcPr>
          <w:p w14:paraId="378A79AF"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566AF0A9" w14:textId="77777777" w:rsidR="005570BB" w:rsidRPr="009C6627" w:rsidRDefault="002F17E0" w:rsidP="00025E98">
            <w:pPr>
              <w:spacing w:line="360" w:lineRule="auto"/>
              <w:rPr>
                <w:rFonts w:cs="Times New Roman"/>
                <w:szCs w:val="24"/>
              </w:rPr>
            </w:pPr>
            <w:r w:rsidRPr="009C6627">
              <w:rPr>
                <w:rFonts w:cs="Times New Roman"/>
                <w:color w:val="000000"/>
                <w:szCs w:val="24"/>
              </w:rPr>
              <w:t>Accuracy</w:t>
            </w:r>
          </w:p>
        </w:tc>
        <w:tc>
          <w:tcPr>
            <w:tcW w:w="1465" w:type="dxa"/>
          </w:tcPr>
          <w:p w14:paraId="5F9F652D" w14:textId="77777777" w:rsidR="005570BB" w:rsidRPr="009C6627" w:rsidRDefault="005570BB" w:rsidP="00025E98">
            <w:pPr>
              <w:spacing w:line="360" w:lineRule="auto"/>
              <w:rPr>
                <w:rFonts w:cs="Times New Roman"/>
                <w:szCs w:val="24"/>
              </w:rPr>
            </w:pPr>
          </w:p>
        </w:tc>
        <w:tc>
          <w:tcPr>
            <w:tcW w:w="1465" w:type="dxa"/>
          </w:tcPr>
          <w:p w14:paraId="00F94AC4" w14:textId="77777777" w:rsidR="005570BB" w:rsidRPr="009C6627" w:rsidRDefault="005570BB" w:rsidP="00025E98">
            <w:pPr>
              <w:spacing w:line="360" w:lineRule="auto"/>
              <w:rPr>
                <w:rFonts w:cs="Times New Roman"/>
                <w:szCs w:val="24"/>
              </w:rPr>
            </w:pPr>
          </w:p>
        </w:tc>
        <w:tc>
          <w:tcPr>
            <w:tcW w:w="1465" w:type="dxa"/>
          </w:tcPr>
          <w:p w14:paraId="76B5E564" w14:textId="77777777" w:rsidR="005570BB" w:rsidRPr="009C6627" w:rsidRDefault="002F17E0" w:rsidP="00025E98">
            <w:pPr>
              <w:spacing w:line="360" w:lineRule="auto"/>
              <w:rPr>
                <w:rFonts w:cs="Times New Roman"/>
                <w:szCs w:val="24"/>
              </w:rPr>
            </w:pPr>
            <w:r w:rsidRPr="009C6627">
              <w:rPr>
                <w:rFonts w:cs="Times New Roman"/>
                <w:color w:val="000000"/>
                <w:szCs w:val="24"/>
              </w:rPr>
              <w:t>0.723</w:t>
            </w:r>
          </w:p>
        </w:tc>
        <w:tc>
          <w:tcPr>
            <w:tcW w:w="1465" w:type="dxa"/>
          </w:tcPr>
          <w:p w14:paraId="3B2E2344"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492F2A1F" w14:textId="77777777">
        <w:trPr>
          <w:jc w:val="center"/>
        </w:trPr>
        <w:tc>
          <w:tcPr>
            <w:tcW w:w="1465" w:type="dxa"/>
          </w:tcPr>
          <w:p w14:paraId="0337B5B9"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0B4326CB" w14:textId="77777777" w:rsidR="005570BB" w:rsidRPr="009C6627" w:rsidRDefault="002F17E0" w:rsidP="00025E98">
            <w:pPr>
              <w:spacing w:line="360" w:lineRule="auto"/>
              <w:rPr>
                <w:rFonts w:cs="Times New Roman"/>
                <w:szCs w:val="24"/>
              </w:rPr>
            </w:pPr>
            <w:r w:rsidRPr="009C6627">
              <w:rPr>
                <w:rFonts w:cs="Times New Roman"/>
                <w:color w:val="000000"/>
                <w:szCs w:val="24"/>
              </w:rPr>
              <w:t>Macro Avg</w:t>
            </w:r>
          </w:p>
        </w:tc>
        <w:tc>
          <w:tcPr>
            <w:tcW w:w="1465" w:type="dxa"/>
          </w:tcPr>
          <w:p w14:paraId="2A33F026" w14:textId="77777777" w:rsidR="005570BB" w:rsidRPr="009C6627" w:rsidRDefault="002F17E0" w:rsidP="00025E98">
            <w:pPr>
              <w:spacing w:line="360" w:lineRule="auto"/>
              <w:rPr>
                <w:rFonts w:cs="Times New Roman"/>
                <w:szCs w:val="24"/>
              </w:rPr>
            </w:pPr>
            <w:r w:rsidRPr="009C6627">
              <w:rPr>
                <w:rFonts w:cs="Times New Roman"/>
                <w:color w:val="000000"/>
                <w:szCs w:val="24"/>
              </w:rPr>
              <w:t>0.717</w:t>
            </w:r>
          </w:p>
        </w:tc>
        <w:tc>
          <w:tcPr>
            <w:tcW w:w="1465" w:type="dxa"/>
          </w:tcPr>
          <w:p w14:paraId="2590A755" w14:textId="77777777" w:rsidR="005570BB" w:rsidRPr="009C6627" w:rsidRDefault="002F17E0" w:rsidP="00025E98">
            <w:pPr>
              <w:spacing w:line="360" w:lineRule="auto"/>
              <w:rPr>
                <w:rFonts w:cs="Times New Roman"/>
                <w:szCs w:val="24"/>
              </w:rPr>
            </w:pPr>
            <w:r w:rsidRPr="009C6627">
              <w:rPr>
                <w:rFonts w:cs="Times New Roman"/>
                <w:color w:val="000000"/>
                <w:szCs w:val="24"/>
              </w:rPr>
              <w:t>0.708</w:t>
            </w:r>
          </w:p>
        </w:tc>
        <w:tc>
          <w:tcPr>
            <w:tcW w:w="1465" w:type="dxa"/>
          </w:tcPr>
          <w:p w14:paraId="397021B0" w14:textId="77777777" w:rsidR="005570BB" w:rsidRPr="009C6627" w:rsidRDefault="002F17E0" w:rsidP="00025E98">
            <w:pPr>
              <w:spacing w:line="360" w:lineRule="auto"/>
              <w:rPr>
                <w:rFonts w:cs="Times New Roman"/>
                <w:szCs w:val="24"/>
              </w:rPr>
            </w:pPr>
            <w:r w:rsidRPr="009C6627">
              <w:rPr>
                <w:rFonts w:cs="Times New Roman"/>
                <w:color w:val="000000"/>
                <w:szCs w:val="24"/>
              </w:rPr>
              <w:t>0.709</w:t>
            </w:r>
          </w:p>
        </w:tc>
        <w:tc>
          <w:tcPr>
            <w:tcW w:w="1465" w:type="dxa"/>
          </w:tcPr>
          <w:p w14:paraId="1DC928CE"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r w:rsidR="005570BB" w:rsidRPr="0004082D" w14:paraId="39D78CBE" w14:textId="77777777">
        <w:trPr>
          <w:jc w:val="center"/>
        </w:trPr>
        <w:tc>
          <w:tcPr>
            <w:tcW w:w="1465" w:type="dxa"/>
          </w:tcPr>
          <w:p w14:paraId="316FC573"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465" w:type="dxa"/>
          </w:tcPr>
          <w:p w14:paraId="27F68C9E" w14:textId="77777777" w:rsidR="005570BB" w:rsidRPr="009C6627" w:rsidRDefault="002F17E0" w:rsidP="00025E98">
            <w:pPr>
              <w:spacing w:line="360" w:lineRule="auto"/>
              <w:rPr>
                <w:rFonts w:cs="Times New Roman"/>
                <w:szCs w:val="24"/>
              </w:rPr>
            </w:pPr>
            <w:r w:rsidRPr="009C6627">
              <w:rPr>
                <w:rFonts w:cs="Times New Roman"/>
                <w:color w:val="000000"/>
                <w:szCs w:val="24"/>
              </w:rPr>
              <w:t>Weighted Avg</w:t>
            </w:r>
          </w:p>
        </w:tc>
        <w:tc>
          <w:tcPr>
            <w:tcW w:w="1465" w:type="dxa"/>
          </w:tcPr>
          <w:p w14:paraId="387D59F2" w14:textId="77777777" w:rsidR="005570BB" w:rsidRPr="009C6627" w:rsidRDefault="002F17E0" w:rsidP="00025E98">
            <w:pPr>
              <w:spacing w:line="360" w:lineRule="auto"/>
              <w:rPr>
                <w:rFonts w:cs="Times New Roman"/>
                <w:szCs w:val="24"/>
              </w:rPr>
            </w:pPr>
            <w:r w:rsidRPr="009C6627">
              <w:rPr>
                <w:rFonts w:cs="Times New Roman"/>
                <w:color w:val="000000"/>
                <w:szCs w:val="24"/>
              </w:rPr>
              <w:t>0.720</w:t>
            </w:r>
          </w:p>
        </w:tc>
        <w:tc>
          <w:tcPr>
            <w:tcW w:w="1465" w:type="dxa"/>
          </w:tcPr>
          <w:p w14:paraId="3BF07CDE" w14:textId="77777777" w:rsidR="005570BB" w:rsidRPr="009C6627" w:rsidRDefault="002F17E0" w:rsidP="00025E98">
            <w:pPr>
              <w:spacing w:line="360" w:lineRule="auto"/>
              <w:rPr>
                <w:rFonts w:cs="Times New Roman"/>
                <w:szCs w:val="24"/>
              </w:rPr>
            </w:pPr>
            <w:r w:rsidRPr="009C6627">
              <w:rPr>
                <w:rFonts w:cs="Times New Roman"/>
                <w:color w:val="000000"/>
                <w:szCs w:val="24"/>
              </w:rPr>
              <w:t>0.723</w:t>
            </w:r>
          </w:p>
        </w:tc>
        <w:tc>
          <w:tcPr>
            <w:tcW w:w="1465" w:type="dxa"/>
          </w:tcPr>
          <w:p w14:paraId="13F33654" w14:textId="77777777" w:rsidR="005570BB" w:rsidRPr="009C6627" w:rsidRDefault="002F17E0" w:rsidP="00025E98">
            <w:pPr>
              <w:spacing w:line="360" w:lineRule="auto"/>
              <w:rPr>
                <w:rFonts w:cs="Times New Roman"/>
                <w:szCs w:val="24"/>
              </w:rPr>
            </w:pPr>
            <w:r w:rsidRPr="009C6627">
              <w:rPr>
                <w:rFonts w:cs="Times New Roman"/>
                <w:color w:val="000000"/>
                <w:szCs w:val="24"/>
              </w:rPr>
              <w:t>0.718</w:t>
            </w:r>
          </w:p>
        </w:tc>
        <w:tc>
          <w:tcPr>
            <w:tcW w:w="1465" w:type="dxa"/>
          </w:tcPr>
          <w:p w14:paraId="7477FAA5" w14:textId="77777777" w:rsidR="005570BB" w:rsidRPr="009C6627" w:rsidRDefault="002F17E0" w:rsidP="00025E98">
            <w:pPr>
              <w:spacing w:line="360" w:lineRule="auto"/>
              <w:rPr>
                <w:rFonts w:cs="Times New Roman"/>
                <w:szCs w:val="24"/>
              </w:rPr>
            </w:pPr>
            <w:r w:rsidRPr="009C6627">
              <w:rPr>
                <w:rFonts w:cs="Times New Roman"/>
                <w:color w:val="000000"/>
                <w:szCs w:val="24"/>
              </w:rPr>
              <w:t>271</w:t>
            </w:r>
          </w:p>
        </w:tc>
      </w:tr>
    </w:tbl>
    <w:p w14:paraId="2BF8C54C" w14:textId="77777777" w:rsidR="00B46C1D" w:rsidRPr="0004082D" w:rsidRDefault="00B46C1D" w:rsidP="00025E98">
      <w:pPr>
        <w:spacing w:after="40" w:line="360" w:lineRule="auto"/>
        <w:rPr>
          <w:rFonts w:cs="Times New Roman"/>
          <w:b/>
          <w:i/>
          <w:iCs/>
          <w:color w:val="595959" w:themeColor="text1" w:themeTint="A6"/>
          <w:sz w:val="16"/>
        </w:rPr>
      </w:pPr>
    </w:p>
    <w:p w14:paraId="1D3F3828" w14:textId="5EC7A459" w:rsidR="005570BB" w:rsidRPr="009C6627" w:rsidRDefault="00B46C1D" w:rsidP="00025E98">
      <w:pPr>
        <w:spacing w:after="40" w:line="360" w:lineRule="auto"/>
        <w:jc w:val="center"/>
        <w:rPr>
          <w:rFonts w:cs="Times New Roman"/>
          <w:bCs/>
          <w:color w:val="595959" w:themeColor="text1" w:themeTint="A6"/>
        </w:rPr>
      </w:pPr>
      <w:r w:rsidRPr="009C6627">
        <w:rPr>
          <w:rFonts w:cs="Times New Roman"/>
          <w:bCs/>
          <w:color w:val="595959" w:themeColor="text1" w:themeTint="A6"/>
          <w:sz w:val="16"/>
        </w:rPr>
        <w:t>Table 6.7: Full Classification Report — Text-Only Models (Test Set, n=271).</w:t>
      </w:r>
    </w:p>
    <w:p w14:paraId="1D5A15EC"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08B7F593" wp14:editId="3C46E028">
            <wp:extent cx="5486400" cy="3169920"/>
            <wp:effectExtent l="19050" t="19050" r="1905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vs_text_chart.png"/>
                    <pic:cNvPicPr/>
                  </pic:nvPicPr>
                  <pic:blipFill>
                    <a:blip r:embed="rId77"/>
                    <a:stretch>
                      <a:fillRect/>
                    </a:stretch>
                  </pic:blipFill>
                  <pic:spPr>
                    <a:xfrm>
                      <a:off x="0" y="0"/>
                      <a:ext cx="5486400" cy="3169920"/>
                    </a:xfrm>
                    <a:prstGeom prst="rect">
                      <a:avLst/>
                    </a:prstGeom>
                    <a:ln w="19050">
                      <a:solidFill>
                        <a:schemeClr val="tx1"/>
                      </a:solidFill>
                    </a:ln>
                  </pic:spPr>
                </pic:pic>
              </a:graphicData>
            </a:graphic>
          </wp:inline>
        </w:drawing>
      </w:r>
    </w:p>
    <w:p w14:paraId="2407CBD6" w14:textId="77777777" w:rsidR="005570BB" w:rsidRPr="009C6627" w:rsidRDefault="002F17E0" w:rsidP="00025E98">
      <w:pPr>
        <w:spacing w:before="120" w:after="280" w:line="360" w:lineRule="auto"/>
        <w:jc w:val="center"/>
        <w:rPr>
          <w:rFonts w:cs="Times New Roman"/>
          <w:bCs/>
          <w:color w:val="595959" w:themeColor="text1" w:themeTint="A6"/>
        </w:rPr>
      </w:pPr>
      <w:bookmarkStart w:id="160" w:name="Figure_6_1"/>
      <w:bookmarkEnd w:id="160"/>
      <w:r w:rsidRPr="009C6627">
        <w:rPr>
          <w:rFonts w:cs="Times New Roman"/>
          <w:bCs/>
          <w:color w:val="595959" w:themeColor="text1" w:themeTint="A6"/>
          <w:sz w:val="16"/>
        </w:rPr>
        <w:t xml:space="preserve">Figure 6.1: Full-Feature vs Text-Only Model </w:t>
      </w:r>
      <w:r w:rsidRPr="009C6627">
        <w:rPr>
          <w:rFonts w:cs="Times New Roman"/>
          <w:bCs/>
          <w:color w:val="595959" w:themeColor="text1" w:themeTint="A6"/>
          <w:sz w:val="16"/>
        </w:rPr>
        <w:t>Accuracy. The grouped bar chart plots the exact test accuracy of all four algorithms under the full-feature configuration against the same algorithms restricted to text-only input (Tables 6.5/6.7), showing a gap of roughly 25 to 44 percentage points for ev</w:t>
      </w:r>
      <w:r w:rsidRPr="009C6627">
        <w:rPr>
          <w:rFonts w:cs="Times New Roman"/>
          <w:bCs/>
          <w:color w:val="595959" w:themeColor="text1" w:themeTint="A6"/>
          <w:sz w:val="16"/>
        </w:rPr>
        <w:t>ery algorithm and confirming that the engineered skill-overlap and semantic-similarity features, not the free text alone, are what drive the model's accuracy.</w:t>
      </w:r>
    </w:p>
    <w:p w14:paraId="24CCCDE2" w14:textId="0E09FCAF" w:rsidR="005570BB" w:rsidRPr="009C6627" w:rsidRDefault="009C6627" w:rsidP="00025E98">
      <w:pPr>
        <w:spacing w:line="360" w:lineRule="auto"/>
        <w:jc w:val="both"/>
        <w:rPr>
          <w:rFonts w:cs="Times New Roman"/>
        </w:rPr>
      </w:pPr>
      <w:r w:rsidRPr="009C6627">
        <w:rPr>
          <w:rFonts w:cs="Times New Roman"/>
          <w:color w:val="161F19"/>
          <w:shd w:val="clear" w:color="auto" w:fill="FFFFFF"/>
        </w:rPr>
        <w:t>Every text- model performed well above random chance (a random three-class guess would score close to 33%) confirming the free-text signal does carry some useful information but every full-feature model outperformed its text-only counterpart substantially. Evidence that the structured taxonomy-derived features are what make the candidate-job fit classification usable in production and a direct empirical justification for why ScoringService.</w:t>
      </w:r>
      <w:r>
        <w:rPr>
          <w:rFonts w:cs="Times New Roman"/>
          <w:color w:val="161F19"/>
          <w:shd w:val="clear" w:color="auto" w:fill="FFFFFF"/>
        </w:rPr>
        <w:t xml:space="preserve"> </w:t>
      </w:r>
      <w:r w:rsidRPr="009C6627">
        <w:rPr>
          <w:rFonts w:cs="Times New Roman"/>
          <w:color w:val="161F19"/>
          <w:shd w:val="clear" w:color="auto" w:fill="FFFFFF"/>
        </w:rPr>
        <w:t xml:space="preserve">ComputeTotalScore (Algorithm 2) combines a skill-match signal with the AI services semantic-similarity output rather than relying on free-text similarity alone. The text- classification reports in Table 6.7 also show a class-level pattern worth naming: Potential Fit is the weakest class for every text-only model (precision as low as </w:t>
      </w:r>
      <w:r w:rsidRPr="009C6627">
        <w:rPr>
          <w:rFonts w:cs="Times New Roman"/>
          <w:color w:val="161F19"/>
          <w:shd w:val="clear" w:color="auto" w:fill="FFFFFF"/>
        </w:rPr>
        <w:lastRenderedPageBreak/>
        <w:t>0.386 for SVM) which is consistent with it being the class hardest to distinguish from free text alone. "Partially matches this job" is a semantically fuzzier signal than the comparatively clear-cut No Fit and Good Fit extremes</w:t>
      </w:r>
      <w:r w:rsidR="002F17E0" w:rsidRPr="009C6627">
        <w:rPr>
          <w:rFonts w:cs="Times New Roman"/>
          <w:color w:val="000000"/>
        </w:rPr>
        <w:t>.</w:t>
      </w:r>
      <w:bookmarkStart w:id="161" w:name="Table_6_8"/>
      <w:bookmarkEnd w:id="1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58"/>
        <w:gridCol w:w="1758"/>
        <w:gridCol w:w="1758"/>
        <w:gridCol w:w="1758"/>
        <w:gridCol w:w="1758"/>
      </w:tblGrid>
      <w:tr w:rsidR="005570BB" w:rsidRPr="0004082D" w14:paraId="20234731" w14:textId="77777777">
        <w:trPr>
          <w:jc w:val="center"/>
        </w:trPr>
        <w:tc>
          <w:tcPr>
            <w:tcW w:w="1758" w:type="dxa"/>
          </w:tcPr>
          <w:p w14:paraId="60030C00" w14:textId="77777777" w:rsidR="005570BB" w:rsidRPr="009C6627" w:rsidRDefault="002F17E0" w:rsidP="00025E98">
            <w:pPr>
              <w:spacing w:line="360" w:lineRule="auto"/>
              <w:rPr>
                <w:rFonts w:cs="Times New Roman"/>
                <w:szCs w:val="24"/>
              </w:rPr>
            </w:pPr>
            <w:r w:rsidRPr="009C6627">
              <w:rPr>
                <w:rFonts w:cs="Times New Roman"/>
                <w:b/>
                <w:color w:val="000000"/>
                <w:szCs w:val="24"/>
              </w:rPr>
              <w:t>Model</w:t>
            </w:r>
          </w:p>
        </w:tc>
        <w:tc>
          <w:tcPr>
            <w:tcW w:w="1758" w:type="dxa"/>
          </w:tcPr>
          <w:p w14:paraId="6FF03EFA" w14:textId="77777777" w:rsidR="005570BB" w:rsidRPr="009C6627" w:rsidRDefault="002F17E0" w:rsidP="00025E98">
            <w:pPr>
              <w:spacing w:line="360" w:lineRule="auto"/>
              <w:rPr>
                <w:rFonts w:cs="Times New Roman"/>
                <w:szCs w:val="24"/>
              </w:rPr>
            </w:pPr>
            <w:r w:rsidRPr="009C6627">
              <w:rPr>
                <w:rFonts w:cs="Times New Roman"/>
                <w:b/>
                <w:color w:val="000000"/>
                <w:szCs w:val="24"/>
              </w:rPr>
              <w:t>Actual \ P</w:t>
            </w:r>
            <w:r w:rsidRPr="009C6627">
              <w:rPr>
                <w:rFonts w:cs="Times New Roman"/>
                <w:b/>
                <w:color w:val="000000"/>
                <w:szCs w:val="24"/>
              </w:rPr>
              <w:t>redicted</w:t>
            </w:r>
          </w:p>
        </w:tc>
        <w:tc>
          <w:tcPr>
            <w:tcW w:w="1758" w:type="dxa"/>
          </w:tcPr>
          <w:p w14:paraId="6EACFAFF" w14:textId="77777777" w:rsidR="005570BB" w:rsidRPr="009C6627" w:rsidRDefault="002F17E0" w:rsidP="00025E98">
            <w:pPr>
              <w:spacing w:line="360" w:lineRule="auto"/>
              <w:rPr>
                <w:rFonts w:cs="Times New Roman"/>
                <w:szCs w:val="24"/>
              </w:rPr>
            </w:pPr>
            <w:r w:rsidRPr="009C6627">
              <w:rPr>
                <w:rFonts w:cs="Times New Roman"/>
                <w:b/>
                <w:color w:val="000000"/>
                <w:szCs w:val="24"/>
              </w:rPr>
              <w:t>No Fit</w:t>
            </w:r>
          </w:p>
        </w:tc>
        <w:tc>
          <w:tcPr>
            <w:tcW w:w="1758" w:type="dxa"/>
          </w:tcPr>
          <w:p w14:paraId="7D260457" w14:textId="77777777" w:rsidR="005570BB" w:rsidRPr="009C6627" w:rsidRDefault="002F17E0" w:rsidP="00025E98">
            <w:pPr>
              <w:spacing w:line="360" w:lineRule="auto"/>
              <w:rPr>
                <w:rFonts w:cs="Times New Roman"/>
                <w:szCs w:val="24"/>
              </w:rPr>
            </w:pPr>
            <w:r w:rsidRPr="009C6627">
              <w:rPr>
                <w:rFonts w:cs="Times New Roman"/>
                <w:b/>
                <w:color w:val="000000"/>
                <w:szCs w:val="24"/>
              </w:rPr>
              <w:t>Potential Fit</w:t>
            </w:r>
          </w:p>
        </w:tc>
        <w:tc>
          <w:tcPr>
            <w:tcW w:w="1758" w:type="dxa"/>
          </w:tcPr>
          <w:p w14:paraId="3681799D" w14:textId="77777777" w:rsidR="005570BB" w:rsidRPr="009C6627" w:rsidRDefault="002F17E0" w:rsidP="00025E98">
            <w:pPr>
              <w:spacing w:line="360" w:lineRule="auto"/>
              <w:rPr>
                <w:rFonts w:cs="Times New Roman"/>
                <w:szCs w:val="24"/>
              </w:rPr>
            </w:pPr>
            <w:r w:rsidRPr="009C6627">
              <w:rPr>
                <w:rFonts w:cs="Times New Roman"/>
                <w:b/>
                <w:color w:val="000000"/>
                <w:szCs w:val="24"/>
              </w:rPr>
              <w:t>Good Fit</w:t>
            </w:r>
          </w:p>
        </w:tc>
      </w:tr>
      <w:tr w:rsidR="005570BB" w:rsidRPr="0004082D" w14:paraId="66894CD8" w14:textId="77777777">
        <w:trPr>
          <w:jc w:val="center"/>
        </w:trPr>
        <w:tc>
          <w:tcPr>
            <w:tcW w:w="1758" w:type="dxa"/>
          </w:tcPr>
          <w:p w14:paraId="046EDD66"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758" w:type="dxa"/>
          </w:tcPr>
          <w:p w14:paraId="2C30472E"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758" w:type="dxa"/>
          </w:tcPr>
          <w:p w14:paraId="5327813B" w14:textId="77777777" w:rsidR="005570BB" w:rsidRPr="009C6627" w:rsidRDefault="002F17E0" w:rsidP="00025E98">
            <w:pPr>
              <w:spacing w:line="360" w:lineRule="auto"/>
              <w:rPr>
                <w:rFonts w:cs="Times New Roman"/>
                <w:szCs w:val="24"/>
              </w:rPr>
            </w:pPr>
            <w:r w:rsidRPr="009C6627">
              <w:rPr>
                <w:rFonts w:cs="Times New Roman"/>
                <w:color w:val="000000"/>
                <w:szCs w:val="24"/>
              </w:rPr>
              <w:t>95</w:t>
            </w:r>
          </w:p>
        </w:tc>
        <w:tc>
          <w:tcPr>
            <w:tcW w:w="1758" w:type="dxa"/>
          </w:tcPr>
          <w:p w14:paraId="2D95A640" w14:textId="77777777" w:rsidR="005570BB" w:rsidRPr="009C6627" w:rsidRDefault="002F17E0" w:rsidP="00025E98">
            <w:pPr>
              <w:spacing w:line="360" w:lineRule="auto"/>
              <w:rPr>
                <w:rFonts w:cs="Times New Roman"/>
                <w:szCs w:val="24"/>
              </w:rPr>
            </w:pPr>
            <w:r w:rsidRPr="009C6627">
              <w:rPr>
                <w:rFonts w:cs="Times New Roman"/>
                <w:color w:val="000000"/>
                <w:szCs w:val="24"/>
              </w:rPr>
              <w:t>3</w:t>
            </w:r>
          </w:p>
        </w:tc>
        <w:tc>
          <w:tcPr>
            <w:tcW w:w="1758" w:type="dxa"/>
          </w:tcPr>
          <w:p w14:paraId="6117BBB7"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2D998DC1" w14:textId="77777777">
        <w:trPr>
          <w:jc w:val="center"/>
        </w:trPr>
        <w:tc>
          <w:tcPr>
            <w:tcW w:w="1758" w:type="dxa"/>
          </w:tcPr>
          <w:p w14:paraId="3C55F3DA"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758" w:type="dxa"/>
          </w:tcPr>
          <w:p w14:paraId="4878D5ED"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758" w:type="dxa"/>
          </w:tcPr>
          <w:p w14:paraId="5EB3B5DE"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2F54FE82"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c>
          <w:tcPr>
            <w:tcW w:w="1758" w:type="dxa"/>
          </w:tcPr>
          <w:p w14:paraId="6AB49A8A"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0DF9BA8B" w14:textId="77777777">
        <w:trPr>
          <w:jc w:val="center"/>
        </w:trPr>
        <w:tc>
          <w:tcPr>
            <w:tcW w:w="1758" w:type="dxa"/>
          </w:tcPr>
          <w:p w14:paraId="76DFF4FC" w14:textId="77777777" w:rsidR="005570BB" w:rsidRPr="009C6627" w:rsidRDefault="002F17E0" w:rsidP="00025E98">
            <w:pPr>
              <w:spacing w:line="360" w:lineRule="auto"/>
              <w:rPr>
                <w:rFonts w:cs="Times New Roman"/>
                <w:szCs w:val="24"/>
              </w:rPr>
            </w:pPr>
            <w:r w:rsidRPr="009C6627">
              <w:rPr>
                <w:rFonts w:cs="Times New Roman"/>
                <w:color w:val="000000"/>
                <w:szCs w:val="24"/>
              </w:rPr>
              <w:t>Logistic Regression</w:t>
            </w:r>
          </w:p>
        </w:tc>
        <w:tc>
          <w:tcPr>
            <w:tcW w:w="1758" w:type="dxa"/>
          </w:tcPr>
          <w:p w14:paraId="08C65984"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758" w:type="dxa"/>
          </w:tcPr>
          <w:p w14:paraId="3C64DB12"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04350B46" w14:textId="77777777" w:rsidR="005570BB" w:rsidRPr="009C6627" w:rsidRDefault="002F17E0" w:rsidP="00025E98">
            <w:pPr>
              <w:spacing w:line="360" w:lineRule="auto"/>
              <w:rPr>
                <w:rFonts w:cs="Times New Roman"/>
                <w:szCs w:val="24"/>
              </w:rPr>
            </w:pPr>
            <w:r w:rsidRPr="009C6627">
              <w:rPr>
                <w:rFonts w:cs="Times New Roman"/>
                <w:color w:val="000000"/>
                <w:szCs w:val="24"/>
              </w:rPr>
              <w:t>1</w:t>
            </w:r>
          </w:p>
        </w:tc>
        <w:tc>
          <w:tcPr>
            <w:tcW w:w="1758" w:type="dxa"/>
          </w:tcPr>
          <w:p w14:paraId="01FE25B8" w14:textId="77777777" w:rsidR="005570BB" w:rsidRPr="009C6627" w:rsidRDefault="002F17E0" w:rsidP="00025E98">
            <w:pPr>
              <w:spacing w:line="360" w:lineRule="auto"/>
              <w:rPr>
                <w:rFonts w:cs="Times New Roman"/>
                <w:szCs w:val="24"/>
              </w:rPr>
            </w:pPr>
            <w:r w:rsidRPr="009C6627">
              <w:rPr>
                <w:rFonts w:cs="Times New Roman"/>
                <w:color w:val="000000"/>
                <w:szCs w:val="24"/>
              </w:rPr>
              <w:t>97</w:t>
            </w:r>
          </w:p>
        </w:tc>
      </w:tr>
      <w:tr w:rsidR="005570BB" w:rsidRPr="0004082D" w14:paraId="23211C2E" w14:textId="77777777">
        <w:trPr>
          <w:jc w:val="center"/>
        </w:trPr>
        <w:tc>
          <w:tcPr>
            <w:tcW w:w="1758" w:type="dxa"/>
          </w:tcPr>
          <w:p w14:paraId="407630E7"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758" w:type="dxa"/>
          </w:tcPr>
          <w:p w14:paraId="113EE690"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758" w:type="dxa"/>
          </w:tcPr>
          <w:p w14:paraId="351FD138" w14:textId="77777777" w:rsidR="005570BB" w:rsidRPr="009C6627" w:rsidRDefault="002F17E0" w:rsidP="00025E98">
            <w:pPr>
              <w:spacing w:line="360" w:lineRule="auto"/>
              <w:rPr>
                <w:rFonts w:cs="Times New Roman"/>
                <w:szCs w:val="24"/>
              </w:rPr>
            </w:pPr>
            <w:r w:rsidRPr="009C6627">
              <w:rPr>
                <w:rFonts w:cs="Times New Roman"/>
                <w:color w:val="000000"/>
                <w:szCs w:val="24"/>
              </w:rPr>
              <w:t>95</w:t>
            </w:r>
          </w:p>
        </w:tc>
        <w:tc>
          <w:tcPr>
            <w:tcW w:w="1758" w:type="dxa"/>
          </w:tcPr>
          <w:p w14:paraId="20AA1FF2" w14:textId="77777777" w:rsidR="005570BB" w:rsidRPr="009C6627" w:rsidRDefault="002F17E0" w:rsidP="00025E98">
            <w:pPr>
              <w:spacing w:line="360" w:lineRule="auto"/>
              <w:rPr>
                <w:rFonts w:cs="Times New Roman"/>
                <w:szCs w:val="24"/>
              </w:rPr>
            </w:pPr>
            <w:r w:rsidRPr="009C6627">
              <w:rPr>
                <w:rFonts w:cs="Times New Roman"/>
                <w:color w:val="000000"/>
                <w:szCs w:val="24"/>
              </w:rPr>
              <w:t>3</w:t>
            </w:r>
          </w:p>
        </w:tc>
        <w:tc>
          <w:tcPr>
            <w:tcW w:w="1758" w:type="dxa"/>
          </w:tcPr>
          <w:p w14:paraId="39984F25"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7B6ACF2D" w14:textId="77777777">
        <w:trPr>
          <w:jc w:val="center"/>
        </w:trPr>
        <w:tc>
          <w:tcPr>
            <w:tcW w:w="1758" w:type="dxa"/>
          </w:tcPr>
          <w:p w14:paraId="4842CD1A"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758" w:type="dxa"/>
          </w:tcPr>
          <w:p w14:paraId="45C347B8"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758" w:type="dxa"/>
          </w:tcPr>
          <w:p w14:paraId="6FA33F8C" w14:textId="77777777" w:rsidR="005570BB" w:rsidRPr="009C6627" w:rsidRDefault="002F17E0" w:rsidP="00025E98">
            <w:pPr>
              <w:spacing w:line="360" w:lineRule="auto"/>
              <w:rPr>
                <w:rFonts w:cs="Times New Roman"/>
                <w:szCs w:val="24"/>
              </w:rPr>
            </w:pPr>
            <w:r w:rsidRPr="009C6627">
              <w:rPr>
                <w:rFonts w:cs="Times New Roman"/>
                <w:color w:val="000000"/>
                <w:szCs w:val="24"/>
              </w:rPr>
              <w:t>7</w:t>
            </w:r>
          </w:p>
        </w:tc>
        <w:tc>
          <w:tcPr>
            <w:tcW w:w="1758" w:type="dxa"/>
          </w:tcPr>
          <w:p w14:paraId="64C9D8AA" w14:textId="77777777" w:rsidR="005570BB" w:rsidRPr="009C6627" w:rsidRDefault="002F17E0" w:rsidP="00025E98">
            <w:pPr>
              <w:spacing w:line="360" w:lineRule="auto"/>
              <w:rPr>
                <w:rFonts w:cs="Times New Roman"/>
                <w:szCs w:val="24"/>
              </w:rPr>
            </w:pPr>
            <w:r w:rsidRPr="009C6627">
              <w:rPr>
                <w:rFonts w:cs="Times New Roman"/>
                <w:color w:val="000000"/>
                <w:szCs w:val="24"/>
              </w:rPr>
              <w:t>62</w:t>
            </w:r>
          </w:p>
        </w:tc>
        <w:tc>
          <w:tcPr>
            <w:tcW w:w="1758" w:type="dxa"/>
          </w:tcPr>
          <w:p w14:paraId="2E89E6DF" w14:textId="77777777" w:rsidR="005570BB" w:rsidRPr="009C6627" w:rsidRDefault="002F17E0" w:rsidP="00025E98">
            <w:pPr>
              <w:spacing w:line="360" w:lineRule="auto"/>
              <w:rPr>
                <w:rFonts w:cs="Times New Roman"/>
                <w:szCs w:val="24"/>
              </w:rPr>
            </w:pPr>
            <w:r w:rsidRPr="009C6627">
              <w:rPr>
                <w:rFonts w:cs="Times New Roman"/>
                <w:color w:val="000000"/>
                <w:szCs w:val="24"/>
              </w:rPr>
              <w:t>6</w:t>
            </w:r>
          </w:p>
        </w:tc>
      </w:tr>
      <w:tr w:rsidR="005570BB" w:rsidRPr="0004082D" w14:paraId="3F7CCF56" w14:textId="77777777">
        <w:trPr>
          <w:jc w:val="center"/>
        </w:trPr>
        <w:tc>
          <w:tcPr>
            <w:tcW w:w="1758" w:type="dxa"/>
          </w:tcPr>
          <w:p w14:paraId="4B9AED34" w14:textId="77777777" w:rsidR="005570BB" w:rsidRPr="009C6627" w:rsidRDefault="002F17E0" w:rsidP="00025E98">
            <w:pPr>
              <w:spacing w:line="360" w:lineRule="auto"/>
              <w:rPr>
                <w:rFonts w:cs="Times New Roman"/>
                <w:szCs w:val="24"/>
              </w:rPr>
            </w:pPr>
            <w:r w:rsidRPr="009C6627">
              <w:rPr>
                <w:rFonts w:cs="Times New Roman"/>
                <w:color w:val="000000"/>
                <w:szCs w:val="24"/>
              </w:rPr>
              <w:t>Random Forest</w:t>
            </w:r>
          </w:p>
        </w:tc>
        <w:tc>
          <w:tcPr>
            <w:tcW w:w="1758" w:type="dxa"/>
          </w:tcPr>
          <w:p w14:paraId="118AC779"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758" w:type="dxa"/>
          </w:tcPr>
          <w:p w14:paraId="14132FCC"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3F1D597C" w14:textId="77777777" w:rsidR="005570BB" w:rsidRPr="009C6627" w:rsidRDefault="002F17E0" w:rsidP="00025E98">
            <w:pPr>
              <w:spacing w:line="360" w:lineRule="auto"/>
              <w:rPr>
                <w:rFonts w:cs="Times New Roman"/>
                <w:szCs w:val="24"/>
              </w:rPr>
            </w:pPr>
            <w:r w:rsidRPr="009C6627">
              <w:rPr>
                <w:rFonts w:cs="Times New Roman"/>
                <w:color w:val="000000"/>
                <w:szCs w:val="24"/>
              </w:rPr>
              <w:t>2</w:t>
            </w:r>
          </w:p>
        </w:tc>
        <w:tc>
          <w:tcPr>
            <w:tcW w:w="1758" w:type="dxa"/>
          </w:tcPr>
          <w:p w14:paraId="63FEC29C" w14:textId="77777777" w:rsidR="005570BB" w:rsidRPr="009C6627" w:rsidRDefault="002F17E0" w:rsidP="00025E98">
            <w:pPr>
              <w:spacing w:line="360" w:lineRule="auto"/>
              <w:rPr>
                <w:rFonts w:cs="Times New Roman"/>
                <w:szCs w:val="24"/>
              </w:rPr>
            </w:pPr>
            <w:r w:rsidRPr="009C6627">
              <w:rPr>
                <w:rFonts w:cs="Times New Roman"/>
                <w:color w:val="000000"/>
                <w:szCs w:val="24"/>
              </w:rPr>
              <w:t>96</w:t>
            </w:r>
          </w:p>
        </w:tc>
      </w:tr>
      <w:tr w:rsidR="005570BB" w:rsidRPr="0004082D" w14:paraId="7CBED055" w14:textId="77777777">
        <w:trPr>
          <w:jc w:val="center"/>
        </w:trPr>
        <w:tc>
          <w:tcPr>
            <w:tcW w:w="1758" w:type="dxa"/>
          </w:tcPr>
          <w:p w14:paraId="322AE8F7" w14:textId="77777777" w:rsidR="005570BB" w:rsidRPr="009C6627" w:rsidRDefault="002F17E0" w:rsidP="00025E98">
            <w:pPr>
              <w:spacing w:line="360" w:lineRule="auto"/>
              <w:rPr>
                <w:rFonts w:cs="Times New Roman"/>
                <w:szCs w:val="24"/>
              </w:rPr>
            </w:pPr>
            <w:r w:rsidRPr="009C6627">
              <w:rPr>
                <w:rFonts w:cs="Times New Roman"/>
                <w:color w:val="000000"/>
                <w:szCs w:val="24"/>
              </w:rPr>
              <w:t xml:space="preserve">SVM </w:t>
            </w:r>
            <w:r w:rsidRPr="009C6627">
              <w:rPr>
                <w:rFonts w:cs="Times New Roman"/>
                <w:color w:val="000000"/>
                <w:szCs w:val="24"/>
              </w:rPr>
              <w:t>(Linear)</w:t>
            </w:r>
          </w:p>
        </w:tc>
        <w:tc>
          <w:tcPr>
            <w:tcW w:w="1758" w:type="dxa"/>
          </w:tcPr>
          <w:p w14:paraId="33381396"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758" w:type="dxa"/>
          </w:tcPr>
          <w:p w14:paraId="095442C1" w14:textId="77777777" w:rsidR="005570BB" w:rsidRPr="009C6627" w:rsidRDefault="002F17E0" w:rsidP="00025E98">
            <w:pPr>
              <w:spacing w:line="360" w:lineRule="auto"/>
              <w:rPr>
                <w:rFonts w:cs="Times New Roman"/>
                <w:szCs w:val="24"/>
              </w:rPr>
            </w:pPr>
            <w:r w:rsidRPr="009C6627">
              <w:rPr>
                <w:rFonts w:cs="Times New Roman"/>
                <w:color w:val="000000"/>
                <w:szCs w:val="24"/>
              </w:rPr>
              <w:t>95</w:t>
            </w:r>
          </w:p>
        </w:tc>
        <w:tc>
          <w:tcPr>
            <w:tcW w:w="1758" w:type="dxa"/>
          </w:tcPr>
          <w:p w14:paraId="009190C0" w14:textId="77777777" w:rsidR="005570BB" w:rsidRPr="009C6627" w:rsidRDefault="002F17E0" w:rsidP="00025E98">
            <w:pPr>
              <w:spacing w:line="360" w:lineRule="auto"/>
              <w:rPr>
                <w:rFonts w:cs="Times New Roman"/>
                <w:szCs w:val="24"/>
              </w:rPr>
            </w:pPr>
            <w:r w:rsidRPr="009C6627">
              <w:rPr>
                <w:rFonts w:cs="Times New Roman"/>
                <w:color w:val="000000"/>
                <w:szCs w:val="24"/>
              </w:rPr>
              <w:t>3</w:t>
            </w:r>
          </w:p>
        </w:tc>
        <w:tc>
          <w:tcPr>
            <w:tcW w:w="1758" w:type="dxa"/>
          </w:tcPr>
          <w:p w14:paraId="6B6AD6C9"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736F11FB" w14:textId="77777777">
        <w:trPr>
          <w:jc w:val="center"/>
        </w:trPr>
        <w:tc>
          <w:tcPr>
            <w:tcW w:w="1758" w:type="dxa"/>
          </w:tcPr>
          <w:p w14:paraId="3F4B473D"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758" w:type="dxa"/>
          </w:tcPr>
          <w:p w14:paraId="45F8BA77"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758" w:type="dxa"/>
          </w:tcPr>
          <w:p w14:paraId="72162FC2"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58331F16" w14:textId="77777777" w:rsidR="005570BB" w:rsidRPr="009C6627" w:rsidRDefault="002F17E0" w:rsidP="00025E98">
            <w:pPr>
              <w:spacing w:line="360" w:lineRule="auto"/>
              <w:rPr>
                <w:rFonts w:cs="Times New Roman"/>
                <w:szCs w:val="24"/>
              </w:rPr>
            </w:pPr>
            <w:r w:rsidRPr="009C6627">
              <w:rPr>
                <w:rFonts w:cs="Times New Roman"/>
                <w:color w:val="000000"/>
                <w:szCs w:val="24"/>
              </w:rPr>
              <w:t>75</w:t>
            </w:r>
          </w:p>
        </w:tc>
        <w:tc>
          <w:tcPr>
            <w:tcW w:w="1758" w:type="dxa"/>
          </w:tcPr>
          <w:p w14:paraId="3C3C6157"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2B3FE404" w14:textId="77777777">
        <w:trPr>
          <w:jc w:val="center"/>
        </w:trPr>
        <w:tc>
          <w:tcPr>
            <w:tcW w:w="1758" w:type="dxa"/>
          </w:tcPr>
          <w:p w14:paraId="0711C00D" w14:textId="77777777" w:rsidR="005570BB" w:rsidRPr="009C6627" w:rsidRDefault="002F17E0" w:rsidP="00025E98">
            <w:pPr>
              <w:spacing w:line="360" w:lineRule="auto"/>
              <w:rPr>
                <w:rFonts w:cs="Times New Roman"/>
                <w:szCs w:val="24"/>
              </w:rPr>
            </w:pPr>
            <w:r w:rsidRPr="009C6627">
              <w:rPr>
                <w:rFonts w:cs="Times New Roman"/>
                <w:color w:val="000000"/>
                <w:szCs w:val="24"/>
              </w:rPr>
              <w:t>SVM (Linear)</w:t>
            </w:r>
          </w:p>
        </w:tc>
        <w:tc>
          <w:tcPr>
            <w:tcW w:w="1758" w:type="dxa"/>
          </w:tcPr>
          <w:p w14:paraId="4F015B8F"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758" w:type="dxa"/>
          </w:tcPr>
          <w:p w14:paraId="02225691"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7A5FB570" w14:textId="77777777" w:rsidR="005570BB" w:rsidRPr="009C6627" w:rsidRDefault="002F17E0" w:rsidP="00025E98">
            <w:pPr>
              <w:spacing w:line="360" w:lineRule="auto"/>
              <w:rPr>
                <w:rFonts w:cs="Times New Roman"/>
                <w:szCs w:val="24"/>
              </w:rPr>
            </w:pPr>
            <w:r w:rsidRPr="009C6627">
              <w:rPr>
                <w:rFonts w:cs="Times New Roman"/>
                <w:color w:val="000000"/>
                <w:szCs w:val="24"/>
              </w:rPr>
              <w:t>2</w:t>
            </w:r>
          </w:p>
        </w:tc>
        <w:tc>
          <w:tcPr>
            <w:tcW w:w="1758" w:type="dxa"/>
          </w:tcPr>
          <w:p w14:paraId="44C095CE" w14:textId="77777777" w:rsidR="005570BB" w:rsidRPr="009C6627" w:rsidRDefault="002F17E0" w:rsidP="00025E98">
            <w:pPr>
              <w:spacing w:line="360" w:lineRule="auto"/>
              <w:rPr>
                <w:rFonts w:cs="Times New Roman"/>
                <w:szCs w:val="24"/>
              </w:rPr>
            </w:pPr>
            <w:r w:rsidRPr="009C6627">
              <w:rPr>
                <w:rFonts w:cs="Times New Roman"/>
                <w:color w:val="000000"/>
                <w:szCs w:val="24"/>
              </w:rPr>
              <w:t>96</w:t>
            </w:r>
          </w:p>
        </w:tc>
      </w:tr>
      <w:tr w:rsidR="005570BB" w:rsidRPr="0004082D" w14:paraId="11FC6F75" w14:textId="77777777">
        <w:trPr>
          <w:jc w:val="center"/>
        </w:trPr>
        <w:tc>
          <w:tcPr>
            <w:tcW w:w="1758" w:type="dxa"/>
          </w:tcPr>
          <w:p w14:paraId="4D1B41AC"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758" w:type="dxa"/>
          </w:tcPr>
          <w:p w14:paraId="29B3439E" w14:textId="77777777" w:rsidR="005570BB" w:rsidRPr="009C6627" w:rsidRDefault="002F17E0" w:rsidP="00025E98">
            <w:pPr>
              <w:spacing w:line="360" w:lineRule="auto"/>
              <w:rPr>
                <w:rFonts w:cs="Times New Roman"/>
                <w:szCs w:val="24"/>
              </w:rPr>
            </w:pPr>
            <w:r w:rsidRPr="009C6627">
              <w:rPr>
                <w:rFonts w:cs="Times New Roman"/>
                <w:color w:val="000000"/>
                <w:szCs w:val="24"/>
              </w:rPr>
              <w:t>No Fit</w:t>
            </w:r>
          </w:p>
        </w:tc>
        <w:tc>
          <w:tcPr>
            <w:tcW w:w="1758" w:type="dxa"/>
          </w:tcPr>
          <w:p w14:paraId="5D35DFF6" w14:textId="77777777" w:rsidR="005570BB" w:rsidRPr="009C6627" w:rsidRDefault="002F17E0" w:rsidP="00025E98">
            <w:pPr>
              <w:spacing w:line="360" w:lineRule="auto"/>
              <w:rPr>
                <w:rFonts w:cs="Times New Roman"/>
                <w:szCs w:val="24"/>
              </w:rPr>
            </w:pPr>
            <w:r w:rsidRPr="009C6627">
              <w:rPr>
                <w:rFonts w:cs="Times New Roman"/>
                <w:color w:val="000000"/>
                <w:szCs w:val="24"/>
              </w:rPr>
              <w:t>96</w:t>
            </w:r>
          </w:p>
        </w:tc>
        <w:tc>
          <w:tcPr>
            <w:tcW w:w="1758" w:type="dxa"/>
          </w:tcPr>
          <w:p w14:paraId="76DDB8DB" w14:textId="77777777" w:rsidR="005570BB" w:rsidRPr="009C6627" w:rsidRDefault="002F17E0" w:rsidP="00025E98">
            <w:pPr>
              <w:spacing w:line="360" w:lineRule="auto"/>
              <w:rPr>
                <w:rFonts w:cs="Times New Roman"/>
                <w:szCs w:val="24"/>
              </w:rPr>
            </w:pPr>
            <w:r w:rsidRPr="009C6627">
              <w:rPr>
                <w:rFonts w:cs="Times New Roman"/>
                <w:color w:val="000000"/>
                <w:szCs w:val="24"/>
              </w:rPr>
              <w:t>2</w:t>
            </w:r>
          </w:p>
        </w:tc>
        <w:tc>
          <w:tcPr>
            <w:tcW w:w="1758" w:type="dxa"/>
          </w:tcPr>
          <w:p w14:paraId="33099741"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357E6F65" w14:textId="77777777">
        <w:trPr>
          <w:jc w:val="center"/>
        </w:trPr>
        <w:tc>
          <w:tcPr>
            <w:tcW w:w="1758" w:type="dxa"/>
          </w:tcPr>
          <w:p w14:paraId="1C4CA2FD"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758" w:type="dxa"/>
          </w:tcPr>
          <w:p w14:paraId="43158253" w14:textId="77777777" w:rsidR="005570BB" w:rsidRPr="009C6627" w:rsidRDefault="002F17E0" w:rsidP="00025E98">
            <w:pPr>
              <w:spacing w:line="360" w:lineRule="auto"/>
              <w:rPr>
                <w:rFonts w:cs="Times New Roman"/>
                <w:szCs w:val="24"/>
              </w:rPr>
            </w:pPr>
            <w:r w:rsidRPr="009C6627">
              <w:rPr>
                <w:rFonts w:cs="Times New Roman"/>
                <w:color w:val="000000"/>
                <w:szCs w:val="24"/>
              </w:rPr>
              <w:t>Potential Fit</w:t>
            </w:r>
          </w:p>
        </w:tc>
        <w:tc>
          <w:tcPr>
            <w:tcW w:w="1758" w:type="dxa"/>
          </w:tcPr>
          <w:p w14:paraId="2B358FC2" w14:textId="77777777" w:rsidR="005570BB" w:rsidRPr="009C6627" w:rsidRDefault="002F17E0" w:rsidP="00025E98">
            <w:pPr>
              <w:spacing w:line="360" w:lineRule="auto"/>
              <w:rPr>
                <w:rFonts w:cs="Times New Roman"/>
                <w:szCs w:val="24"/>
              </w:rPr>
            </w:pPr>
            <w:r w:rsidRPr="009C6627">
              <w:rPr>
                <w:rFonts w:cs="Times New Roman"/>
                <w:color w:val="000000"/>
                <w:szCs w:val="24"/>
              </w:rPr>
              <w:t>1</w:t>
            </w:r>
          </w:p>
        </w:tc>
        <w:tc>
          <w:tcPr>
            <w:tcW w:w="1758" w:type="dxa"/>
          </w:tcPr>
          <w:p w14:paraId="40D8C4A4" w14:textId="77777777" w:rsidR="005570BB" w:rsidRPr="009C6627" w:rsidRDefault="002F17E0" w:rsidP="00025E98">
            <w:pPr>
              <w:spacing w:line="360" w:lineRule="auto"/>
              <w:rPr>
                <w:rFonts w:cs="Times New Roman"/>
                <w:szCs w:val="24"/>
              </w:rPr>
            </w:pPr>
            <w:r w:rsidRPr="009C6627">
              <w:rPr>
                <w:rFonts w:cs="Times New Roman"/>
                <w:color w:val="000000"/>
                <w:szCs w:val="24"/>
              </w:rPr>
              <w:t>74</w:t>
            </w:r>
          </w:p>
        </w:tc>
        <w:tc>
          <w:tcPr>
            <w:tcW w:w="1758" w:type="dxa"/>
          </w:tcPr>
          <w:p w14:paraId="56FCA623"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r>
      <w:tr w:rsidR="005570BB" w:rsidRPr="0004082D" w14:paraId="43D4FE57" w14:textId="77777777">
        <w:trPr>
          <w:jc w:val="center"/>
        </w:trPr>
        <w:tc>
          <w:tcPr>
            <w:tcW w:w="1758" w:type="dxa"/>
          </w:tcPr>
          <w:p w14:paraId="4E8457FF" w14:textId="77777777" w:rsidR="005570BB" w:rsidRPr="009C6627" w:rsidRDefault="002F17E0" w:rsidP="00025E98">
            <w:pPr>
              <w:spacing w:line="360" w:lineRule="auto"/>
              <w:rPr>
                <w:rFonts w:cs="Times New Roman"/>
                <w:szCs w:val="24"/>
              </w:rPr>
            </w:pPr>
            <w:r w:rsidRPr="009C6627">
              <w:rPr>
                <w:rFonts w:cs="Times New Roman"/>
                <w:color w:val="000000"/>
                <w:szCs w:val="24"/>
              </w:rPr>
              <w:t>XGBoost</w:t>
            </w:r>
          </w:p>
        </w:tc>
        <w:tc>
          <w:tcPr>
            <w:tcW w:w="1758" w:type="dxa"/>
          </w:tcPr>
          <w:p w14:paraId="4630B777" w14:textId="77777777" w:rsidR="005570BB" w:rsidRPr="009C6627" w:rsidRDefault="002F17E0" w:rsidP="00025E98">
            <w:pPr>
              <w:spacing w:line="360" w:lineRule="auto"/>
              <w:rPr>
                <w:rFonts w:cs="Times New Roman"/>
                <w:szCs w:val="24"/>
              </w:rPr>
            </w:pPr>
            <w:r w:rsidRPr="009C6627">
              <w:rPr>
                <w:rFonts w:cs="Times New Roman"/>
                <w:color w:val="000000"/>
                <w:szCs w:val="24"/>
              </w:rPr>
              <w:t>Good Fit</w:t>
            </w:r>
          </w:p>
        </w:tc>
        <w:tc>
          <w:tcPr>
            <w:tcW w:w="1758" w:type="dxa"/>
          </w:tcPr>
          <w:p w14:paraId="55FB244D"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1EAC702C" w14:textId="77777777" w:rsidR="005570BB" w:rsidRPr="009C6627" w:rsidRDefault="002F17E0" w:rsidP="00025E98">
            <w:pPr>
              <w:spacing w:line="360" w:lineRule="auto"/>
              <w:rPr>
                <w:rFonts w:cs="Times New Roman"/>
                <w:szCs w:val="24"/>
              </w:rPr>
            </w:pPr>
            <w:r w:rsidRPr="009C6627">
              <w:rPr>
                <w:rFonts w:cs="Times New Roman"/>
                <w:color w:val="000000"/>
                <w:szCs w:val="24"/>
              </w:rPr>
              <w:t>0</w:t>
            </w:r>
          </w:p>
        </w:tc>
        <w:tc>
          <w:tcPr>
            <w:tcW w:w="1758" w:type="dxa"/>
          </w:tcPr>
          <w:p w14:paraId="5858056D" w14:textId="77777777" w:rsidR="005570BB" w:rsidRPr="009C6627" w:rsidRDefault="002F17E0" w:rsidP="00025E98">
            <w:pPr>
              <w:spacing w:line="360" w:lineRule="auto"/>
              <w:rPr>
                <w:rFonts w:cs="Times New Roman"/>
                <w:szCs w:val="24"/>
              </w:rPr>
            </w:pPr>
            <w:r w:rsidRPr="009C6627">
              <w:rPr>
                <w:rFonts w:cs="Times New Roman"/>
                <w:color w:val="000000"/>
                <w:szCs w:val="24"/>
              </w:rPr>
              <w:t>98</w:t>
            </w:r>
          </w:p>
        </w:tc>
      </w:tr>
    </w:tbl>
    <w:p w14:paraId="745A7528" w14:textId="77777777" w:rsidR="00B46C1D" w:rsidRPr="0004082D" w:rsidRDefault="00B46C1D" w:rsidP="00025E98">
      <w:pPr>
        <w:spacing w:after="40" w:line="360" w:lineRule="auto"/>
        <w:jc w:val="center"/>
        <w:rPr>
          <w:rFonts w:cs="Times New Roman"/>
          <w:b/>
          <w:color w:val="000000"/>
          <w:sz w:val="16"/>
        </w:rPr>
      </w:pPr>
    </w:p>
    <w:p w14:paraId="5D2E1DFB" w14:textId="05644FEA" w:rsidR="005570BB" w:rsidRPr="009C6627" w:rsidRDefault="00B46C1D" w:rsidP="00025E98">
      <w:pPr>
        <w:spacing w:after="40" w:line="360" w:lineRule="auto"/>
        <w:jc w:val="center"/>
        <w:rPr>
          <w:rFonts w:cs="Times New Roman"/>
          <w:bCs/>
          <w:color w:val="595959" w:themeColor="text1" w:themeTint="A6"/>
        </w:rPr>
      </w:pPr>
      <w:r w:rsidRPr="009C6627">
        <w:rPr>
          <w:rFonts w:cs="Times New Roman"/>
          <w:bCs/>
          <w:color w:val="595959" w:themeColor="text1" w:themeTint="A6"/>
          <w:sz w:val="16"/>
        </w:rPr>
        <w:t>Table 6.8: Confusion Matrices — Full-Feature Models (Test Set).</w:t>
      </w:r>
    </w:p>
    <w:p w14:paraId="20E20087" w14:textId="77777777" w:rsidR="00B46C1D" w:rsidRPr="0004082D" w:rsidRDefault="00B46C1D" w:rsidP="00025E98">
      <w:pPr>
        <w:spacing w:after="40" w:line="360" w:lineRule="auto"/>
        <w:rPr>
          <w:rFonts w:cs="Times New Roman"/>
        </w:rPr>
      </w:pPr>
    </w:p>
    <w:p w14:paraId="4D40FFDF" w14:textId="77777777" w:rsidR="005570BB" w:rsidRPr="0004082D" w:rsidRDefault="002F17E0" w:rsidP="00025E98">
      <w:pPr>
        <w:spacing w:line="360" w:lineRule="auto"/>
        <w:jc w:val="center"/>
        <w:rPr>
          <w:rFonts w:cs="Times New Roman"/>
        </w:rPr>
      </w:pPr>
      <w:r w:rsidRPr="0004082D">
        <w:rPr>
          <w:rFonts w:cs="Times New Roman"/>
          <w:noProof/>
        </w:rPr>
        <w:lastRenderedPageBreak/>
        <w:drawing>
          <wp:inline distT="0" distB="0" distL="0" distR="0" wp14:anchorId="13EEBEF0" wp14:editId="0C4705F0">
            <wp:extent cx="5486400" cy="1270535"/>
            <wp:effectExtent l="19050" t="19050" r="19050"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hart.png"/>
                    <pic:cNvPicPr/>
                  </pic:nvPicPr>
                  <pic:blipFill>
                    <a:blip r:embed="rId78"/>
                    <a:stretch>
                      <a:fillRect/>
                    </a:stretch>
                  </pic:blipFill>
                  <pic:spPr>
                    <a:xfrm>
                      <a:off x="0" y="0"/>
                      <a:ext cx="5486400" cy="1270535"/>
                    </a:xfrm>
                    <a:prstGeom prst="rect">
                      <a:avLst/>
                    </a:prstGeom>
                    <a:ln w="19050">
                      <a:solidFill>
                        <a:schemeClr val="tx1"/>
                      </a:solidFill>
                    </a:ln>
                  </pic:spPr>
                </pic:pic>
              </a:graphicData>
            </a:graphic>
          </wp:inline>
        </w:drawing>
      </w:r>
    </w:p>
    <w:p w14:paraId="51A4F81C" w14:textId="77777777" w:rsidR="005570BB" w:rsidRPr="009C6627" w:rsidRDefault="002F17E0" w:rsidP="00025E98">
      <w:pPr>
        <w:spacing w:before="120" w:after="280" w:line="360" w:lineRule="auto"/>
        <w:jc w:val="center"/>
        <w:rPr>
          <w:rFonts w:cs="Times New Roman"/>
          <w:bCs/>
          <w:color w:val="595959" w:themeColor="text1" w:themeTint="A6"/>
        </w:rPr>
      </w:pPr>
      <w:bookmarkStart w:id="162" w:name="Figure_6_2"/>
      <w:bookmarkEnd w:id="162"/>
      <w:r w:rsidRPr="009C6627">
        <w:rPr>
          <w:rFonts w:cs="Times New Roman"/>
          <w:bCs/>
          <w:color w:val="595959" w:themeColor="text1" w:themeTint="A6"/>
          <w:sz w:val="16"/>
        </w:rPr>
        <w:t xml:space="preserve">Figure 6.2: Confusion Matrices — Full-Feature Models. The four heatmaps show the </w:t>
      </w:r>
      <w:r w:rsidRPr="009C6627">
        <w:rPr>
          <w:rFonts w:cs="Times New Roman"/>
          <w:bCs/>
          <w:color w:val="595959" w:themeColor="text1" w:themeTint="A6"/>
          <w:sz w:val="16"/>
        </w:rPr>
        <w:t>exact cell-by-cell confusion matrix behind each full-feature model's Table 6.5 row (values reproduced in Table 6.8). Random Forest is visibly the weakest of the four off the diagonal — 7 of 75 Potential Fit records misclassified as No Fit and 6 as Good Fit</w:t>
      </w:r>
      <w:r w:rsidRPr="009C6627">
        <w:rPr>
          <w:rFonts w:cs="Times New Roman"/>
          <w:bCs/>
          <w:color w:val="595959" w:themeColor="text1" w:themeTint="A6"/>
          <w:sz w:val="16"/>
        </w:rPr>
        <w:t xml:space="preserve"> — while Logistic Regression and SVM misclassify only 1-2 records each and XGBoost only 1, all concentrated on the No Fit/Potential Fit boundary rather than the more consequential No Fit/Good Fit confusion, which every model avoids almost entirely.</w:t>
      </w:r>
    </w:p>
    <w:p w14:paraId="0E57482B" w14:textId="338C038B" w:rsidR="00BD15E9" w:rsidRPr="00BD15E9" w:rsidRDefault="00BD15E9" w:rsidP="00BD15E9">
      <w:pPr>
        <w:spacing w:line="360" w:lineRule="auto"/>
        <w:jc w:val="both"/>
        <w:rPr>
          <w:rFonts w:cs="Times New Roman"/>
          <w:color w:val="161F19"/>
          <w:shd w:val="clear" w:color="auto" w:fill="FFFFFF"/>
        </w:rPr>
      </w:pPr>
      <w:r w:rsidRPr="009C6627">
        <w:rPr>
          <w:rFonts w:cs="Times New Roman"/>
          <w:b/>
          <w:bCs/>
          <w:color w:val="161F19"/>
          <w:shd w:val="clear" w:color="auto" w:fill="FFFFFF"/>
        </w:rPr>
        <w:t>Best model selection</w:t>
      </w:r>
      <w:r w:rsidR="009C6627" w:rsidRPr="009C6627">
        <w:rPr>
          <w:rFonts w:cs="Times New Roman"/>
          <w:b/>
          <w:bCs/>
          <w:color w:val="161F19"/>
          <w:shd w:val="clear" w:color="auto" w:fill="FFFFFF"/>
        </w:rPr>
        <w:t>:</w:t>
      </w:r>
      <w:r w:rsidR="009C6627">
        <w:rPr>
          <w:rFonts w:cs="Times New Roman"/>
          <w:color w:val="161F19"/>
          <w:shd w:val="clear" w:color="auto" w:fill="FFFFFF"/>
        </w:rPr>
        <w:t xml:space="preserve"> </w:t>
      </w:r>
      <w:r w:rsidRPr="00BD15E9">
        <w:rPr>
          <w:rFonts w:cs="Times New Roman"/>
          <w:color w:val="161F19"/>
          <w:shd w:val="clear" w:color="auto" w:fill="FFFFFF"/>
        </w:rPr>
        <w:t xml:space="preserve">Although XGBoost scored highest on the held-out test set it was not selected for deployment. During integration testing the XGBoost model trained in a Linux environment (Google Colab) failed to deserialize on the Windows-based local deployment environment even with identical XGBoost library versions (3.4.1) confirmed on both sides. The load failed with a corrupted input stream. A version mismatch and file-transfer corruption were both. Ruled out (by checking the version immediately before saving and by successfully re-saving and re-loading the model within the same environment) isolating the cause to a known limitation of XGBoosts compiled native gradient-boosted-tree serialization format not round-tripping cleanly across operating systems. Logistic Regression, Random Forest and Linear SVM carry no risk since their trained parameters are plain Python/NumPy arrays rather than a compiled native structure. Given that Logistic Regressions test accuracy (98.5%) is 0.4 percentage points below XGBoosts (98.9%). </w:t>
      </w:r>
      <w:proofErr w:type="gramStart"/>
      <w:r w:rsidRPr="00BD15E9">
        <w:rPr>
          <w:rFonts w:cs="Times New Roman"/>
          <w:color w:val="161F19"/>
          <w:shd w:val="clear" w:color="auto" w:fill="FFFFFF"/>
        </w:rPr>
        <w:t>Both comfortably</w:t>
      </w:r>
      <w:proofErr w:type="gramEnd"/>
      <w:r w:rsidRPr="00BD15E9">
        <w:rPr>
          <w:rFonts w:cs="Times New Roman"/>
          <w:color w:val="161F19"/>
          <w:shd w:val="clear" w:color="auto" w:fill="FFFFFF"/>
        </w:rPr>
        <w:t xml:space="preserve"> above the 80% target. The small accuracy gain from XGBoost was judged not to justify its deployment risk and Logistic Regression was selected as the production model reaching 98.4% macro F1-score with a No Fit F1-score of 98.4% a Potential Fit F1-score of 97.4% and a Good Fit F1-score of 99.5% on the holdout set.</w:t>
      </w:r>
      <w:r w:rsidRPr="00BD15E9">
        <w:rPr>
          <w:rFonts w:cs="Times New Roman"/>
          <w:color w:val="161F19"/>
          <w:shd w:val="clear" w:color="auto" w:fill="FFFFFF"/>
        </w:rPr>
        <w:br/>
      </w:r>
    </w:p>
    <w:p w14:paraId="6A4BB482" w14:textId="77262B47" w:rsidR="00BD15E9" w:rsidRPr="00BD15E9" w:rsidRDefault="00BD15E9" w:rsidP="00BD15E9">
      <w:pPr>
        <w:spacing w:line="360" w:lineRule="auto"/>
        <w:jc w:val="both"/>
        <w:rPr>
          <w:rFonts w:cs="Times New Roman"/>
          <w:i/>
          <w:color w:val="A01E1E"/>
          <w:sz w:val="22"/>
        </w:rPr>
      </w:pPr>
      <w:r w:rsidRPr="00BD15E9">
        <w:rPr>
          <w:rFonts w:cs="Times New Roman"/>
          <w:color w:val="161F19"/>
          <w:shd w:val="clear" w:color="auto" w:fill="FFFFFF"/>
        </w:rPr>
        <w:t>Discrimination quality (ROC and precision-recall). Beyond the point estimates in Table 6.5 the scoring models ranking quality was also examined threshold-independently.</w:t>
      </w:r>
      <w:r w:rsidRPr="00BD15E9">
        <w:rPr>
          <w:rFonts w:cs="Times New Roman"/>
          <w:i/>
          <w:color w:val="A01E1E"/>
          <w:sz w:val="22"/>
        </w:rPr>
        <w:t xml:space="preserve"> </w:t>
      </w:r>
    </w:p>
    <w:p w14:paraId="12314584" w14:textId="77777777" w:rsidR="005E045C" w:rsidRDefault="005E045C" w:rsidP="00025E98">
      <w:pPr>
        <w:spacing w:before="120" w:after="280" w:line="360" w:lineRule="auto"/>
        <w:jc w:val="center"/>
        <w:rPr>
          <w:rFonts w:cs="Times New Roman"/>
          <w:b/>
          <w:i/>
          <w:iCs/>
          <w:color w:val="595959" w:themeColor="text1" w:themeTint="A6"/>
          <w:sz w:val="16"/>
        </w:rPr>
      </w:pPr>
      <w:bookmarkStart w:id="163" w:name="Figure_6_3"/>
      <w:bookmarkEnd w:id="163"/>
      <w:r>
        <w:rPr>
          <w:i/>
          <w:noProof/>
          <w:color w:val="A01E1E"/>
          <w:sz w:val="22"/>
        </w:rPr>
        <w:lastRenderedPageBreak/>
        <w:drawing>
          <wp:inline distT="0" distB="0" distL="0" distR="0" wp14:anchorId="13EAFDA4" wp14:editId="0787E882">
            <wp:extent cx="5580380" cy="2118360"/>
            <wp:effectExtent l="19050" t="19050" r="20320" b="15240"/>
            <wp:docPr id="43" name="Picture 4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graph&#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80380" cy="2118360"/>
                    </a:xfrm>
                    <a:prstGeom prst="rect">
                      <a:avLst/>
                    </a:prstGeom>
                    <a:noFill/>
                    <a:ln w="19050">
                      <a:solidFill>
                        <a:schemeClr val="tx1"/>
                      </a:solidFill>
                    </a:ln>
                  </pic:spPr>
                </pic:pic>
              </a:graphicData>
            </a:graphic>
          </wp:inline>
        </w:drawing>
      </w:r>
    </w:p>
    <w:p w14:paraId="17D4DCC0" w14:textId="03EF6639" w:rsidR="005570BB" w:rsidRPr="0004082D" w:rsidRDefault="005E045C" w:rsidP="00025E98">
      <w:pPr>
        <w:spacing w:before="120" w:after="280" w:line="360" w:lineRule="auto"/>
        <w:jc w:val="center"/>
        <w:rPr>
          <w:rFonts w:cs="Times New Roman"/>
          <w:i/>
          <w:iCs/>
          <w:color w:val="595959" w:themeColor="text1" w:themeTint="A6"/>
        </w:rPr>
      </w:pPr>
      <w:r w:rsidRPr="0004082D">
        <w:rPr>
          <w:rFonts w:cs="Times New Roman"/>
          <w:b/>
          <w:i/>
          <w:iCs/>
          <w:color w:val="595959" w:themeColor="text1" w:themeTint="A6"/>
          <w:sz w:val="16"/>
        </w:rPr>
        <w:t xml:space="preserve"> </w:t>
      </w:r>
      <w:r w:rsidR="002F17E0" w:rsidRPr="0004082D">
        <w:rPr>
          <w:rFonts w:cs="Times New Roman"/>
          <w:b/>
          <w:i/>
          <w:iCs/>
          <w:color w:val="595959" w:themeColor="text1" w:themeTint="A6"/>
          <w:sz w:val="16"/>
        </w:rPr>
        <w:t>Figure 6.3: ROC and Precision-Recall Curves — XGBoost (Full-Feature). T</w:t>
      </w:r>
      <w:r w:rsidR="002F17E0" w:rsidRPr="0004082D">
        <w:rPr>
          <w:rFonts w:cs="Times New Roman"/>
          <w:b/>
          <w:i/>
          <w:iCs/>
          <w:color w:val="595959" w:themeColor="text1" w:themeTint="A6"/>
          <w:sz w:val="16"/>
        </w:rPr>
        <w:t>he one-vs-rest ROC curves reach an AUC of 0.998 for No Fit, 0.997 for Potential Fit, and 1.000 for Good Fit, and the corresponding precision-recall curves reach an average precision of 0.997, 0.988, and 1.000 respectively — confirming that even the one cla</w:t>
      </w:r>
      <w:r w:rsidR="002F17E0" w:rsidRPr="0004082D">
        <w:rPr>
          <w:rFonts w:cs="Times New Roman"/>
          <w:b/>
          <w:i/>
          <w:iCs/>
          <w:color w:val="595959" w:themeColor="text1" w:themeTint="A6"/>
          <w:sz w:val="16"/>
        </w:rPr>
        <w:t>ss every model struggles with most at a fixed decision threshold (Potential Fit, Table 6.8) is still separated near-perfectly once the full range of thresholds is considered, and that the earlier point-estimate weakness is a threshold-calibration matter ra</w:t>
      </w:r>
      <w:r w:rsidR="002F17E0" w:rsidRPr="0004082D">
        <w:rPr>
          <w:rFonts w:cs="Times New Roman"/>
          <w:b/>
          <w:i/>
          <w:iCs/>
          <w:color w:val="595959" w:themeColor="text1" w:themeTint="A6"/>
          <w:sz w:val="16"/>
        </w:rPr>
        <w:t>ther than a sign the model cannot discriminate that class at all.</w:t>
      </w:r>
    </w:p>
    <w:p w14:paraId="245E2286" w14:textId="6C7265DB" w:rsidR="00BD15E9" w:rsidRPr="00BD15E9" w:rsidRDefault="00BD15E9" w:rsidP="00BD15E9">
      <w:pPr>
        <w:spacing w:line="360" w:lineRule="auto"/>
        <w:jc w:val="both"/>
        <w:rPr>
          <w:rFonts w:cs="Times New Roman"/>
          <w:i/>
          <w:color w:val="595959" w:themeColor="text1" w:themeTint="A6"/>
          <w:sz w:val="22"/>
        </w:rPr>
      </w:pPr>
      <w:r w:rsidRPr="00BD15E9">
        <w:rPr>
          <w:rFonts w:cs="Times New Roman"/>
          <w:b/>
          <w:bCs/>
          <w:color w:val="161F19"/>
          <w:shd w:val="clear" w:color="auto" w:fill="FFFFFF"/>
        </w:rPr>
        <w:t xml:space="preserve">Learning curves and overfitting </w:t>
      </w:r>
      <w:r w:rsidRPr="00BD15E9">
        <w:rPr>
          <w:rFonts w:cs="Times New Roman"/>
          <w:b/>
          <w:bCs/>
          <w:color w:val="161F19"/>
          <w:shd w:val="clear" w:color="auto" w:fill="FFFFFF"/>
        </w:rPr>
        <w:t>behavior:</w:t>
      </w:r>
      <w:r w:rsidRPr="00BD15E9">
        <w:rPr>
          <w:rFonts w:cs="Times New Roman"/>
          <w:color w:val="161F19"/>
          <w:shd w:val="clear" w:color="auto" w:fill="FFFFFF"/>
        </w:rPr>
        <w:t xml:space="preserve"> Training-set-size sweeps were run for both feature configurations to check whether the models had converged or were still data-starved and whether the gap between feature and text-only performance (Figure 6.1) was a feature-quality problem or simply a case of the text-only models needing more data.</w:t>
      </w:r>
      <w:r w:rsidRPr="00BD15E9">
        <w:rPr>
          <w:rFonts w:cs="Times New Roman"/>
          <w:i/>
          <w:color w:val="595959" w:themeColor="text1" w:themeTint="A6"/>
          <w:sz w:val="22"/>
        </w:rPr>
        <w:t xml:space="preserve"> </w:t>
      </w:r>
    </w:p>
    <w:p w14:paraId="0496F873" w14:textId="77777777" w:rsidR="00582D03" w:rsidRDefault="00582D03" w:rsidP="00025E98">
      <w:pPr>
        <w:spacing w:before="120" w:after="280" w:line="360" w:lineRule="auto"/>
        <w:jc w:val="center"/>
        <w:rPr>
          <w:rFonts w:cs="Times New Roman"/>
          <w:b/>
          <w:i/>
          <w:color w:val="595959" w:themeColor="text1" w:themeTint="A6"/>
          <w:sz w:val="16"/>
        </w:rPr>
      </w:pPr>
      <w:bookmarkStart w:id="164" w:name="Figure_6_4"/>
      <w:bookmarkEnd w:id="164"/>
      <w:r>
        <w:rPr>
          <w:i/>
          <w:noProof/>
          <w:color w:val="595959" w:themeColor="text1" w:themeTint="A6"/>
          <w:sz w:val="22"/>
        </w:rPr>
        <w:drawing>
          <wp:inline distT="0" distB="0" distL="0" distR="0" wp14:anchorId="11CA03F8" wp14:editId="2E388A09">
            <wp:extent cx="5580380" cy="2471420"/>
            <wp:effectExtent l="19050" t="19050" r="20320" b="24130"/>
            <wp:docPr id="44" name="Picture 44" descr="A group of graphs showing different siz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oup of graphs showing different sizes of graphs&#10;&#10;Description automatically generated with medium confidenc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0380" cy="2471420"/>
                    </a:xfrm>
                    <a:prstGeom prst="rect">
                      <a:avLst/>
                    </a:prstGeom>
                    <a:noFill/>
                    <a:ln w="19050">
                      <a:solidFill>
                        <a:schemeClr val="tx1"/>
                      </a:solidFill>
                    </a:ln>
                  </pic:spPr>
                </pic:pic>
              </a:graphicData>
            </a:graphic>
          </wp:inline>
        </w:drawing>
      </w:r>
    </w:p>
    <w:p w14:paraId="674D0C9A" w14:textId="4A143736" w:rsidR="005570BB" w:rsidRPr="0004082D" w:rsidRDefault="00582D03" w:rsidP="00025E98">
      <w:pPr>
        <w:spacing w:before="120" w:after="280" w:line="360" w:lineRule="auto"/>
        <w:jc w:val="center"/>
        <w:rPr>
          <w:rFonts w:cs="Times New Roman"/>
          <w:i/>
          <w:color w:val="595959" w:themeColor="text1" w:themeTint="A6"/>
        </w:rPr>
      </w:pPr>
      <w:r w:rsidRPr="0004082D">
        <w:rPr>
          <w:rFonts w:cs="Times New Roman"/>
          <w:b/>
          <w:i/>
          <w:color w:val="595959" w:themeColor="text1" w:themeTint="A6"/>
          <w:sz w:val="16"/>
        </w:rPr>
        <w:t xml:space="preserve"> </w:t>
      </w:r>
      <w:r w:rsidR="002F17E0" w:rsidRPr="0004082D">
        <w:rPr>
          <w:rFonts w:cs="Times New Roman"/>
          <w:b/>
          <w:i/>
          <w:color w:val="595959" w:themeColor="text1" w:themeTint="A6"/>
          <w:sz w:val="16"/>
        </w:rPr>
        <w:t xml:space="preserve">Figure 6.4: Learning Curves </w:t>
      </w:r>
      <w:r w:rsidR="002F17E0" w:rsidRPr="0004082D">
        <w:rPr>
          <w:rFonts w:cs="Times New Roman"/>
          <w:b/>
          <w:i/>
          <w:color w:val="595959" w:themeColor="text1" w:themeTint="A6"/>
          <w:sz w:val="16"/>
        </w:rPr>
        <w:t xml:space="preserve">— Text-Only Feature Set (Accuracy and Log Loss vs. Training Set Size). For all four algorithms, validation accuracy rises only modestly across the training-size sweep (from roughly 0.42-0.47 up to 0.50-0.63) and stays well below the 0.8 target even at the </w:t>
      </w:r>
      <w:r w:rsidR="002F17E0" w:rsidRPr="0004082D">
        <w:rPr>
          <w:rFonts w:cs="Times New Roman"/>
          <w:b/>
          <w:i/>
          <w:color w:val="595959" w:themeColor="text1" w:themeTint="A6"/>
          <w:sz w:val="16"/>
        </w:rPr>
        <w:t>largest training size tested, while Random Forest and XGBoost's training accuracy sits pinned near 1.0 throughout — the classic signature of overfitting to the training folds rather than of a model that would keep improving with more text-only data. Logist</w:t>
      </w:r>
      <w:r w:rsidR="002F17E0" w:rsidRPr="0004082D">
        <w:rPr>
          <w:rFonts w:cs="Times New Roman"/>
          <w:b/>
          <w:i/>
          <w:color w:val="595959" w:themeColor="text1" w:themeTint="A6"/>
          <w:sz w:val="16"/>
        </w:rPr>
        <w:t>ic Regression and linear SVM show the opposite pattern, with training accuracy itself declining as more data is added (a sign the linear decision boundary is already underfitting the text-only feature space, not just failing to generalize it). Read togethe</w:t>
      </w:r>
      <w:r w:rsidR="002F17E0" w:rsidRPr="0004082D">
        <w:rPr>
          <w:rFonts w:cs="Times New Roman"/>
          <w:b/>
          <w:i/>
          <w:color w:val="595959" w:themeColor="text1" w:themeTint="A6"/>
          <w:sz w:val="16"/>
        </w:rPr>
        <w:t>r with Figure 6.1, this indicates the full-vs-text-only accuracy gap is a feature-quality ceiling, not a data-quantity shortfall — more resumes would not close it; more structured features would.</w:t>
      </w:r>
    </w:p>
    <w:p w14:paraId="05A82A78" w14:textId="006E5009" w:rsidR="00BD15E9" w:rsidRPr="00BD15E9" w:rsidRDefault="00BD15E9" w:rsidP="00BD15E9">
      <w:pPr>
        <w:spacing w:line="360" w:lineRule="auto"/>
        <w:jc w:val="both"/>
        <w:rPr>
          <w:rFonts w:cs="Times New Roman"/>
          <w:i/>
          <w:color w:val="A01E1E"/>
          <w:sz w:val="22"/>
        </w:rPr>
      </w:pPr>
      <w:r w:rsidRPr="00BD15E9">
        <w:rPr>
          <w:rFonts w:cs="Times New Roman"/>
          <w:b/>
          <w:bCs/>
          <w:color w:val="161F19"/>
          <w:shd w:val="clear" w:color="auto" w:fill="FFFFFF"/>
        </w:rPr>
        <w:lastRenderedPageBreak/>
        <w:t>Validation-estimate reliability</w:t>
      </w:r>
      <w:r>
        <w:rPr>
          <w:rFonts w:cs="Times New Roman"/>
          <w:b/>
          <w:bCs/>
          <w:color w:val="161F19"/>
          <w:shd w:val="clear" w:color="auto" w:fill="FFFFFF"/>
        </w:rPr>
        <w:t>:</w:t>
      </w:r>
      <w:r w:rsidRPr="00BD15E9">
        <w:rPr>
          <w:rFonts w:cs="Times New Roman"/>
          <w:color w:val="161F19"/>
          <w:shd w:val="clear" w:color="auto" w:fill="FFFFFF"/>
        </w:rPr>
        <w:t xml:space="preserve"> Cross-validation accuracy during model selection was checked against the holdout test set to confirm the validation folds were not systematically optimistic.</w:t>
      </w:r>
      <w:r w:rsidRPr="00BD15E9">
        <w:rPr>
          <w:rFonts w:cs="Times New Roman"/>
          <w:i/>
          <w:color w:val="A01E1E"/>
          <w:sz w:val="22"/>
        </w:rPr>
        <w:t xml:space="preserve"> </w:t>
      </w:r>
    </w:p>
    <w:p w14:paraId="2BEE45A3" w14:textId="77777777" w:rsidR="00582D03" w:rsidRDefault="00582D03" w:rsidP="00025E98">
      <w:pPr>
        <w:spacing w:before="120" w:after="280" w:line="360" w:lineRule="auto"/>
        <w:jc w:val="center"/>
        <w:rPr>
          <w:rFonts w:cs="Times New Roman"/>
          <w:b/>
          <w:i/>
          <w:iCs/>
          <w:color w:val="595959" w:themeColor="text1" w:themeTint="A6"/>
          <w:sz w:val="16"/>
        </w:rPr>
      </w:pPr>
      <w:bookmarkStart w:id="165" w:name="Figure_6_5"/>
      <w:bookmarkEnd w:id="165"/>
      <w:r>
        <w:rPr>
          <w:i/>
          <w:noProof/>
          <w:color w:val="A01E1E"/>
          <w:sz w:val="22"/>
        </w:rPr>
        <w:drawing>
          <wp:inline distT="0" distB="0" distL="0" distR="0" wp14:anchorId="1EC1A571" wp14:editId="45D8E491">
            <wp:extent cx="5580380" cy="2757170"/>
            <wp:effectExtent l="19050" t="19050" r="20320" b="24130"/>
            <wp:docPr id="45" name="Picture 45"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aph of blue and orange bars&#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80380" cy="2757170"/>
                    </a:xfrm>
                    <a:prstGeom prst="rect">
                      <a:avLst/>
                    </a:prstGeom>
                    <a:noFill/>
                    <a:ln w="19050">
                      <a:solidFill>
                        <a:schemeClr val="tx1"/>
                      </a:solidFill>
                    </a:ln>
                  </pic:spPr>
                </pic:pic>
              </a:graphicData>
            </a:graphic>
          </wp:inline>
        </w:drawing>
      </w:r>
    </w:p>
    <w:p w14:paraId="1B50C396" w14:textId="2CC56632" w:rsidR="005570BB" w:rsidRPr="0004082D" w:rsidRDefault="00582D03" w:rsidP="00025E98">
      <w:pPr>
        <w:spacing w:before="120" w:after="280" w:line="360" w:lineRule="auto"/>
        <w:jc w:val="center"/>
        <w:rPr>
          <w:rFonts w:cs="Times New Roman"/>
          <w:i/>
          <w:iCs/>
          <w:color w:val="595959" w:themeColor="text1" w:themeTint="A6"/>
        </w:rPr>
      </w:pPr>
      <w:r w:rsidRPr="0004082D">
        <w:rPr>
          <w:rFonts w:cs="Times New Roman"/>
          <w:b/>
          <w:i/>
          <w:iCs/>
          <w:color w:val="595959" w:themeColor="text1" w:themeTint="A6"/>
          <w:sz w:val="16"/>
        </w:rPr>
        <w:t xml:space="preserve"> </w:t>
      </w:r>
      <w:r w:rsidR="002F17E0" w:rsidRPr="0004082D">
        <w:rPr>
          <w:rFonts w:cs="Times New Roman"/>
          <w:b/>
          <w:i/>
          <w:iCs/>
          <w:color w:val="595959" w:themeColor="text1" w:themeTint="A6"/>
          <w:sz w:val="16"/>
        </w:rPr>
        <w:t>Figure 6.5: Cross-Validation Accuracy vs. Untouch</w:t>
      </w:r>
      <w:r w:rsidR="002F17E0" w:rsidRPr="0004082D">
        <w:rPr>
          <w:rFonts w:cs="Times New Roman"/>
          <w:b/>
          <w:i/>
          <w:iCs/>
          <w:color w:val="595959" w:themeColor="text1" w:themeTint="A6"/>
          <w:sz w:val="16"/>
        </w:rPr>
        <w:t xml:space="preserve">ed Holdout Test Accuracy, by Model and Feature Set. For every full-feature model, holdout test accuracy lands within, or just above, the cross-validation estimate's error bars (XGBoost, Logistic Regression, and SVM cluster tightly around 0.98-0.99 on both </w:t>
      </w:r>
      <w:r w:rsidR="002F17E0" w:rsidRPr="0004082D">
        <w:rPr>
          <w:rFonts w:cs="Times New Roman"/>
          <w:b/>
          <w:i/>
          <w:iCs/>
          <w:color w:val="595959" w:themeColor="text1" w:themeTint="A6"/>
          <w:sz w:val="16"/>
        </w:rPr>
        <w:t>axes; Random Forest's holdout accuracy of 0.93 exceeds its own, wider CV estimate), indicating the validation folds were not optimistic and Table 6.5's holdout numbers are a trustworthy estimate of production performance rather than an artefact of a favour</w:t>
      </w:r>
      <w:r w:rsidR="002F17E0" w:rsidRPr="0004082D">
        <w:rPr>
          <w:rFonts w:cs="Times New Roman"/>
          <w:b/>
          <w:i/>
          <w:iCs/>
          <w:color w:val="595959" w:themeColor="text1" w:themeTint="A6"/>
          <w:sz w:val="16"/>
        </w:rPr>
        <w:t>able train/test split. The text-only models show the same non-optimistic pattern but with visibly larger error bars — the weaker feature set is also the less stable one, reinforcing Figure 6.4's overfitting finding from a different angle.</w:t>
      </w:r>
    </w:p>
    <w:p w14:paraId="47AC403A" w14:textId="027B4E79" w:rsidR="00BD15E9" w:rsidRPr="00BD15E9" w:rsidRDefault="00BD15E9" w:rsidP="00BD15E9">
      <w:pPr>
        <w:spacing w:line="360" w:lineRule="auto"/>
        <w:jc w:val="both"/>
        <w:rPr>
          <w:rFonts w:cs="Times New Roman"/>
          <w:b/>
          <w:bCs/>
          <w:color w:val="161F19"/>
          <w:shd w:val="clear" w:color="auto" w:fill="FFFFFF"/>
        </w:rPr>
      </w:pPr>
      <w:r w:rsidRPr="00BD15E9">
        <w:rPr>
          <w:rFonts w:cs="Times New Roman"/>
          <w:b/>
          <w:bCs/>
          <w:color w:val="161F19"/>
          <w:shd w:val="clear" w:color="auto" w:fill="FFFFFF"/>
        </w:rPr>
        <w:t>Choice of evaluation metrics</w:t>
      </w:r>
      <w:r>
        <w:rPr>
          <w:rFonts w:cs="Times New Roman"/>
          <w:b/>
          <w:bCs/>
          <w:color w:val="161F19"/>
          <w:shd w:val="clear" w:color="auto" w:fill="FFFFFF"/>
        </w:rPr>
        <w:t xml:space="preserve">: </w:t>
      </w:r>
      <w:r w:rsidRPr="00BD15E9">
        <w:rPr>
          <w:rFonts w:cs="Times New Roman"/>
          <w:color w:val="161F19"/>
          <w:shd w:val="clear" w:color="auto" w:fill="FFFFFF"/>
        </w:rPr>
        <w:t xml:space="preserve"> Accuracy alone was judged insufficient for this classification problem. Is reported here only alongside macro-averaged F1-score, </w:t>
      </w:r>
      <w:proofErr w:type="gramStart"/>
      <w:r w:rsidRPr="00BD15E9">
        <w:rPr>
          <w:rFonts w:cs="Times New Roman"/>
          <w:color w:val="161F19"/>
          <w:shd w:val="clear" w:color="auto" w:fill="FFFFFF"/>
        </w:rPr>
        <w:t>precision</w:t>
      </w:r>
      <w:proofErr w:type="gramEnd"/>
      <w:r w:rsidRPr="00BD15E9">
        <w:rPr>
          <w:rFonts w:cs="Times New Roman"/>
          <w:color w:val="161F19"/>
          <w:shd w:val="clear" w:color="auto" w:fill="FFFFFF"/>
        </w:rPr>
        <w:t xml:space="preserve"> and recall. The three target classes (No Fit, Potential Fit, Good Fit) are not evenly represented in real recruitment data. Most candidate-job pairs are poor fits. </w:t>
      </w:r>
      <w:proofErr w:type="gramStart"/>
      <w:r w:rsidRPr="00BD15E9">
        <w:rPr>
          <w:rFonts w:cs="Times New Roman"/>
          <w:color w:val="161F19"/>
          <w:shd w:val="clear" w:color="auto" w:fill="FFFFFF"/>
        </w:rPr>
        <w:t>So</w:t>
      </w:r>
      <w:proofErr w:type="gramEnd"/>
      <w:r w:rsidRPr="00BD15E9">
        <w:rPr>
          <w:rFonts w:cs="Times New Roman"/>
          <w:color w:val="161F19"/>
          <w:shd w:val="clear" w:color="auto" w:fill="FFFFFF"/>
        </w:rPr>
        <w:t xml:space="preserve"> a model that simply predicted "No Fit" for every input could score deceptively well on raw accuracy while being useless for the one class (Good Fit) the system actually exists to surface. Macro F1-score weights all three classes regardless of how often each occurs, which is why it, rather than accuracy alone is used as the primary basis for model selection in Table 6.4 and why the per-class breakdown in Table 6.8 and Figure 6.2 is reported explicitly rather than only the aggregate figure.</w:t>
      </w:r>
      <w:r w:rsidRPr="00BD15E9">
        <w:rPr>
          <w:rFonts w:cs="Times New Roman"/>
          <w:color w:val="161F19"/>
          <w:shd w:val="clear" w:color="auto" w:fill="FFFFFF"/>
        </w:rPr>
        <w:br/>
      </w:r>
    </w:p>
    <w:p w14:paraId="6B60BF06" w14:textId="5BEA542E" w:rsidR="00BD15E9" w:rsidRPr="00BD15E9" w:rsidRDefault="00BD15E9" w:rsidP="00BD15E9">
      <w:pPr>
        <w:spacing w:line="360" w:lineRule="auto"/>
        <w:jc w:val="both"/>
        <w:rPr>
          <w:rFonts w:cs="Times New Roman"/>
          <w:color w:val="161F19"/>
          <w:shd w:val="clear" w:color="auto" w:fill="FFFFFF"/>
        </w:rPr>
      </w:pPr>
      <w:r w:rsidRPr="00BD15E9">
        <w:rPr>
          <w:rFonts w:cs="Times New Roman"/>
          <w:b/>
          <w:bCs/>
          <w:color w:val="161F19"/>
          <w:shd w:val="clear" w:color="auto" w:fill="FFFFFF"/>
        </w:rPr>
        <w:t>User acceptance / usability testing</w:t>
      </w:r>
      <w:r w:rsidRPr="00BD15E9">
        <w:rPr>
          <w:rFonts w:cs="Times New Roman"/>
          <w:color w:val="161F19"/>
          <w:shd w:val="clear" w:color="auto" w:fill="FFFFFF"/>
        </w:rPr>
        <w:t xml:space="preserve"> (candidates, employers and academic evaluators reviewing screen flows and match explanations) was identified in Section 3.4 as a fact-</w:t>
      </w:r>
      <w:r w:rsidRPr="00BD15E9">
        <w:rPr>
          <w:rFonts w:cs="Times New Roman"/>
          <w:color w:val="161F19"/>
          <w:shd w:val="clear" w:color="auto" w:fill="FFFFFF"/>
        </w:rPr>
        <w:lastRenderedPageBreak/>
        <w:t>collection mechanism to the human-</w:t>
      </w:r>
      <w:r w:rsidRPr="00BD15E9">
        <w:rPr>
          <w:rFonts w:cs="Times New Roman"/>
          <w:color w:val="161F19"/>
          <w:shd w:val="clear" w:color="auto" w:fill="FFFFFF"/>
        </w:rPr>
        <w:t>centered</w:t>
      </w:r>
      <w:r w:rsidRPr="00BD15E9">
        <w:rPr>
          <w:rFonts w:cs="Times New Roman"/>
          <w:color w:val="161F19"/>
          <w:shd w:val="clear" w:color="auto" w:fill="FFFFFF"/>
        </w:rPr>
        <w:t xml:space="preserve"> requirements in Table 4.6 (NFR-06 in particular) but was not the empirical focus of this chapter; it is recorded as a required activity ahead of final submission rather than claimed here as completed since it depends on a deployed instance of the system being available to sample users.</w:t>
      </w:r>
    </w:p>
    <w:p w14:paraId="7C88B6BB" w14:textId="756B2372" w:rsidR="00CE29FB" w:rsidRPr="00CE29FB" w:rsidRDefault="00CE29FB" w:rsidP="00CE29FB">
      <w:pPr>
        <w:spacing w:line="360" w:lineRule="auto"/>
        <w:jc w:val="both"/>
        <w:rPr>
          <w:rFonts w:cs="Times New Roman"/>
        </w:rPr>
      </w:pPr>
      <w:r w:rsidRPr="00CE29FB">
        <w:rPr>
          <w:rFonts w:cs="Times New Roman"/>
          <w:b/>
          <w:bCs/>
          <w:color w:val="161F19"/>
          <w:shd w:val="clear" w:color="auto" w:fill="FFFFFF"/>
        </w:rPr>
        <w:t>Load/performance testing</w:t>
      </w:r>
      <w:r w:rsidRPr="00CE29FB">
        <w:rPr>
          <w:rFonts w:cs="Times New Roman"/>
          <w:color w:val="161F19"/>
          <w:shd w:val="clear" w:color="auto" w:fill="FFFFFF"/>
        </w:rPr>
        <w:t xml:space="preserve"> against NFR-01 and NFR-10 was scoped out of this evaluation cycle for the reason. It requires a deployed instance under realistic concurrent load, which was outside the boundary of this </w:t>
      </w:r>
      <w:r w:rsidR="00BD15E9" w:rsidRPr="00CE29FB">
        <w:rPr>
          <w:rFonts w:cs="Times New Roman"/>
          <w:color w:val="161F19"/>
          <w:shd w:val="clear" w:color="auto" w:fill="FFFFFF"/>
        </w:rPr>
        <w:t>thesis</w:t>
      </w:r>
      <w:r w:rsidRPr="00CE29FB">
        <w:rPr>
          <w:rFonts w:cs="Times New Roman"/>
          <w:color w:val="161F19"/>
          <w:shd w:val="clear" w:color="auto" w:fill="FFFFFF"/>
        </w:rPr>
        <w:t xml:space="preserve"> evaluation window. And is likewise recorded as a follow-up activity in Section 7.5.</w:t>
      </w:r>
    </w:p>
    <w:p w14:paraId="394056EA" w14:textId="77777777" w:rsidR="005570BB" w:rsidRPr="0004082D" w:rsidRDefault="002F17E0" w:rsidP="00025E98">
      <w:pPr>
        <w:pStyle w:val="Heading2"/>
        <w:spacing w:line="360" w:lineRule="auto"/>
        <w:rPr>
          <w:rFonts w:ascii="Times New Roman" w:hAnsi="Times New Roman" w:cs="Times New Roman"/>
        </w:rPr>
      </w:pPr>
      <w:bookmarkStart w:id="166" w:name="_Toc239418137"/>
      <w:r w:rsidRPr="0004082D">
        <w:rPr>
          <w:rFonts w:ascii="Times New Roman" w:hAnsi="Times New Roman" w:cs="Times New Roman"/>
        </w:rPr>
        <w:t>6.5 Chapter Summary</w:t>
      </w:r>
      <w:bookmarkEnd w:id="166"/>
    </w:p>
    <w:p w14:paraId="357B1CB2" w14:textId="5E85F219" w:rsidR="005570BB" w:rsidRPr="0004082D" w:rsidRDefault="009E3754" w:rsidP="009E3754">
      <w:pPr>
        <w:spacing w:line="360" w:lineRule="auto"/>
        <w:jc w:val="both"/>
        <w:rPr>
          <w:rFonts w:cs="Times New Roman"/>
        </w:rPr>
      </w:pPr>
      <w:r w:rsidRPr="009E3754">
        <w:rPr>
          <w:rFonts w:cs="Times New Roman"/>
          <w:color w:val="000000"/>
        </w:rPr>
        <w:t xml:space="preserve">The investigation that took place in this chapter concerned IRAS in three different but related aspects: a design-time functional and non-functional test plan which provided a mapping of ten instances of testing to corresponding requirements and development units; the attempt at conducting the existing xUnit test suite which led to identifying an actual defect in the test fakes rather than just detecting a false positive; and a comprehensive empirical assessment of the candidate job fit classification model of necessary updates </w:t>
      </w:r>
      <w:r>
        <w:rPr>
          <w:rFonts w:cs="Times New Roman"/>
          <w:color w:val="000000"/>
        </w:rPr>
        <w:t>-</w:t>
      </w:r>
      <w:r w:rsidRPr="009E3754">
        <w:rPr>
          <w:rFonts w:cs="Times New Roman"/>
          <w:color w:val="000000"/>
        </w:rPr>
        <w:t xml:space="preserve"> various per-class classification reports, confusion matrices, ROC/precision-recall curves, learning curves, and reliability verification of results for validation versus holdout </w:t>
      </w:r>
      <w:r>
        <w:rPr>
          <w:rFonts w:cs="Times New Roman"/>
          <w:color w:val="000000"/>
        </w:rPr>
        <w:t>-</w:t>
      </w:r>
      <w:r w:rsidRPr="009E3754">
        <w:rPr>
          <w:rFonts w:cs="Times New Roman"/>
          <w:color w:val="000000"/>
        </w:rPr>
        <w:t xml:space="preserve"> all of which highlighted that by making a mix of methodical skill overlap features with semantic similarity features and plain text, the accuracy of tests improved by 25% to 44% as compared to the accuracy achieved through only text use, that the accuracy gap is a feature quality ceiling rather than quality deficiency, and that the model used in developing logistic regression model was selected for its reliability of use rather than because of its slightly lower accuracy in comparison with XGBoost. Chapter 7 provides a synthesis of these conclusions along with research objectives identified in the first chapter.</w:t>
      </w:r>
      <w:r w:rsidR="002F17E0" w:rsidRPr="0004082D">
        <w:rPr>
          <w:rFonts w:cs="Times New Roman"/>
        </w:rPr>
        <w:br w:type="page"/>
      </w:r>
    </w:p>
    <w:p w14:paraId="4F089EB9" w14:textId="77777777" w:rsidR="005570BB" w:rsidRPr="0004082D" w:rsidRDefault="002F17E0" w:rsidP="00025E98">
      <w:pPr>
        <w:pStyle w:val="Heading1"/>
        <w:spacing w:line="360" w:lineRule="auto"/>
        <w:rPr>
          <w:rFonts w:ascii="Times New Roman" w:hAnsi="Times New Roman" w:cs="Times New Roman"/>
        </w:rPr>
      </w:pPr>
      <w:bookmarkStart w:id="167" w:name="Chapter_CHAPTER_07___CONCLUDING_REMARK"/>
      <w:bookmarkStart w:id="168" w:name="_Toc239418138"/>
      <w:r w:rsidRPr="0004082D">
        <w:rPr>
          <w:rFonts w:ascii="Times New Roman" w:hAnsi="Times New Roman" w:cs="Times New Roman"/>
        </w:rPr>
        <w:lastRenderedPageBreak/>
        <w:t>CHAPTER 07 - CONCLUDING REMARKS</w:t>
      </w:r>
      <w:bookmarkEnd w:id="167"/>
      <w:bookmarkEnd w:id="168"/>
    </w:p>
    <w:p w14:paraId="0B5F6B67" w14:textId="175CFDA0" w:rsidR="007D4E47" w:rsidRDefault="002F17E0" w:rsidP="007D4E47">
      <w:pPr>
        <w:pStyle w:val="Heading2"/>
        <w:spacing w:line="360" w:lineRule="auto"/>
        <w:rPr>
          <w:rFonts w:ascii="Times New Roman" w:hAnsi="Times New Roman" w:cs="Times New Roman"/>
        </w:rPr>
      </w:pPr>
      <w:bookmarkStart w:id="169" w:name="_Toc239418139"/>
      <w:r w:rsidRPr="0004082D">
        <w:rPr>
          <w:rFonts w:ascii="Times New Roman" w:hAnsi="Times New Roman" w:cs="Times New Roman"/>
        </w:rPr>
        <w:t>7.1 Accomplishment of the Research Objectives</w:t>
      </w:r>
      <w:bookmarkEnd w:id="169"/>
    </w:p>
    <w:p w14:paraId="22DBCC46" w14:textId="77777777" w:rsidR="007D4E47" w:rsidRPr="007D4E47" w:rsidRDefault="007D4E47" w:rsidP="007D4E47">
      <w:pPr>
        <w:jc w:val="both"/>
        <w:rPr>
          <w:rFonts w:cs="Times New Roman"/>
          <w:color w:val="161F19"/>
          <w:szCs w:val="24"/>
          <w:shd w:val="clear" w:color="auto" w:fill="FFFFFF"/>
        </w:rPr>
      </w:pPr>
      <w:r w:rsidRPr="007D4E47">
        <w:rPr>
          <w:rFonts w:cs="Times New Roman"/>
          <w:color w:val="161F19"/>
          <w:szCs w:val="24"/>
          <w:shd w:val="clear" w:color="auto" w:fill="FFFFFF"/>
        </w:rPr>
        <w:t>Each of the research objective set out in Section 1.7 is revisited here against triangulated evidence from the literature review (Chapter 2), the implemented system (Chapter 5), and the testing and evaluation carried out in Chapter 6, not against just a single proof source.</w:t>
      </w:r>
    </w:p>
    <w:p w14:paraId="7E9AB0D6" w14:textId="048EE09E" w:rsidR="007D4E47" w:rsidRDefault="007D4E47" w:rsidP="007D4E47">
      <w:pPr>
        <w:jc w:val="both"/>
        <w:rPr>
          <w:rFonts w:cs="Times New Roman"/>
          <w:color w:val="161F19"/>
          <w:szCs w:val="24"/>
          <w:shd w:val="clear" w:color="auto" w:fill="FFFFFF"/>
        </w:rPr>
      </w:pPr>
      <w:r w:rsidRPr="007D4E47">
        <w:rPr>
          <w:rFonts w:cs="Times New Roman"/>
          <w:b/>
          <w:bCs/>
          <w:color w:val="161F19"/>
          <w:szCs w:val="24"/>
          <w:shd w:val="clear" w:color="auto" w:fill="FFFFFF"/>
        </w:rPr>
        <w:t>To identify</w:t>
      </w:r>
      <w:r w:rsidRPr="007D4E47">
        <w:rPr>
          <w:rFonts w:cs="Times New Roman"/>
          <w:color w:val="161F19"/>
          <w:szCs w:val="24"/>
          <w:shd w:val="clear" w:color="auto" w:fill="FFFFFF"/>
        </w:rPr>
        <w:t xml:space="preserve"> the primary challenges of conventional and AI-based recruitment processes was accomplished in Section 1.2 and Section 2.4: shallow keyword-based screening, fragmented single-purpose AI tools, absent candidate feedback, and low auditability of AI-influenced decisions were each identified from the problem background and confirmed independently against twenty-eight literature sources in Chapter 2, giving this objective two independent lines of supporting evidence rather than one.</w:t>
      </w:r>
      <w:r w:rsidRPr="007D4E47">
        <w:rPr>
          <w:rFonts w:cs="Times New Roman"/>
          <w:color w:val="161F19"/>
          <w:szCs w:val="24"/>
          <w:shd w:val="clear" w:color="auto" w:fill="FFFFFF"/>
        </w:rPr>
        <w:br/>
      </w:r>
      <w:r w:rsidRPr="007D4E47">
        <w:rPr>
          <w:rFonts w:cs="Times New Roman"/>
          <w:color w:val="161F19"/>
          <w:szCs w:val="24"/>
          <w:shd w:val="clear" w:color="auto" w:fill="FFFFFF"/>
        </w:rPr>
        <w:br/>
      </w:r>
      <w:r w:rsidRPr="007D4E47">
        <w:rPr>
          <w:rFonts w:cs="Times New Roman"/>
          <w:b/>
          <w:bCs/>
          <w:color w:val="161F19"/>
          <w:szCs w:val="24"/>
          <w:shd w:val="clear" w:color="auto" w:fill="FFFFFF"/>
        </w:rPr>
        <w:t>To analyze</w:t>
      </w:r>
      <w:r w:rsidRPr="007D4E47">
        <w:rPr>
          <w:rFonts w:cs="Times New Roman"/>
          <w:color w:val="161F19"/>
          <w:szCs w:val="24"/>
          <w:shd w:val="clear" w:color="auto" w:fill="FFFFFF"/>
        </w:rPr>
        <w:t xml:space="preserve"> the existing state of recruitment automation systems, algorithms, and technologies was accomplished through Section 2.5's algorithmic, design, and workflow analysis, and cross-checked in Section 4.3's operationalization table, which tracks every resulting requirement back to a specific gap identified during that analysis — no requirement in Table 4.5 or Table 4.6 was introduced without a corresponding entry in that trace.</w:t>
      </w:r>
      <w:r w:rsidRPr="007D4E47">
        <w:rPr>
          <w:rFonts w:cs="Times New Roman"/>
          <w:color w:val="161F19"/>
          <w:szCs w:val="24"/>
          <w:shd w:val="clear" w:color="auto" w:fill="FFFFFF"/>
        </w:rPr>
        <w:br/>
      </w:r>
      <w:r w:rsidRPr="007D4E47">
        <w:rPr>
          <w:rFonts w:cs="Times New Roman"/>
          <w:color w:val="161F19"/>
          <w:szCs w:val="24"/>
          <w:shd w:val="clear" w:color="auto" w:fill="FFFFFF"/>
        </w:rPr>
        <w:br/>
      </w:r>
      <w:r w:rsidRPr="007D4E47">
        <w:rPr>
          <w:rFonts w:cs="Times New Roman"/>
          <w:b/>
          <w:bCs/>
          <w:color w:val="161F19"/>
          <w:szCs w:val="24"/>
          <w:shd w:val="clear" w:color="auto" w:fill="FFFFFF"/>
        </w:rPr>
        <w:t xml:space="preserve">To design / implement / develop </w:t>
      </w:r>
      <w:r w:rsidRPr="007D4E47">
        <w:rPr>
          <w:rFonts w:cs="Times New Roman"/>
          <w:color w:val="161F19"/>
          <w:szCs w:val="24"/>
          <w:shd w:val="clear" w:color="auto" w:fill="FFFFFF"/>
        </w:rPr>
        <w:t>a web-based Intelligent Recruitment Automation System with Candidate, Employer, and Admin modules was accomplished and is evidenced directly by the implemented architecture (Section 4.5), the twenty-one functional requirements realized in the services and controllers described in Chapter 5 (Section 5.2 in particular), and the seven use cases specified in Section 4.4.1.</w:t>
      </w:r>
      <w:r w:rsidRPr="007D4E47">
        <w:rPr>
          <w:rFonts w:cs="Times New Roman"/>
          <w:color w:val="161F19"/>
          <w:szCs w:val="24"/>
          <w:shd w:val="clear" w:color="auto" w:fill="FFFFFF"/>
        </w:rPr>
        <w:br/>
      </w:r>
      <w:r w:rsidRPr="007D4E47">
        <w:rPr>
          <w:rFonts w:cs="Times New Roman"/>
          <w:b/>
          <w:bCs/>
          <w:color w:val="161F19"/>
          <w:szCs w:val="24"/>
          <w:shd w:val="clear" w:color="auto" w:fill="FFFFFF"/>
        </w:rPr>
        <w:br/>
        <w:t>To evaluate</w:t>
      </w:r>
      <w:r w:rsidRPr="007D4E47">
        <w:rPr>
          <w:rFonts w:cs="Times New Roman"/>
          <w:color w:val="161F19"/>
          <w:szCs w:val="24"/>
          <w:shd w:val="clear" w:color="auto" w:fill="FFFFFF"/>
        </w:rPr>
        <w:t xml:space="preserve"> the system against matching accuracy, ranking relevance, skill-gap identification, CV-generation correctness, usability, and transparency was partially accomplished. The matching-accuracy strand of this objective is fully evidenced: the deployed candidate-job fit classifier was evaluated empirically to 98.5% test accuracy (Section 6.4), and the underlying scoring algorithm was traced end to end against its ten specified test cases (Section 6.2). The usability and CV-generation-correctness strands, which require a deployed instance to be exercised by real candidates and employers, remain open and are carried forward explicitly as future work in Section 7.5 rather than being claimed as complete.</w:t>
      </w:r>
      <w:r w:rsidRPr="007D4E47">
        <w:rPr>
          <w:rFonts w:cs="Times New Roman"/>
          <w:color w:val="161F19"/>
          <w:szCs w:val="24"/>
          <w:shd w:val="clear" w:color="auto" w:fill="FFFFFF"/>
        </w:rPr>
        <w:br/>
      </w:r>
      <w:r w:rsidRPr="007D4E47">
        <w:rPr>
          <w:rFonts w:cs="Times New Roman"/>
          <w:color w:val="161F19"/>
          <w:szCs w:val="24"/>
          <w:shd w:val="clear" w:color="auto" w:fill="FFFFFF"/>
        </w:rPr>
        <w:lastRenderedPageBreak/>
        <w:br/>
        <w:t xml:space="preserve">Triangulating across these four objectives, three were fully accomplished with corroborating evidence from at least two independent chapters, and the fourth was accomplished for its quantitative (matching-accuracy) component while its human-evaluation component is scoped as near-term future work </w:t>
      </w:r>
      <w:r>
        <w:rPr>
          <w:rFonts w:cs="Times New Roman"/>
          <w:color w:val="161F19"/>
          <w:szCs w:val="24"/>
          <w:shd w:val="clear" w:color="auto" w:fill="FFFFFF"/>
        </w:rPr>
        <w:t>-</w:t>
      </w:r>
      <w:r w:rsidRPr="007D4E47">
        <w:rPr>
          <w:rFonts w:cs="Times New Roman"/>
          <w:color w:val="161F19"/>
          <w:szCs w:val="24"/>
          <w:shd w:val="clear" w:color="auto" w:fill="FFFFFF"/>
        </w:rPr>
        <w:t xml:space="preserve"> an honest, rather than inflated, account of where this research currently stands.</w:t>
      </w:r>
    </w:p>
    <w:p w14:paraId="0B3C19AF" w14:textId="77777777" w:rsidR="00591723" w:rsidRPr="00591723" w:rsidRDefault="00591723" w:rsidP="00591723">
      <w:pPr>
        <w:pStyle w:val="Heading2"/>
        <w:spacing w:line="360" w:lineRule="auto"/>
        <w:jc w:val="both"/>
        <w:rPr>
          <w:rFonts w:ascii="Times New Roman" w:hAnsi="Times New Roman" w:cs="Times New Roman"/>
        </w:rPr>
      </w:pPr>
      <w:bookmarkStart w:id="170" w:name="_Toc239418140"/>
      <w:r w:rsidRPr="0004082D">
        <w:rPr>
          <w:rFonts w:ascii="Times New Roman" w:hAnsi="Times New Roman" w:cs="Times New Roman"/>
        </w:rPr>
        <w:t>7.2 Problems Encountered</w:t>
      </w:r>
      <w:bookmarkEnd w:id="170"/>
    </w:p>
    <w:p w14:paraId="784BB3C2" w14:textId="69B3A318" w:rsidR="00591723" w:rsidRPr="00591723" w:rsidRDefault="00591723" w:rsidP="007D4E47">
      <w:pPr>
        <w:jc w:val="both"/>
        <w:rPr>
          <w:rFonts w:cs="Times New Roman"/>
          <w:color w:val="161F19"/>
          <w:szCs w:val="24"/>
          <w:shd w:val="clear" w:color="auto" w:fill="FFFFFF"/>
        </w:rPr>
      </w:pPr>
      <w:r w:rsidRPr="00591723">
        <w:rPr>
          <w:rFonts w:cs="Times New Roman"/>
          <w:color w:val="161F19"/>
          <w:szCs w:val="24"/>
          <w:shd w:val="clear" w:color="auto" w:fill="FFFFFF"/>
        </w:rPr>
        <w:t>Several concrete problems were encountered during this research, each of which informed a design or process decision rather than being incidentally discovered.</w:t>
      </w:r>
      <w:r w:rsidRPr="00591723">
        <w:rPr>
          <w:rFonts w:cs="Times New Roman"/>
          <w:color w:val="161F19"/>
          <w:szCs w:val="24"/>
          <w:shd w:val="clear" w:color="auto" w:fill="FFFFFF"/>
        </w:rPr>
        <w:br/>
      </w:r>
      <w:r w:rsidRPr="00591723">
        <w:rPr>
          <w:rFonts w:cs="Times New Roman"/>
          <w:color w:val="161F19"/>
          <w:szCs w:val="24"/>
          <w:shd w:val="clear" w:color="auto" w:fill="FFFFFF"/>
        </w:rPr>
        <w:br/>
        <w:t xml:space="preserve">The most significant technical problem was the cross-platform model serialization failure described in Section 6.4: a model trained in a cloud Linux environment could not be loaded in the Windows deployment environment despite identical library versions, which directly determined the choice of Logistic Regression over the higher-scoring XGBoost model for production use. This problem also generalized into a design principle applied elsewhere in the system </w:t>
      </w:r>
      <w:r>
        <w:rPr>
          <w:rFonts w:cs="Times New Roman"/>
          <w:color w:val="161F19"/>
          <w:szCs w:val="24"/>
          <w:shd w:val="clear" w:color="auto" w:fill="FFFFFF"/>
        </w:rPr>
        <w:t>-</w:t>
      </w:r>
      <w:r w:rsidRPr="00591723">
        <w:rPr>
          <w:rFonts w:cs="Times New Roman"/>
          <w:color w:val="161F19"/>
          <w:szCs w:val="24"/>
          <w:shd w:val="clear" w:color="auto" w:fill="FFFFFF"/>
        </w:rPr>
        <w:t xml:space="preserve"> Table 5.1's technology choices consistently favour components whose state is plain, portable data (JWT claims, JSON DTOs, relational rows) over components tied to a compiled, environment-specific artifact.</w:t>
      </w:r>
    </w:p>
    <w:p w14:paraId="74C5F9C6" w14:textId="4754C8E3" w:rsidR="00591723" w:rsidRPr="00591723" w:rsidRDefault="00591723" w:rsidP="00591723">
      <w:pPr>
        <w:jc w:val="both"/>
        <w:rPr>
          <w:rFonts w:cs="Times New Roman"/>
          <w:color w:val="161F19"/>
          <w:szCs w:val="24"/>
          <w:shd w:val="clear" w:color="auto" w:fill="FFFFFF"/>
        </w:rPr>
      </w:pPr>
      <w:r w:rsidRPr="00591723">
        <w:rPr>
          <w:rFonts w:cs="Times New Roman"/>
          <w:color w:val="161F19"/>
          <w:szCs w:val="24"/>
          <w:shd w:val="clear" w:color="auto" w:fill="FFFFFF"/>
        </w:rPr>
        <w:t xml:space="preserve">A second problem, discovered during this evaluation rather than anticipated in advance, was the compile-time interface drift in the existing xUnit test project (Section 6.3): the hand-written FakeScoringService no longer implements the current IScoringService interface, after that interface was extended to support per-candidate proactive job recommendations. This is recorded as an immediate follow-up: the fake's missing ComputeMatchSignalsForCandidateAsync method must be implemented before the automated test suite can run again, and it should be revisited early in the next development </w:t>
      </w:r>
      <w:proofErr w:type="gramStart"/>
      <w:r w:rsidRPr="00591723">
        <w:rPr>
          <w:rFonts w:cs="Times New Roman"/>
          <w:color w:val="161F19"/>
          <w:szCs w:val="24"/>
          <w:shd w:val="clear" w:color="auto" w:fill="FFFFFF"/>
        </w:rPr>
        <w:t>cycle</w:t>
      </w:r>
      <w:proofErr w:type="gramEnd"/>
      <w:r w:rsidRPr="00591723">
        <w:rPr>
          <w:rFonts w:cs="Times New Roman"/>
          <w:color w:val="161F19"/>
          <w:szCs w:val="24"/>
          <w:shd w:val="clear" w:color="auto" w:fill="FFFFFF"/>
        </w:rPr>
        <w:t xml:space="preserve"> so the suite does not remain silently unusable.</w:t>
      </w:r>
      <w:r w:rsidRPr="00591723">
        <w:rPr>
          <w:rFonts w:cs="Times New Roman"/>
          <w:color w:val="161F19"/>
          <w:szCs w:val="24"/>
          <w:shd w:val="clear" w:color="auto" w:fill="FFFFFF"/>
        </w:rPr>
        <w:br/>
      </w:r>
      <w:r w:rsidRPr="00591723">
        <w:rPr>
          <w:rFonts w:cs="Times New Roman"/>
          <w:color w:val="161F19"/>
          <w:szCs w:val="24"/>
          <w:shd w:val="clear" w:color="auto" w:fill="FFFFFF"/>
        </w:rPr>
        <w:br/>
        <w:t xml:space="preserve">A third problem was data availability. Real recruitment data </w:t>
      </w:r>
      <w:r>
        <w:rPr>
          <w:rFonts w:cs="Times New Roman"/>
          <w:color w:val="161F19"/>
          <w:szCs w:val="24"/>
          <w:shd w:val="clear" w:color="auto" w:fill="FFFFFF"/>
        </w:rPr>
        <w:t xml:space="preserve">- </w:t>
      </w:r>
      <w:r w:rsidRPr="00591723">
        <w:rPr>
          <w:rFonts w:cs="Times New Roman"/>
          <w:color w:val="161F19"/>
          <w:szCs w:val="24"/>
          <w:shd w:val="clear" w:color="auto" w:fill="FFFFFF"/>
        </w:rPr>
        <w:t xml:space="preserve">actual candidate resumes, real employer hiring decisions </w:t>
      </w:r>
      <w:r>
        <w:rPr>
          <w:rFonts w:cs="Times New Roman"/>
          <w:color w:val="161F19"/>
          <w:szCs w:val="24"/>
          <w:shd w:val="clear" w:color="auto" w:fill="FFFFFF"/>
        </w:rPr>
        <w:t>-</w:t>
      </w:r>
      <w:r w:rsidRPr="00591723">
        <w:rPr>
          <w:rFonts w:cs="Times New Roman"/>
          <w:color w:val="161F19"/>
          <w:szCs w:val="24"/>
          <w:shd w:val="clear" w:color="auto" w:fill="FFFFFF"/>
        </w:rPr>
        <w:t xml:space="preserve"> is exactly the sensitive category of information Table 3.2 identifies as an ethical risk, so it could not be used directly even where it might have improved the fit-classifier's training signal. The classifier in Chapter 6 was instead trained on synthetic and publicly available candidate-job pairs, consistent with the fact-collection strategy set out in Section 3.4; this is methodologically defensible and ethically necessary, but it does mean the 98.5% test accuracy reported in Section 6.4 should be read as </w:t>
      </w:r>
      <w:r w:rsidRPr="00591723">
        <w:rPr>
          <w:rFonts w:cs="Times New Roman"/>
          <w:color w:val="161F19"/>
          <w:szCs w:val="24"/>
          <w:shd w:val="clear" w:color="auto" w:fill="FFFFFF"/>
        </w:rPr>
        <w:lastRenderedPageBreak/>
        <w:t>evidence that the modelling approach works on data of this kind, not yet as a guarantee of the same accuracy against the messier, more varied resumes a production deployment would eventually see.</w:t>
      </w:r>
      <w:r w:rsidRPr="00591723">
        <w:rPr>
          <w:rFonts w:cs="Times New Roman"/>
          <w:color w:val="161F19"/>
          <w:szCs w:val="24"/>
          <w:shd w:val="clear" w:color="auto" w:fill="FFFFFF"/>
        </w:rPr>
        <w:br/>
      </w:r>
      <w:r w:rsidRPr="00591723">
        <w:rPr>
          <w:rFonts w:cs="Times New Roman"/>
          <w:color w:val="161F19"/>
          <w:szCs w:val="24"/>
          <w:shd w:val="clear" w:color="auto" w:fill="FFFFFF"/>
        </w:rPr>
        <w:br/>
        <w:t>A fourth, more structural problem was that the AI microservice depends on a separate Python codebase maintained outside the ASP.NET Core solution documented in this thesis (Section 4.5's deployment note). This created a recurring documentation risk — several implementation details in Chapter 5 (the exact embedding model, the exact classifier library) could only be described at the level the .NET-side HTTP contract (IAiServiceClient) exposes, rather than confirmed against the Python service's own source, since that service falls outside this thesis's repository boundary.</w:t>
      </w:r>
      <w:r w:rsidRPr="007D4E47">
        <w:rPr>
          <w:rFonts w:cs="Times New Roman"/>
          <w:b/>
          <w:bCs/>
          <w:color w:val="161F19"/>
          <w:szCs w:val="24"/>
          <w:shd w:val="clear" w:color="auto" w:fill="FFFFFF"/>
        </w:rPr>
        <w:br/>
      </w:r>
    </w:p>
    <w:p w14:paraId="2C32CDD9" w14:textId="4389FB20" w:rsidR="005570BB" w:rsidRPr="0004082D" w:rsidRDefault="002F17E0" w:rsidP="00025E98">
      <w:pPr>
        <w:pStyle w:val="Heading2"/>
        <w:spacing w:line="360" w:lineRule="auto"/>
        <w:rPr>
          <w:rFonts w:ascii="Times New Roman" w:hAnsi="Times New Roman" w:cs="Times New Roman"/>
        </w:rPr>
      </w:pPr>
      <w:bookmarkStart w:id="171" w:name="_Toc239418141"/>
      <w:r w:rsidRPr="0004082D">
        <w:rPr>
          <w:rFonts w:ascii="Times New Roman" w:hAnsi="Times New Roman" w:cs="Times New Roman"/>
        </w:rPr>
        <w:t>7.3 Self-Reflection</w:t>
      </w:r>
      <w:bookmarkEnd w:id="171"/>
    </w:p>
    <w:p w14:paraId="340FC7F0" w14:textId="6B00D9F3" w:rsidR="005570BB" w:rsidRDefault="002F17E0" w:rsidP="00025E98">
      <w:pPr>
        <w:pStyle w:val="Heading3"/>
        <w:spacing w:line="360" w:lineRule="auto"/>
        <w:rPr>
          <w:rFonts w:ascii="Times New Roman" w:hAnsi="Times New Roman" w:cs="Times New Roman"/>
        </w:rPr>
      </w:pPr>
      <w:bookmarkStart w:id="172" w:name="_Toc239418142"/>
      <w:r w:rsidRPr="0004082D">
        <w:rPr>
          <w:rFonts w:ascii="Times New Roman" w:hAnsi="Times New Roman" w:cs="Times New Roman"/>
        </w:rPr>
        <w:t>7.3.1 Ideology About the Research Carried Out</w:t>
      </w:r>
      <w:bookmarkEnd w:id="172"/>
    </w:p>
    <w:p w14:paraId="79F0F7EB" w14:textId="29205196" w:rsidR="00591723" w:rsidRDefault="00591723" w:rsidP="00591723">
      <w:pPr>
        <w:spacing w:line="360" w:lineRule="auto"/>
        <w:jc w:val="both"/>
        <w:rPr>
          <w:rFonts w:cs="Times New Roman"/>
        </w:rPr>
      </w:pPr>
      <w:r w:rsidRPr="00591723">
        <w:rPr>
          <w:rFonts w:cs="Times New Roman"/>
          <w:color w:val="161F19"/>
          <w:shd w:val="clear" w:color="auto" w:fill="FFFFFF"/>
        </w:rPr>
        <w:t>This research was pursued with the conviction that AI-assisted automation is only valuable in a recruitment context if it remains auditable by the humans it affects. That conviction informed concrete choices throughout the system rather than being abstract: the weighted scoring formula (Section 5.1.1) exposes every signal it combines rather than returning an opaque score; AI-generated job descriptions and evidence-review decisions both pass through an explicit human-approval or confidence-gated step (Section 5.2) rather than acting unsupervised; and every AI-influenced action is written to an audit log (NFR-09). The research therefore treats "AI-assisted" and "AI-automated" as meaningfully different design goals and consistently chose the former.</w:t>
      </w:r>
      <w:bookmarkStart w:id="173" w:name="_Toc239418143"/>
    </w:p>
    <w:p w14:paraId="381001E2" w14:textId="3EA5CE87" w:rsidR="005570BB" w:rsidRPr="0004082D" w:rsidRDefault="002F17E0" w:rsidP="00025E98">
      <w:pPr>
        <w:pStyle w:val="Heading3"/>
        <w:spacing w:line="360" w:lineRule="auto"/>
        <w:rPr>
          <w:rFonts w:ascii="Times New Roman" w:hAnsi="Times New Roman" w:cs="Times New Roman"/>
        </w:rPr>
      </w:pPr>
      <w:r w:rsidRPr="0004082D">
        <w:rPr>
          <w:rFonts w:ascii="Times New Roman" w:hAnsi="Times New Roman" w:cs="Times New Roman"/>
        </w:rPr>
        <w:t>7.3.2 B</w:t>
      </w:r>
      <w:r w:rsidRPr="0004082D">
        <w:rPr>
          <w:rFonts w:ascii="Times New Roman" w:hAnsi="Times New Roman" w:cs="Times New Roman"/>
        </w:rPr>
        <w:t>enefits Gained</w:t>
      </w:r>
      <w:bookmarkEnd w:id="173"/>
    </w:p>
    <w:p w14:paraId="59250761" w14:textId="2CE1792F" w:rsidR="005570BB" w:rsidRPr="00564D95" w:rsidRDefault="00564D95" w:rsidP="00025E98">
      <w:pPr>
        <w:spacing w:line="360" w:lineRule="auto"/>
        <w:jc w:val="both"/>
        <w:rPr>
          <w:rFonts w:cs="Times New Roman"/>
        </w:rPr>
      </w:pPr>
      <w:r w:rsidRPr="00564D95">
        <w:rPr>
          <w:rFonts w:cs="Times New Roman"/>
          <w:color w:val="161F19"/>
          <w:shd w:val="clear" w:color="auto" w:fill="FFFFFF"/>
        </w:rPr>
        <w:t xml:space="preserve">This research produced concrete benefit beyond the artifact itself. It required combining skills that are rarely exercised together in a single undergraduate project — backend API design, a trained classifier's practical deployment constraints, prompt-based LLM integration with a deterministic fallback, and requirements traceability discipline (Section 4.3) — and gave a realistic picture of how a production-oriented AI feature differs from a notebook experiment. It also produced a durable, reusable evaluation method: the operationalization table in Section 4.3 and the requirement-to-test-case trace in Section 6.2 </w:t>
      </w:r>
      <w:r w:rsidRPr="00564D95">
        <w:rPr>
          <w:rFonts w:cs="Times New Roman"/>
          <w:color w:val="161F19"/>
          <w:shd w:val="clear" w:color="auto" w:fill="FFFFFF"/>
        </w:rPr>
        <w:lastRenderedPageBreak/>
        <w:t>are patterns that can be reapplied to any future feature added to the system, not just those documented in this thesis.</w:t>
      </w:r>
    </w:p>
    <w:p w14:paraId="7C98EAA1" w14:textId="79D7F0DE" w:rsidR="005570BB" w:rsidRDefault="002F17E0" w:rsidP="00025E98">
      <w:pPr>
        <w:pStyle w:val="Heading3"/>
        <w:spacing w:line="360" w:lineRule="auto"/>
        <w:rPr>
          <w:rFonts w:ascii="Times New Roman" w:hAnsi="Times New Roman" w:cs="Times New Roman"/>
        </w:rPr>
      </w:pPr>
      <w:bookmarkStart w:id="174" w:name="_Toc239418144"/>
      <w:r w:rsidRPr="0004082D">
        <w:rPr>
          <w:rFonts w:ascii="Times New Roman" w:hAnsi="Times New Roman" w:cs="Times New Roman"/>
        </w:rPr>
        <w:t>7.3.3 L</w:t>
      </w:r>
      <w:r w:rsidRPr="0004082D">
        <w:rPr>
          <w:rFonts w:ascii="Times New Roman" w:hAnsi="Times New Roman" w:cs="Times New Roman"/>
        </w:rPr>
        <w:t>earning Curves</w:t>
      </w:r>
      <w:bookmarkEnd w:id="174"/>
    </w:p>
    <w:p w14:paraId="6C407BBE" w14:textId="16326658" w:rsidR="00564D95" w:rsidRPr="00564D95" w:rsidRDefault="00564D95" w:rsidP="00564D95">
      <w:pPr>
        <w:spacing w:line="360" w:lineRule="auto"/>
        <w:jc w:val="both"/>
        <w:rPr>
          <w:rFonts w:cs="Times New Roman"/>
        </w:rPr>
      </w:pPr>
      <w:r w:rsidRPr="00564D95">
        <w:rPr>
          <w:rFonts w:cs="Times New Roman"/>
          <w:color w:val="161F19"/>
          <w:shd w:val="clear" w:color="auto" w:fill="FFFFFF"/>
        </w:rPr>
        <w:t>Three learning curves stood out. The first was operational rather than algorithmic: understanding why a model that scores well in a notebook can fail entirely in production (the XGBoost cross-platform issue) required learning about serialization formats and deployment environments, not machine learning theory. The second was architectural: deciding where to draw the service boundary between the .NET backend and the Python AI service (Section 4.5) required weighing failure isolation and technology fit against the added latency and operational complexity of a second deployable unit. The third was disciplinary: maintaining the traceability chain from research objective, through requirement, through implementation, to test case (Sections 4.3 and 6.2) took considerably more sustained rigor than writing the corresponding code and is the discipline most likely to be under-</w:t>
      </w:r>
      <w:r w:rsidRPr="00564D95">
        <w:rPr>
          <w:rFonts w:cs="Times New Roman"/>
          <w:color w:val="161F19"/>
          <w:shd w:val="clear" w:color="auto" w:fill="FFFFFF"/>
        </w:rPr>
        <w:t>practiced</w:t>
      </w:r>
      <w:r w:rsidRPr="00564D95">
        <w:rPr>
          <w:rFonts w:cs="Times New Roman"/>
          <w:color w:val="161F19"/>
          <w:shd w:val="clear" w:color="auto" w:fill="FFFFFF"/>
        </w:rPr>
        <w:t xml:space="preserve"> in a time-constrained undergraduate project.</w:t>
      </w:r>
      <w:r w:rsidRPr="00564D95">
        <w:rPr>
          <w:rFonts w:cs="Times New Roman"/>
          <w:color w:val="161F19"/>
          <w:shd w:val="clear" w:color="auto" w:fill="FFFFFF"/>
        </w:rPr>
        <w:br/>
      </w:r>
    </w:p>
    <w:p w14:paraId="45F1379B" w14:textId="2D91C94D" w:rsidR="005570BB" w:rsidRPr="0004082D" w:rsidRDefault="002F17E0" w:rsidP="00025E98">
      <w:pPr>
        <w:pStyle w:val="Heading2"/>
        <w:spacing w:line="360" w:lineRule="auto"/>
        <w:rPr>
          <w:rFonts w:ascii="Times New Roman" w:hAnsi="Times New Roman" w:cs="Times New Roman"/>
        </w:rPr>
      </w:pPr>
      <w:bookmarkStart w:id="175" w:name="_Toc239418145"/>
      <w:r w:rsidRPr="0004082D">
        <w:rPr>
          <w:rFonts w:ascii="Times New Roman" w:hAnsi="Times New Roman" w:cs="Times New Roman"/>
        </w:rPr>
        <w:lastRenderedPageBreak/>
        <w:t>7.4 Business Insight of the Idea</w:t>
      </w:r>
      <w:bookmarkEnd w:id="175"/>
    </w:p>
    <w:p w14:paraId="51EF18AA" w14:textId="77777777" w:rsidR="005570BB" w:rsidRPr="0004082D" w:rsidRDefault="002F17E0" w:rsidP="00025E98">
      <w:pPr>
        <w:pStyle w:val="Heading3"/>
        <w:spacing w:line="360" w:lineRule="auto"/>
        <w:rPr>
          <w:rFonts w:ascii="Times New Roman" w:hAnsi="Times New Roman" w:cs="Times New Roman"/>
        </w:rPr>
      </w:pPr>
      <w:bookmarkStart w:id="176" w:name="_Toc239418146"/>
      <w:r w:rsidRPr="0004082D">
        <w:rPr>
          <w:rFonts w:ascii="Times New Roman" w:hAnsi="Times New Roman" w:cs="Times New Roman"/>
        </w:rPr>
        <w:t>7.4.1 Real-World Application Possibi</w:t>
      </w:r>
      <w:r w:rsidRPr="0004082D">
        <w:rPr>
          <w:rFonts w:ascii="Times New Roman" w:hAnsi="Times New Roman" w:cs="Times New Roman"/>
        </w:rPr>
        <w:t>lities</w:t>
      </w:r>
      <w:bookmarkEnd w:id="176"/>
    </w:p>
    <w:p w14:paraId="6B7C2F60" w14:textId="77777777" w:rsidR="008669C8" w:rsidRDefault="008669C8" w:rsidP="008669C8">
      <w:pPr>
        <w:pStyle w:val="Heading2"/>
        <w:spacing w:line="360" w:lineRule="auto"/>
        <w:jc w:val="both"/>
        <w:rPr>
          <w:rFonts w:ascii="Times New Roman" w:hAnsi="Times New Roman" w:cs="Times New Roman"/>
          <w:b w:val="0"/>
          <w:bCs w:val="0"/>
          <w:color w:val="161F19"/>
          <w:sz w:val="24"/>
          <w:szCs w:val="24"/>
          <w:shd w:val="clear" w:color="auto" w:fill="FFFFFF"/>
        </w:rPr>
      </w:pPr>
      <w:bookmarkStart w:id="177" w:name="_Toc239418147"/>
      <w:r w:rsidRPr="008669C8">
        <w:rPr>
          <w:rFonts w:ascii="Times New Roman" w:hAnsi="Times New Roman" w:cs="Times New Roman"/>
          <w:b w:val="0"/>
          <w:bCs w:val="0"/>
          <w:color w:val="161F19"/>
          <w:sz w:val="24"/>
          <w:szCs w:val="24"/>
          <w:shd w:val="clear" w:color="auto" w:fill="FFFFFF"/>
        </w:rPr>
        <w:t>IRAS's core contribution — a multi-signal, explainable match score combined with a closed skill-gap-to-evidence loop — has application value beyond the IT and Software Engineering scope defined in Section 1.10. The same architecture (taxonomy-based skill matching plus semantic similarity plus a trainable fit-classifier) generalizes to any domain with a definable skill taxonomy, such as healthcare credentialing, technical trades, or professional certification tracking, by substituting the taxonomy and retraining the classifier rather than redesigning the scoring pipeline itself.</w:t>
      </w:r>
    </w:p>
    <w:p w14:paraId="3D4C19F9" w14:textId="2422F0CA" w:rsidR="008669C8" w:rsidRPr="008669C8" w:rsidRDefault="008669C8" w:rsidP="008669C8">
      <w:pPr>
        <w:pStyle w:val="Heading2"/>
        <w:spacing w:line="360" w:lineRule="auto"/>
        <w:jc w:val="both"/>
        <w:rPr>
          <w:rFonts w:ascii="Times New Roman" w:hAnsi="Times New Roman" w:cs="Times New Roman"/>
          <w:b w:val="0"/>
          <w:bCs w:val="0"/>
          <w:color w:val="161F19"/>
          <w:sz w:val="24"/>
          <w:szCs w:val="24"/>
          <w:shd w:val="clear" w:color="auto" w:fill="FFFFFF"/>
        </w:rPr>
      </w:pPr>
      <w:r w:rsidRPr="008669C8">
        <w:rPr>
          <w:rFonts w:ascii="Times New Roman" w:hAnsi="Times New Roman" w:cs="Times New Roman"/>
          <w:b w:val="0"/>
          <w:bCs w:val="0"/>
          <w:color w:val="161F19"/>
          <w:sz w:val="24"/>
          <w:szCs w:val="24"/>
          <w:shd w:val="clear" w:color="auto" w:fill="FFFFFF"/>
        </w:rPr>
        <w:br/>
        <w:t>For a recruitment agency or an in-house talent-acquisition team specifically, the most commercially relevant capability demonstrated in this thesis is not the LLM-generated text (job descriptions, feedback, chatbot replies), which is now a commodity capability offered by many vendors, but the auditable scoring and evidence-review pipeline (Sections 5.1.1 and 5.2): a defensible, explainable match score is a genuine differentiator in a market where, as noted in Section 1.2, AI-driven resume screening is already widespread but frequently opaque. A viable commercialization path would package the scoring engine and skill-gap/evidence-review workflow as a white-label module that an existing ATS vendor could integrate, rather than competing as a full end-to-end platform against incumbents.</w:t>
      </w:r>
    </w:p>
    <w:p w14:paraId="1ADC0119" w14:textId="6B60C376" w:rsidR="005570BB" w:rsidRDefault="002F17E0" w:rsidP="00025E98">
      <w:pPr>
        <w:pStyle w:val="Heading2"/>
        <w:spacing w:line="360" w:lineRule="auto"/>
        <w:rPr>
          <w:rFonts w:ascii="Times New Roman" w:hAnsi="Times New Roman" w:cs="Times New Roman"/>
        </w:rPr>
      </w:pPr>
      <w:r w:rsidRPr="0004082D">
        <w:rPr>
          <w:rFonts w:ascii="Times New Roman" w:hAnsi="Times New Roman" w:cs="Times New Roman"/>
        </w:rPr>
        <w:t>7.5 Future Recommendations</w:t>
      </w:r>
      <w:bookmarkEnd w:id="177"/>
    </w:p>
    <w:p w14:paraId="160A0BC0" w14:textId="77777777" w:rsidR="008669C8" w:rsidRDefault="008669C8" w:rsidP="008669C8">
      <w:pPr>
        <w:spacing w:line="360" w:lineRule="auto"/>
        <w:jc w:val="both"/>
        <w:rPr>
          <w:rFonts w:cs="Times New Roman"/>
          <w:color w:val="161F19"/>
          <w:shd w:val="clear" w:color="auto" w:fill="FFFFFF"/>
        </w:rPr>
      </w:pPr>
      <w:r w:rsidRPr="008669C8">
        <w:rPr>
          <w:rFonts w:cs="Times New Roman"/>
          <w:color w:val="161F19"/>
          <w:shd w:val="clear" w:color="auto" w:fill="FFFFFF"/>
        </w:rPr>
        <w:t>Based on the problems encountered (Section 7.2) and the objective accomplishment gaps (Section 7.1), the following recommendations are made for continuing this research beyond this thesis. They are ordered roughly by dependency: the first two are prerequisites for producing trustworthy evidence at all, the middle three extend the system's existing capability, and the last tests how far the underlying approach generalizes beyond its current scope.</w:t>
      </w:r>
    </w:p>
    <w:p w14:paraId="54550D2C" w14:textId="1C201673" w:rsidR="008669C8" w:rsidRDefault="008669C8" w:rsidP="008669C8">
      <w:pPr>
        <w:spacing w:line="360" w:lineRule="auto"/>
        <w:jc w:val="both"/>
        <w:rPr>
          <w:rFonts w:cs="Times New Roman"/>
          <w:color w:val="161F19"/>
          <w:shd w:val="clear" w:color="auto" w:fill="FFFFFF"/>
        </w:rPr>
      </w:pPr>
      <w:r w:rsidRPr="008669C8">
        <w:rPr>
          <w:rFonts w:cs="Times New Roman"/>
          <w:color w:val="161F19"/>
          <w:shd w:val="clear" w:color="auto" w:fill="FFFFFF"/>
        </w:rPr>
        <w:br/>
        <w:t>Restore the xUnit test suite to a compiling, executable state by implementing the missing IScoringService member on FakeScoringService, then re-run and report the full suite's pass/fail results as a supplement to this thesis's evaluation.</w:t>
      </w:r>
      <w:r w:rsidRPr="008669C8">
        <w:rPr>
          <w:rFonts w:cs="Times New Roman"/>
          <w:color w:val="161F19"/>
          <w:shd w:val="clear" w:color="auto" w:fill="FFFFFF"/>
        </w:rPr>
        <w:br/>
      </w:r>
      <w:r w:rsidRPr="008669C8">
        <w:rPr>
          <w:rFonts w:cs="Times New Roman"/>
          <w:color w:val="161F19"/>
          <w:shd w:val="clear" w:color="auto" w:fill="FFFFFF"/>
        </w:rPr>
        <w:lastRenderedPageBreak/>
        <w:t>Conduct the usability and CV-generation-correctness evaluation against a deployed instance with real candidate and employer participants, closing the evaluation gap identified in Section 7.1.</w:t>
      </w:r>
      <w:r w:rsidRPr="008669C8">
        <w:rPr>
          <w:rFonts w:cs="Times New Roman"/>
          <w:color w:val="161F19"/>
          <w:shd w:val="clear" w:color="auto" w:fill="FFFFFF"/>
        </w:rPr>
        <w:br/>
        <w:t>Conduct load/performance testing against NFR-01 and NFR-10 under realistic concurrent request volume, since this thesis's evaluation window did not include a deployed instance under load.</w:t>
      </w:r>
    </w:p>
    <w:p w14:paraId="087F7109" w14:textId="77777777" w:rsidR="008669C8" w:rsidRDefault="008669C8" w:rsidP="008669C8">
      <w:pPr>
        <w:spacing w:line="360" w:lineRule="auto"/>
        <w:jc w:val="both"/>
        <w:rPr>
          <w:rFonts w:cs="Times New Roman"/>
          <w:color w:val="161F19"/>
          <w:shd w:val="clear" w:color="auto" w:fill="FFFFFF"/>
        </w:rPr>
      </w:pPr>
      <w:r w:rsidRPr="008669C8">
        <w:rPr>
          <w:rFonts w:cs="Times New Roman"/>
          <w:color w:val="161F19"/>
          <w:shd w:val="clear" w:color="auto" w:fill="FFFFFF"/>
        </w:rPr>
        <w:br/>
        <w:t>Enable the ML Fit Score and Assessment Score weights in ScoringOptions (both default to zero, Section 5.1.1) in a controlled rollout, and measure whether the now-deployed Logistic Regression classifier improves ranking quality over the skill-and-semantic-only baseline in production, not only on the offline held-out test set.</w:t>
      </w:r>
      <w:r w:rsidRPr="008669C8">
        <w:rPr>
          <w:rFonts w:cs="Times New Roman"/>
          <w:color w:val="161F19"/>
          <w:shd w:val="clear" w:color="auto" w:fill="FFFFFF"/>
        </w:rPr>
        <w:br/>
        <w:t>Investigate a serialization-format-independent deployment path for tree-ensemble models (for example, exporting to ONNX) so that a higher-scoring model such as XGBoost is not excluded from production purely on cross-platform deployment grounds.</w:t>
      </w:r>
    </w:p>
    <w:p w14:paraId="7A377F06" w14:textId="5DE72B92" w:rsidR="008669C8" w:rsidRPr="008669C8" w:rsidRDefault="008669C8" w:rsidP="008669C8">
      <w:pPr>
        <w:spacing w:line="360" w:lineRule="auto"/>
        <w:jc w:val="both"/>
        <w:rPr>
          <w:rFonts w:cs="Times New Roman"/>
        </w:rPr>
      </w:pPr>
      <w:r w:rsidRPr="008669C8">
        <w:rPr>
          <w:rFonts w:cs="Times New Roman"/>
          <w:color w:val="161F19"/>
          <w:shd w:val="clear" w:color="auto" w:fill="FFFFFF"/>
        </w:rPr>
        <w:br/>
        <w:t xml:space="preserve">Extend the skill taxonomy and retrain the </w:t>
      </w:r>
      <w:proofErr w:type="gramStart"/>
      <w:r w:rsidRPr="008669C8">
        <w:rPr>
          <w:rFonts w:cs="Times New Roman"/>
          <w:color w:val="161F19"/>
          <w:shd w:val="clear" w:color="auto" w:fill="FFFFFF"/>
        </w:rPr>
        <w:t>fit-classifier</w:t>
      </w:r>
      <w:proofErr w:type="gramEnd"/>
      <w:r w:rsidRPr="008669C8">
        <w:rPr>
          <w:rFonts w:cs="Times New Roman"/>
          <w:color w:val="161F19"/>
          <w:shd w:val="clear" w:color="auto" w:fill="FFFFFF"/>
        </w:rPr>
        <w:t xml:space="preserve"> for at least one additional domain beyond IT and Software Engineering, as a first empirical test of the generalization claim made in Section 7.4.1.</w:t>
      </w:r>
    </w:p>
    <w:p w14:paraId="628C8D22" w14:textId="77777777" w:rsidR="005570BB" w:rsidRPr="0004082D" w:rsidRDefault="002F17E0" w:rsidP="00025E98">
      <w:pPr>
        <w:pStyle w:val="Heading2"/>
        <w:spacing w:line="360" w:lineRule="auto"/>
        <w:rPr>
          <w:rFonts w:ascii="Times New Roman" w:hAnsi="Times New Roman" w:cs="Times New Roman"/>
        </w:rPr>
      </w:pPr>
      <w:bookmarkStart w:id="178" w:name="_Toc239418148"/>
      <w:r w:rsidRPr="0004082D">
        <w:rPr>
          <w:rFonts w:ascii="Times New Roman" w:hAnsi="Times New Roman" w:cs="Times New Roman"/>
        </w:rPr>
        <w:t>7.6 Chapter Summary</w:t>
      </w:r>
      <w:bookmarkEnd w:id="178"/>
    </w:p>
    <w:p w14:paraId="76991330" w14:textId="4D25D9D1" w:rsidR="005570BB" w:rsidRPr="00892052" w:rsidRDefault="00892052" w:rsidP="00892052">
      <w:pPr>
        <w:spacing w:line="360" w:lineRule="auto"/>
        <w:jc w:val="both"/>
        <w:rPr>
          <w:rFonts w:cs="Times New Roman"/>
        </w:rPr>
      </w:pPr>
      <w:r w:rsidRPr="00892052">
        <w:rPr>
          <w:rFonts w:cs="Times New Roman"/>
          <w:color w:val="161F19"/>
          <w:shd w:val="clear" w:color="auto" w:fill="FFFFFF"/>
        </w:rPr>
        <w:t xml:space="preserve">This concluding chapter assessed the research objectives set out in Chapter 1 against triangulated evidence from the literature review, the implementation, and the testing and evaluation chapters, finding three objectives fully accomplished and the fourth accomplished for its quantitative component with its human-evaluation component carried forward as near-term future work. It documented the technical and process problems encountered — most significantly the cross-platform model-serialization failure and the compile-time test-fake drift discovered during evaluation reflected on the research ideology, benefits, and learning curves involved, considered the business and real-world application potential of the system's core scoring and evidence-review contribution beyond its current IT-recruitment scope, and set out six concrete recommendations for continuing this work. Taken together with Chapters 1 through 6, this thesis has presented the complete </w:t>
      </w:r>
      <w:r w:rsidRPr="00892052">
        <w:rPr>
          <w:rFonts w:cs="Times New Roman"/>
          <w:color w:val="161F19"/>
          <w:shd w:val="clear" w:color="auto" w:fill="FFFFFF"/>
        </w:rPr>
        <w:lastRenderedPageBreak/>
        <w:t>design, development, and evaluation cycle of the Intelligent Recruitment Automation System.</w:t>
      </w:r>
      <w:r w:rsidR="002F17E0" w:rsidRPr="00892052">
        <w:rPr>
          <w:rFonts w:cs="Times New Roman"/>
        </w:rPr>
        <w:br w:type="page"/>
      </w:r>
    </w:p>
    <w:p w14:paraId="69820E4C" w14:textId="77777777" w:rsidR="005570BB" w:rsidRPr="0004082D" w:rsidRDefault="002F17E0" w:rsidP="00025E98">
      <w:pPr>
        <w:pStyle w:val="Heading1"/>
        <w:spacing w:line="360" w:lineRule="auto"/>
        <w:rPr>
          <w:rFonts w:ascii="Times New Roman" w:hAnsi="Times New Roman" w:cs="Times New Roman"/>
        </w:rPr>
      </w:pPr>
      <w:bookmarkStart w:id="179" w:name="Chapter_References"/>
      <w:bookmarkStart w:id="180" w:name="_Toc239418149"/>
      <w:r w:rsidRPr="0004082D">
        <w:rPr>
          <w:rFonts w:ascii="Times New Roman" w:hAnsi="Times New Roman" w:cs="Times New Roman"/>
        </w:rPr>
        <w:lastRenderedPageBreak/>
        <w:t>References</w:t>
      </w:r>
      <w:bookmarkEnd w:id="179"/>
      <w:bookmarkEnd w:id="180"/>
    </w:p>
    <w:p w14:paraId="3D6B6F2C" w14:textId="22D21F4F" w:rsidR="005570BB" w:rsidRPr="0004082D" w:rsidRDefault="005570BB" w:rsidP="00025E98">
      <w:pPr>
        <w:spacing w:line="360" w:lineRule="auto"/>
        <w:rPr>
          <w:rFonts w:cs="Times New Roman"/>
        </w:rPr>
      </w:pPr>
    </w:p>
    <w:p w14:paraId="5D94C499"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 C. Qin et al., "Towards automatic job description generation with capability-aware neural networks," vol. 35, pp. 5341-5355, May</w:t>
      </w:r>
      <w:r w:rsidRPr="0004082D">
        <w:rPr>
          <w:rFonts w:cs="Times New Roman"/>
          <w:color w:val="000000"/>
          <w:sz w:val="22"/>
        </w:rPr>
        <w:t xml:space="preserve"> 2023.</w:t>
      </w:r>
    </w:p>
    <w:p w14:paraId="2F4704B7"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 World Economic Forum, "The Future of Jobs Report 2025," Geneva, Switzerland, 2025.</w:t>
      </w:r>
    </w:p>
    <w:p w14:paraId="528C9FDE"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[3] LinkedIn Talent Solutions, "The Future of Recruiting 2025: How AI Redefines Recruiting Excellence," 2025.</w:t>
      </w:r>
    </w:p>
    <w:p w14:paraId="77DDFB1C"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[4] A. Wen et al., "FAIRE: Assessing racial and gend</w:t>
      </w:r>
      <w:r w:rsidRPr="0004082D">
        <w:rPr>
          <w:rFonts w:cs="Times New Roman"/>
          <w:color w:val="000000"/>
          <w:sz w:val="22"/>
        </w:rPr>
        <w:t>er bias in AI-driven resume evaluations," Apr. 2025.</w:t>
      </w:r>
    </w:p>
    <w:p w14:paraId="19F75DDB"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[5] C. Qin et al., "Towards automatic job description generation with capability-aware neural networks," vol. 35, pp. 5341-5355, May 2023.</w:t>
      </w:r>
    </w:p>
    <w:p w14:paraId="41D857A0"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[6] P. Nikumbe et al., "AI based job portal," </w:t>
      </w:r>
      <w:r w:rsidRPr="0004082D">
        <w:rPr>
          <w:rFonts w:cs="Times New Roman"/>
          <w:i/>
          <w:color w:val="000000"/>
          <w:sz w:val="22"/>
        </w:rPr>
        <w:t>International Rese</w:t>
      </w:r>
      <w:r w:rsidRPr="0004082D">
        <w:rPr>
          <w:rFonts w:cs="Times New Roman"/>
          <w:i/>
          <w:color w:val="000000"/>
          <w:sz w:val="22"/>
        </w:rPr>
        <w:t>arch Journal of Modernization in Engineering Technology and Science</w:t>
      </w:r>
      <w:r w:rsidRPr="0004082D">
        <w:rPr>
          <w:rFonts w:cs="Times New Roman"/>
          <w:color w:val="000000"/>
          <w:sz w:val="22"/>
        </w:rPr>
        <w:t>, vol. 4, pp. 760-763, Apr. 2022.</w:t>
      </w:r>
    </w:p>
    <w:p w14:paraId="23A67064"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[7] K. Wilson et al., "Resume screening, fast and slow: (biased) AI recommendations' influence on human decision making," in </w:t>
      </w:r>
      <w:r w:rsidRPr="0004082D">
        <w:rPr>
          <w:rFonts w:cs="Times New Roman"/>
          <w:i/>
          <w:color w:val="000000"/>
          <w:sz w:val="22"/>
        </w:rPr>
        <w:t xml:space="preserve">Proc. ACM Conf. </w:t>
      </w:r>
      <w:r w:rsidRPr="0004082D">
        <w:rPr>
          <w:rFonts w:cs="Times New Roman"/>
          <w:i/>
          <w:color w:val="000000"/>
          <w:sz w:val="22"/>
        </w:rPr>
        <w:t>Fairness, Accountability, and Transparency</w:t>
      </w:r>
      <w:r w:rsidRPr="0004082D">
        <w:rPr>
          <w:rFonts w:cs="Times New Roman"/>
          <w:color w:val="000000"/>
          <w:sz w:val="22"/>
        </w:rPr>
        <w:t>, pp. 5691-5725, Jun. 2026.</w:t>
      </w:r>
    </w:p>
    <w:p w14:paraId="433268F2"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[8] S. Yadav et al., "Resume analysis using NLP and ATS algorithm."</w:t>
      </w:r>
    </w:p>
    <w:p w14:paraId="7FF0E3BA"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[9] E. Naik and N. B. Fal Dessai, "Machine learning based resume shortlisting and classification," </w:t>
      </w:r>
      <w:r w:rsidRPr="0004082D">
        <w:rPr>
          <w:rFonts w:cs="Times New Roman"/>
          <w:i/>
          <w:color w:val="000000"/>
          <w:sz w:val="22"/>
        </w:rPr>
        <w:t>International Resea</w:t>
      </w:r>
      <w:r w:rsidRPr="0004082D">
        <w:rPr>
          <w:rFonts w:cs="Times New Roman"/>
          <w:i/>
          <w:color w:val="000000"/>
          <w:sz w:val="22"/>
        </w:rPr>
        <w:t>rch Journal of Engineering and Technology (IRJET)</w:t>
      </w:r>
      <w:r w:rsidRPr="0004082D">
        <w:rPr>
          <w:rFonts w:cs="Times New Roman"/>
          <w:color w:val="000000"/>
          <w:sz w:val="22"/>
        </w:rPr>
        <w:t>, vol. 11, pp. 2413-2418, 2024.</w:t>
      </w:r>
    </w:p>
    <w:p w14:paraId="575D5247"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[10] M. Kabir, "IntelCV: An intelligent skilled resume selection method for job purposes," 2024.</w:t>
      </w:r>
    </w:p>
    <w:p w14:paraId="322A4370"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[11] B. Kinge et al., "Resume screening using machine learning and NLP: A prop</w:t>
      </w:r>
      <w:r w:rsidRPr="0004082D">
        <w:rPr>
          <w:rFonts w:cs="Times New Roman"/>
          <w:color w:val="000000"/>
          <w:sz w:val="22"/>
        </w:rPr>
        <w:t xml:space="preserve">osed system," </w:t>
      </w:r>
      <w:r w:rsidRPr="0004082D">
        <w:rPr>
          <w:rFonts w:cs="Times New Roman"/>
          <w:i/>
          <w:color w:val="000000"/>
          <w:sz w:val="22"/>
        </w:rPr>
        <w:t>International Journal of Scientific Research in Computer Science, Engineering and Information Technology</w:t>
      </w:r>
      <w:r w:rsidRPr="0004082D">
        <w:rPr>
          <w:rFonts w:cs="Times New Roman"/>
          <w:color w:val="000000"/>
          <w:sz w:val="22"/>
        </w:rPr>
        <w:t>, pp. 253-258, Apr. 2022.</w:t>
      </w:r>
    </w:p>
    <w:p w14:paraId="1A69EAC5"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[12] C. Gan et al., "Application of LLM agents in recruitment: A novel framework for resume screening," Aug. 202</w:t>
      </w:r>
      <w:r w:rsidRPr="0004082D">
        <w:rPr>
          <w:rFonts w:cs="Times New Roman"/>
          <w:color w:val="000000"/>
          <w:sz w:val="22"/>
        </w:rPr>
        <w:t>4.</w:t>
      </w:r>
    </w:p>
    <w:p w14:paraId="6C603B31"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[13] A. Deshmukh and A. Raut, "Enhanced resume screening for smart hiring using Sentence-Bidirectional Encoder Representations from Transformers (S-BERT)," 2024.</w:t>
      </w:r>
    </w:p>
    <w:p w14:paraId="42CBA669"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lastRenderedPageBreak/>
        <w:t>[14] A. M. Mehboob et al., "Evaluating automatic CV shortlisting tool for job recruitment b</w:t>
      </w:r>
      <w:r w:rsidRPr="0004082D">
        <w:rPr>
          <w:rFonts w:cs="Times New Roman"/>
          <w:color w:val="000000"/>
          <w:sz w:val="22"/>
        </w:rPr>
        <w:t xml:space="preserve">ased on machine learning techniques," in </w:t>
      </w:r>
      <w:r w:rsidRPr="0004082D">
        <w:rPr>
          <w:rFonts w:cs="Times New Roman"/>
          <w:i/>
          <w:color w:val="000000"/>
          <w:sz w:val="22"/>
        </w:rPr>
        <w:t>Proc. Mohammad Ali Jinnah Univ. Int. Conf. Computing</w:t>
      </w:r>
      <w:r w:rsidRPr="0004082D">
        <w:rPr>
          <w:rFonts w:cs="Times New Roman"/>
          <w:color w:val="000000"/>
          <w:sz w:val="22"/>
        </w:rPr>
        <w:t>, 2022.</w:t>
      </w:r>
    </w:p>
    <w:p w14:paraId="19BBDB4B"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[15] S. Mhatre et al., "Resume screening and ranking using convolutional neural network," in </w:t>
      </w:r>
      <w:r w:rsidRPr="0004082D">
        <w:rPr>
          <w:rFonts w:cs="Times New Roman"/>
          <w:i/>
          <w:color w:val="000000"/>
          <w:sz w:val="22"/>
        </w:rPr>
        <w:t>Proc. Int. Conf. Sustainable Computing and Smart Systems</w:t>
      </w:r>
      <w:r w:rsidRPr="0004082D">
        <w:rPr>
          <w:rFonts w:cs="Times New Roman"/>
          <w:color w:val="000000"/>
          <w:sz w:val="22"/>
        </w:rPr>
        <w:t xml:space="preserve">, pp. </w:t>
      </w:r>
      <w:r w:rsidRPr="0004082D">
        <w:rPr>
          <w:rFonts w:cs="Times New Roman"/>
          <w:color w:val="000000"/>
          <w:sz w:val="22"/>
        </w:rPr>
        <w:t>412-419, 2023.</w:t>
      </w:r>
    </w:p>
    <w:p w14:paraId="56D89B38"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[16] S. Pranav and S. Hari, "Alcruiter: A proof-of-concept for AI-powered resume screening using large language models," </w:t>
      </w:r>
      <w:r w:rsidRPr="0004082D">
        <w:rPr>
          <w:rFonts w:cs="Times New Roman"/>
          <w:i/>
          <w:color w:val="000000"/>
          <w:sz w:val="22"/>
        </w:rPr>
        <w:t>International Research Journal on Advanced Engineering Hub (IRJAEH)</w:t>
      </w:r>
      <w:r w:rsidRPr="0004082D">
        <w:rPr>
          <w:rFonts w:cs="Times New Roman"/>
          <w:color w:val="000000"/>
          <w:sz w:val="22"/>
        </w:rPr>
        <w:t>, vol. 3, pp. 4110-4113, Nov. 2025.</w:t>
      </w:r>
    </w:p>
    <w:p w14:paraId="4EC79E6A"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[17] J. M. Patil </w:t>
      </w:r>
      <w:r w:rsidRPr="0004082D">
        <w:rPr>
          <w:rFonts w:cs="Times New Roman"/>
          <w:color w:val="000000"/>
          <w:sz w:val="22"/>
        </w:rPr>
        <w:t xml:space="preserve">et al., "GenAI-powered ATS: Enhancing recruitment with skill fitment analysis," </w:t>
      </w:r>
      <w:r w:rsidRPr="0004082D">
        <w:rPr>
          <w:rFonts w:cs="Times New Roman"/>
          <w:i/>
          <w:color w:val="000000"/>
          <w:sz w:val="22"/>
        </w:rPr>
        <w:t>International Research Journal on Advanced Engineering Hub (IRJAEH)</w:t>
      </w:r>
      <w:r w:rsidRPr="0004082D">
        <w:rPr>
          <w:rFonts w:cs="Times New Roman"/>
          <w:color w:val="000000"/>
          <w:sz w:val="22"/>
        </w:rPr>
        <w:t>, vol. 3, pp. 1106-1110, Mar. 2025.</w:t>
      </w:r>
    </w:p>
    <w:p w14:paraId="5B153800"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[18] H. Saxena et al., "AI-powered resume analyzer and job matching syste</w:t>
      </w:r>
      <w:r w:rsidRPr="0004082D">
        <w:rPr>
          <w:rFonts w:cs="Times New Roman"/>
          <w:color w:val="000000"/>
          <w:sz w:val="22"/>
        </w:rPr>
        <w:t>m: A comprehensive review."</w:t>
      </w:r>
    </w:p>
    <w:p w14:paraId="58123CA1"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[19] V. S. M. Varma, "NLP-automated resume analysis and skill suggesting website," 2024.</w:t>
      </w:r>
    </w:p>
    <w:p w14:paraId="4EACC427"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[20] G. K. Lohith et al., "NLP-based resume analysis, skill enhancement &amp; job automation," </w:t>
      </w:r>
      <w:r w:rsidRPr="0004082D">
        <w:rPr>
          <w:rFonts w:cs="Times New Roman"/>
          <w:i/>
          <w:color w:val="000000"/>
          <w:sz w:val="22"/>
        </w:rPr>
        <w:t>International Research Journal of Engineering an</w:t>
      </w:r>
      <w:r w:rsidRPr="0004082D">
        <w:rPr>
          <w:rFonts w:cs="Times New Roman"/>
          <w:i/>
          <w:color w:val="000000"/>
          <w:sz w:val="22"/>
        </w:rPr>
        <w:t>d Technology (IRJET)</w:t>
      </w:r>
      <w:r w:rsidRPr="0004082D">
        <w:rPr>
          <w:rFonts w:cs="Times New Roman"/>
          <w:color w:val="000000"/>
          <w:sz w:val="22"/>
        </w:rPr>
        <w:t>, vol. 12, pp. 1768-1774, 2025.</w:t>
      </w:r>
    </w:p>
    <w:p w14:paraId="54EDF9F0"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[21] K. L. Abhishek et al., "Developing an intelligent resume screening tool with AI-driven analysis and recommendation features," Apr. 2025.</w:t>
      </w:r>
    </w:p>
    <w:p w14:paraId="489A49FF"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[22] E. Abdollahnejad et al., "A deep learning BERT-based appr</w:t>
      </w:r>
      <w:r w:rsidRPr="0004082D">
        <w:rPr>
          <w:rFonts w:cs="Times New Roman"/>
          <w:color w:val="000000"/>
          <w:sz w:val="22"/>
        </w:rPr>
        <w:t xml:space="preserve">oach to person-job fit in talent recruitment," in </w:t>
      </w:r>
      <w:r w:rsidRPr="0004082D">
        <w:rPr>
          <w:rFonts w:cs="Times New Roman"/>
          <w:i/>
          <w:color w:val="000000"/>
          <w:sz w:val="22"/>
        </w:rPr>
        <w:t>Proc. Int. Conf. Computational Science and Computational Intelligence (CSCI)</w:t>
      </w:r>
      <w:r w:rsidRPr="0004082D">
        <w:rPr>
          <w:rFonts w:cs="Times New Roman"/>
          <w:color w:val="000000"/>
          <w:sz w:val="22"/>
        </w:rPr>
        <w:t>, pp. 98-104, 2021.</w:t>
      </w:r>
    </w:p>
    <w:p w14:paraId="6215A55C"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[23] S. H. V. K. S. Buddana et al., "Word level LSTM and recurrent neural network for automatic text generatio</w:t>
      </w:r>
      <w:r w:rsidRPr="0004082D">
        <w:rPr>
          <w:rFonts w:cs="Times New Roman"/>
          <w:color w:val="000000"/>
          <w:sz w:val="22"/>
        </w:rPr>
        <w:t xml:space="preserve">n," in </w:t>
      </w:r>
      <w:r w:rsidRPr="0004082D">
        <w:rPr>
          <w:rFonts w:cs="Times New Roman"/>
          <w:i/>
          <w:color w:val="000000"/>
          <w:sz w:val="22"/>
        </w:rPr>
        <w:t>Proc. Int. Conf. Computer Communication and Informatics (ICCCI)</w:t>
      </w:r>
      <w:r w:rsidRPr="0004082D">
        <w:rPr>
          <w:rFonts w:cs="Times New Roman"/>
          <w:color w:val="000000"/>
          <w:sz w:val="22"/>
        </w:rPr>
        <w:t>, 2021.</w:t>
      </w:r>
    </w:p>
    <w:p w14:paraId="73759F92"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 xml:space="preserve">[24] C. Sahoo, "Profiling of the candidates: A study of recruitment and selection practices in A&amp;B Technology Services," </w:t>
      </w:r>
      <w:r w:rsidRPr="0004082D">
        <w:rPr>
          <w:rFonts w:cs="Times New Roman"/>
          <w:i/>
          <w:color w:val="000000"/>
          <w:sz w:val="22"/>
        </w:rPr>
        <w:t>IRA-International Journal of Management &amp; Social Sciences</w:t>
      </w:r>
      <w:r w:rsidRPr="0004082D">
        <w:rPr>
          <w:rFonts w:cs="Times New Roman"/>
          <w:color w:val="000000"/>
          <w:sz w:val="22"/>
        </w:rPr>
        <w:t>, vol. 4, Aug. 2016.</w:t>
      </w:r>
    </w:p>
    <w:p w14:paraId="0277AC7D"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[25] P. Sroison and J. H. Chan, "Resume parser with natural language processing," Dec. 2021.</w:t>
      </w:r>
    </w:p>
    <w:p w14:paraId="4420E20B"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[26] J. Jiang et al., "Learning effective representations for person-job fit by feature fusion," Jun. 2020.</w:t>
      </w:r>
    </w:p>
    <w:p w14:paraId="3C8CA766"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lastRenderedPageBreak/>
        <w:t xml:space="preserve">[27] Monica et al., "Job </w:t>
      </w:r>
      <w:r w:rsidRPr="0004082D">
        <w:rPr>
          <w:rFonts w:cs="Times New Roman"/>
          <w:color w:val="000000"/>
          <w:sz w:val="22"/>
        </w:rPr>
        <w:t>seekers' perspectives on the use of AI chatbots in the recruitment process," 2024.</w:t>
      </w:r>
    </w:p>
    <w:p w14:paraId="7AFED801" w14:textId="77777777" w:rsidR="005570BB" w:rsidRPr="0004082D" w:rsidRDefault="002F17E0" w:rsidP="00025E98">
      <w:pPr>
        <w:spacing w:after="160" w:line="360" w:lineRule="auto"/>
        <w:ind w:left="504" w:hanging="504"/>
        <w:rPr>
          <w:rFonts w:cs="Times New Roman"/>
        </w:rPr>
      </w:pPr>
      <w:r w:rsidRPr="0004082D">
        <w:rPr>
          <w:rFonts w:cs="Times New Roman"/>
          <w:color w:val="000000"/>
          <w:sz w:val="22"/>
        </w:rPr>
        <w:t>[28] A. Aka et al., "Better together: Quantifying the benefits of AI-assisted recruitment," Jul. 2025.</w:t>
      </w:r>
    </w:p>
    <w:p w14:paraId="1DB1AA68" w14:textId="77777777" w:rsidR="005570BB" w:rsidRPr="0004082D" w:rsidRDefault="002F17E0" w:rsidP="00025E98">
      <w:pPr>
        <w:spacing w:line="360" w:lineRule="auto"/>
        <w:rPr>
          <w:rFonts w:cs="Times New Roman"/>
        </w:rPr>
      </w:pPr>
      <w:r w:rsidRPr="0004082D">
        <w:rPr>
          <w:rFonts w:cs="Times New Roman"/>
        </w:rPr>
        <w:br w:type="page"/>
      </w:r>
    </w:p>
    <w:p w14:paraId="43E31DFD" w14:textId="77777777" w:rsidR="005570BB" w:rsidRPr="0004082D" w:rsidRDefault="002F17E0" w:rsidP="00025E98">
      <w:pPr>
        <w:pStyle w:val="Heading1"/>
        <w:spacing w:line="360" w:lineRule="auto"/>
        <w:rPr>
          <w:rFonts w:ascii="Times New Roman" w:hAnsi="Times New Roman" w:cs="Times New Roman"/>
        </w:rPr>
      </w:pPr>
      <w:bookmarkStart w:id="181" w:name="Chapter_APPENDICES"/>
      <w:bookmarkStart w:id="182" w:name="_Toc239418150"/>
      <w:r w:rsidRPr="0004082D">
        <w:rPr>
          <w:rFonts w:ascii="Times New Roman" w:hAnsi="Times New Roman" w:cs="Times New Roman"/>
        </w:rPr>
        <w:lastRenderedPageBreak/>
        <w:t>APPENDICES</w:t>
      </w:r>
      <w:bookmarkEnd w:id="181"/>
      <w:bookmarkEnd w:id="182"/>
    </w:p>
    <w:p w14:paraId="7B025450" w14:textId="77777777" w:rsidR="005570BB" w:rsidRPr="0004082D" w:rsidRDefault="002F17E0" w:rsidP="00025E98">
      <w:pPr>
        <w:pStyle w:val="Heading2"/>
        <w:spacing w:line="360" w:lineRule="auto"/>
        <w:rPr>
          <w:rFonts w:ascii="Times New Roman" w:hAnsi="Times New Roman" w:cs="Times New Roman"/>
        </w:rPr>
      </w:pPr>
      <w:bookmarkStart w:id="183" w:name="_Toc239418151"/>
      <w:r w:rsidRPr="0004082D">
        <w:rPr>
          <w:rFonts w:ascii="Times New Roman" w:hAnsi="Times New Roman" w:cs="Times New Roman"/>
        </w:rPr>
        <w:t>Appendix A - Additional Use Case Specifications</w:t>
      </w:r>
      <w:bookmarkEnd w:id="183"/>
    </w:p>
    <w:p w14:paraId="225456A8" w14:textId="65778657" w:rsidR="005570BB" w:rsidRPr="00892052" w:rsidRDefault="00892052" w:rsidP="00025E98">
      <w:pPr>
        <w:spacing w:line="360" w:lineRule="auto"/>
        <w:jc w:val="both"/>
        <w:rPr>
          <w:rFonts w:cs="Times New Roman"/>
        </w:rPr>
      </w:pPr>
      <w:bookmarkStart w:id="184" w:name="Table_A_1"/>
      <w:bookmarkEnd w:id="184"/>
      <w:r w:rsidRPr="00892052">
        <w:rPr>
          <w:rFonts w:cs="Times New Roman"/>
          <w:color w:val="161F19"/>
          <w:shd w:val="clear" w:color="auto" w:fill="FFFFFF"/>
        </w:rPr>
        <w:t>This appendix lists the remaining use cases illustrated in Figure 4.1 not fully detailed in Section 4.4.1, presented in brief (identifier, actor, and a short description of the goal achieved): The step-by-step flows follow the same format as Table 4.3 and Table 4.4 (omitted here for brevity) as a single simple CRUD or read-only flow, each without separately scored or AI-reviewed logic steps.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70"/>
        <w:gridCol w:w="2160"/>
        <w:gridCol w:w="2340"/>
        <w:gridCol w:w="3118"/>
      </w:tblGrid>
      <w:tr w:rsidR="005570BB" w:rsidRPr="0004082D" w14:paraId="2C65355F" w14:textId="77777777" w:rsidTr="000837A0">
        <w:trPr>
          <w:jc w:val="center"/>
        </w:trPr>
        <w:tc>
          <w:tcPr>
            <w:tcW w:w="1170" w:type="dxa"/>
          </w:tcPr>
          <w:p w14:paraId="188D3FB4" w14:textId="77777777" w:rsidR="005570BB" w:rsidRPr="00470755" w:rsidRDefault="002F17E0" w:rsidP="00025E98">
            <w:pPr>
              <w:spacing w:line="360" w:lineRule="auto"/>
              <w:rPr>
                <w:rFonts w:cs="Times New Roman"/>
                <w:szCs w:val="24"/>
              </w:rPr>
            </w:pPr>
            <w:r w:rsidRPr="00470755">
              <w:rPr>
                <w:rFonts w:cs="Times New Roman"/>
                <w:b/>
                <w:color w:val="000000"/>
                <w:szCs w:val="24"/>
              </w:rPr>
              <w:t>ID</w:t>
            </w:r>
          </w:p>
        </w:tc>
        <w:tc>
          <w:tcPr>
            <w:tcW w:w="2160" w:type="dxa"/>
          </w:tcPr>
          <w:p w14:paraId="7DD1999B" w14:textId="77777777" w:rsidR="005570BB" w:rsidRPr="00470755" w:rsidRDefault="002F17E0" w:rsidP="00025E98">
            <w:pPr>
              <w:spacing w:line="360" w:lineRule="auto"/>
              <w:rPr>
                <w:rFonts w:cs="Times New Roman"/>
                <w:szCs w:val="24"/>
              </w:rPr>
            </w:pPr>
            <w:r w:rsidRPr="00470755">
              <w:rPr>
                <w:rFonts w:cs="Times New Roman"/>
                <w:b/>
                <w:color w:val="000000"/>
                <w:szCs w:val="24"/>
              </w:rPr>
              <w:t>Use Case</w:t>
            </w:r>
          </w:p>
        </w:tc>
        <w:tc>
          <w:tcPr>
            <w:tcW w:w="2340" w:type="dxa"/>
          </w:tcPr>
          <w:p w14:paraId="6CFEB881" w14:textId="77777777" w:rsidR="005570BB" w:rsidRPr="00470755" w:rsidRDefault="002F17E0" w:rsidP="00025E98">
            <w:pPr>
              <w:spacing w:line="360" w:lineRule="auto"/>
              <w:rPr>
                <w:rFonts w:cs="Times New Roman"/>
                <w:szCs w:val="24"/>
              </w:rPr>
            </w:pPr>
            <w:r w:rsidRPr="00470755">
              <w:rPr>
                <w:rFonts w:cs="Times New Roman"/>
                <w:b/>
                <w:color w:val="000000"/>
                <w:szCs w:val="24"/>
              </w:rPr>
              <w:t>Actor</w:t>
            </w:r>
          </w:p>
        </w:tc>
        <w:tc>
          <w:tcPr>
            <w:tcW w:w="3118" w:type="dxa"/>
          </w:tcPr>
          <w:p w14:paraId="02F92DF8" w14:textId="77777777" w:rsidR="005570BB" w:rsidRPr="00470755" w:rsidRDefault="002F17E0" w:rsidP="00025E98">
            <w:pPr>
              <w:spacing w:line="360" w:lineRule="auto"/>
              <w:rPr>
                <w:rFonts w:cs="Times New Roman"/>
                <w:szCs w:val="24"/>
              </w:rPr>
            </w:pPr>
            <w:r w:rsidRPr="00470755">
              <w:rPr>
                <w:rFonts w:cs="Times New Roman"/>
                <w:b/>
                <w:color w:val="000000"/>
                <w:szCs w:val="24"/>
              </w:rPr>
              <w:t>Brief Description</w:t>
            </w:r>
          </w:p>
        </w:tc>
      </w:tr>
      <w:tr w:rsidR="005570BB" w:rsidRPr="0004082D" w14:paraId="627EB1EA" w14:textId="77777777" w:rsidTr="000837A0">
        <w:trPr>
          <w:jc w:val="center"/>
        </w:trPr>
        <w:tc>
          <w:tcPr>
            <w:tcW w:w="1170" w:type="dxa"/>
          </w:tcPr>
          <w:p w14:paraId="41BD52C8" w14:textId="77777777" w:rsidR="005570BB" w:rsidRPr="00470755" w:rsidRDefault="002F17E0" w:rsidP="00025E98">
            <w:pPr>
              <w:spacing w:line="360" w:lineRule="auto"/>
              <w:rPr>
                <w:rFonts w:cs="Times New Roman"/>
                <w:szCs w:val="24"/>
              </w:rPr>
            </w:pPr>
            <w:r w:rsidRPr="00470755">
              <w:rPr>
                <w:rFonts w:cs="Times New Roman"/>
                <w:color w:val="000000"/>
                <w:szCs w:val="24"/>
              </w:rPr>
              <w:t>UC-01</w:t>
            </w:r>
          </w:p>
        </w:tc>
        <w:tc>
          <w:tcPr>
            <w:tcW w:w="2160" w:type="dxa"/>
          </w:tcPr>
          <w:p w14:paraId="171DA843" w14:textId="77777777" w:rsidR="005570BB" w:rsidRPr="00470755" w:rsidRDefault="002F17E0" w:rsidP="00025E98">
            <w:pPr>
              <w:spacing w:line="360" w:lineRule="auto"/>
              <w:rPr>
                <w:rFonts w:cs="Times New Roman"/>
                <w:szCs w:val="24"/>
              </w:rPr>
            </w:pPr>
            <w:r w:rsidRPr="00470755">
              <w:rPr>
                <w:rFonts w:cs="Times New Roman"/>
                <w:color w:val="000000"/>
                <w:szCs w:val="24"/>
              </w:rPr>
              <w:t>Register / Login</w:t>
            </w:r>
          </w:p>
        </w:tc>
        <w:tc>
          <w:tcPr>
            <w:tcW w:w="2340" w:type="dxa"/>
          </w:tcPr>
          <w:p w14:paraId="67CCD181" w14:textId="77777777" w:rsidR="005570BB" w:rsidRPr="00470755" w:rsidRDefault="002F17E0" w:rsidP="00025E98">
            <w:pPr>
              <w:spacing w:line="360" w:lineRule="auto"/>
              <w:rPr>
                <w:rFonts w:cs="Times New Roman"/>
                <w:szCs w:val="24"/>
              </w:rPr>
            </w:pPr>
            <w:r w:rsidRPr="00470755">
              <w:rPr>
                <w:rFonts w:cs="Times New Roman"/>
                <w:color w:val="000000"/>
                <w:szCs w:val="24"/>
              </w:rPr>
              <w:t>Candidate, Employer, Admin</w:t>
            </w:r>
          </w:p>
        </w:tc>
        <w:tc>
          <w:tcPr>
            <w:tcW w:w="3118" w:type="dxa"/>
          </w:tcPr>
          <w:p w14:paraId="378E206C"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Create an account or authenticate against an existing one, receiving a </w:t>
            </w:r>
            <w:proofErr w:type="gramStart"/>
            <w:r w:rsidRPr="00470755">
              <w:rPr>
                <w:rFonts w:cs="Times New Roman"/>
                <w:color w:val="000000"/>
                <w:szCs w:val="24"/>
              </w:rPr>
              <w:t>role-scoped</w:t>
            </w:r>
            <w:proofErr w:type="gramEnd"/>
            <w:r w:rsidRPr="00470755">
              <w:rPr>
                <w:rFonts w:cs="Times New Roman"/>
                <w:color w:val="000000"/>
                <w:szCs w:val="24"/>
              </w:rPr>
              <w:t xml:space="preserve"> JWT bearer token</w:t>
            </w:r>
          </w:p>
        </w:tc>
      </w:tr>
      <w:tr w:rsidR="005570BB" w:rsidRPr="0004082D" w14:paraId="2DD546A1" w14:textId="77777777" w:rsidTr="000837A0">
        <w:trPr>
          <w:jc w:val="center"/>
        </w:trPr>
        <w:tc>
          <w:tcPr>
            <w:tcW w:w="1170" w:type="dxa"/>
          </w:tcPr>
          <w:p w14:paraId="317C4051" w14:textId="77777777" w:rsidR="005570BB" w:rsidRPr="00470755" w:rsidRDefault="002F17E0" w:rsidP="00025E98">
            <w:pPr>
              <w:spacing w:line="360" w:lineRule="auto"/>
              <w:rPr>
                <w:rFonts w:cs="Times New Roman"/>
                <w:szCs w:val="24"/>
              </w:rPr>
            </w:pPr>
            <w:r w:rsidRPr="00470755">
              <w:rPr>
                <w:rFonts w:cs="Times New Roman"/>
                <w:color w:val="000000"/>
                <w:szCs w:val="24"/>
              </w:rPr>
              <w:t>UC-02</w:t>
            </w:r>
          </w:p>
        </w:tc>
        <w:tc>
          <w:tcPr>
            <w:tcW w:w="2160" w:type="dxa"/>
          </w:tcPr>
          <w:p w14:paraId="06BC22E5" w14:textId="77777777" w:rsidR="005570BB" w:rsidRPr="00470755" w:rsidRDefault="002F17E0" w:rsidP="00025E98">
            <w:pPr>
              <w:spacing w:line="360" w:lineRule="auto"/>
              <w:rPr>
                <w:rFonts w:cs="Times New Roman"/>
                <w:szCs w:val="24"/>
              </w:rPr>
            </w:pPr>
            <w:r w:rsidRPr="00470755">
              <w:rPr>
                <w:rFonts w:cs="Times New Roman"/>
                <w:color w:val="000000"/>
                <w:szCs w:val="24"/>
              </w:rPr>
              <w:t>Manage Candidate Profile</w:t>
            </w:r>
          </w:p>
        </w:tc>
        <w:tc>
          <w:tcPr>
            <w:tcW w:w="2340" w:type="dxa"/>
          </w:tcPr>
          <w:p w14:paraId="7A9358E5" w14:textId="77777777" w:rsidR="005570BB" w:rsidRPr="00470755" w:rsidRDefault="002F17E0" w:rsidP="00025E98">
            <w:pPr>
              <w:spacing w:line="360" w:lineRule="auto"/>
              <w:rPr>
                <w:rFonts w:cs="Times New Roman"/>
                <w:szCs w:val="24"/>
              </w:rPr>
            </w:pPr>
            <w:r w:rsidRPr="00470755">
              <w:rPr>
                <w:rFonts w:cs="Times New Roman"/>
                <w:color w:val="000000"/>
                <w:szCs w:val="24"/>
              </w:rPr>
              <w:t>Candidate</w:t>
            </w:r>
          </w:p>
        </w:tc>
        <w:tc>
          <w:tcPr>
            <w:tcW w:w="3118" w:type="dxa"/>
          </w:tcPr>
          <w:p w14:paraId="01C641C1"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Create, view, and edit structured profile data: education, work </w:t>
            </w:r>
            <w:r w:rsidRPr="00470755">
              <w:rPr>
                <w:rFonts w:cs="Times New Roman"/>
                <w:color w:val="000000"/>
                <w:szCs w:val="24"/>
              </w:rPr>
              <w:t>experience, certifications, languages, and projects</w:t>
            </w:r>
          </w:p>
        </w:tc>
      </w:tr>
      <w:tr w:rsidR="005570BB" w:rsidRPr="0004082D" w14:paraId="43F12483" w14:textId="77777777" w:rsidTr="000837A0">
        <w:trPr>
          <w:jc w:val="center"/>
        </w:trPr>
        <w:tc>
          <w:tcPr>
            <w:tcW w:w="1170" w:type="dxa"/>
          </w:tcPr>
          <w:p w14:paraId="6A036D33" w14:textId="77777777" w:rsidR="005570BB" w:rsidRPr="00470755" w:rsidRDefault="002F17E0" w:rsidP="00025E98">
            <w:pPr>
              <w:spacing w:line="360" w:lineRule="auto"/>
              <w:rPr>
                <w:rFonts w:cs="Times New Roman"/>
                <w:szCs w:val="24"/>
              </w:rPr>
            </w:pPr>
            <w:r w:rsidRPr="00470755">
              <w:rPr>
                <w:rFonts w:cs="Times New Roman"/>
                <w:color w:val="000000"/>
                <w:szCs w:val="24"/>
              </w:rPr>
              <w:t>UC-04</w:t>
            </w:r>
          </w:p>
        </w:tc>
        <w:tc>
          <w:tcPr>
            <w:tcW w:w="2160" w:type="dxa"/>
          </w:tcPr>
          <w:p w14:paraId="20811EC9" w14:textId="77777777" w:rsidR="005570BB" w:rsidRPr="00470755" w:rsidRDefault="002F17E0" w:rsidP="00025E98">
            <w:pPr>
              <w:spacing w:line="360" w:lineRule="auto"/>
              <w:rPr>
                <w:rFonts w:cs="Times New Roman"/>
                <w:szCs w:val="24"/>
              </w:rPr>
            </w:pPr>
            <w:r w:rsidRPr="00470755">
              <w:rPr>
                <w:rFonts w:cs="Times New Roman"/>
                <w:color w:val="000000"/>
                <w:szCs w:val="24"/>
              </w:rPr>
              <w:t>Build CV (PDF)</w:t>
            </w:r>
          </w:p>
        </w:tc>
        <w:tc>
          <w:tcPr>
            <w:tcW w:w="2340" w:type="dxa"/>
          </w:tcPr>
          <w:p w14:paraId="1486D605" w14:textId="77777777" w:rsidR="005570BB" w:rsidRPr="00470755" w:rsidRDefault="002F17E0" w:rsidP="00025E98">
            <w:pPr>
              <w:spacing w:line="360" w:lineRule="auto"/>
              <w:rPr>
                <w:rFonts w:cs="Times New Roman"/>
                <w:szCs w:val="24"/>
              </w:rPr>
            </w:pPr>
            <w:r w:rsidRPr="00470755">
              <w:rPr>
                <w:rFonts w:cs="Times New Roman"/>
                <w:color w:val="000000"/>
                <w:szCs w:val="24"/>
              </w:rPr>
              <w:t>Candidate</w:t>
            </w:r>
          </w:p>
        </w:tc>
        <w:tc>
          <w:tcPr>
            <w:tcW w:w="3118" w:type="dxa"/>
          </w:tcPr>
          <w:p w14:paraId="13CD3EDB" w14:textId="77777777" w:rsidR="005570BB" w:rsidRPr="00470755" w:rsidRDefault="002F17E0" w:rsidP="00025E98">
            <w:pPr>
              <w:spacing w:line="360" w:lineRule="auto"/>
              <w:rPr>
                <w:rFonts w:cs="Times New Roman"/>
                <w:szCs w:val="24"/>
              </w:rPr>
            </w:pPr>
            <w:r w:rsidRPr="00470755">
              <w:rPr>
                <w:rFonts w:cs="Times New Roman"/>
                <w:color w:val="000000"/>
                <w:szCs w:val="24"/>
              </w:rPr>
              <w:t>Assemble selected profile sections into a structured CV and export it as a PDF via the CV builder</w:t>
            </w:r>
          </w:p>
        </w:tc>
      </w:tr>
      <w:tr w:rsidR="005570BB" w:rsidRPr="0004082D" w14:paraId="388CAFFE" w14:textId="77777777" w:rsidTr="000837A0">
        <w:trPr>
          <w:jc w:val="center"/>
        </w:trPr>
        <w:tc>
          <w:tcPr>
            <w:tcW w:w="1170" w:type="dxa"/>
          </w:tcPr>
          <w:p w14:paraId="15127DF9" w14:textId="77777777" w:rsidR="005570BB" w:rsidRPr="00470755" w:rsidRDefault="002F17E0" w:rsidP="00025E98">
            <w:pPr>
              <w:spacing w:line="360" w:lineRule="auto"/>
              <w:rPr>
                <w:rFonts w:cs="Times New Roman"/>
                <w:szCs w:val="24"/>
              </w:rPr>
            </w:pPr>
            <w:r w:rsidRPr="00470755">
              <w:rPr>
                <w:rFonts w:cs="Times New Roman"/>
                <w:color w:val="000000"/>
                <w:szCs w:val="24"/>
              </w:rPr>
              <w:t>UC-05</w:t>
            </w:r>
          </w:p>
        </w:tc>
        <w:tc>
          <w:tcPr>
            <w:tcW w:w="2160" w:type="dxa"/>
          </w:tcPr>
          <w:p w14:paraId="01777EC5" w14:textId="77777777" w:rsidR="005570BB" w:rsidRPr="00470755" w:rsidRDefault="002F17E0" w:rsidP="00025E98">
            <w:pPr>
              <w:spacing w:line="360" w:lineRule="auto"/>
              <w:rPr>
                <w:rFonts w:cs="Times New Roman"/>
                <w:szCs w:val="24"/>
              </w:rPr>
            </w:pPr>
            <w:r w:rsidRPr="00470755">
              <w:rPr>
                <w:rFonts w:cs="Times New Roman"/>
                <w:color w:val="000000"/>
                <w:szCs w:val="24"/>
              </w:rPr>
              <w:t>Search &amp; Apply for Jobs</w:t>
            </w:r>
          </w:p>
        </w:tc>
        <w:tc>
          <w:tcPr>
            <w:tcW w:w="2340" w:type="dxa"/>
          </w:tcPr>
          <w:p w14:paraId="6046FFB7" w14:textId="77777777" w:rsidR="005570BB" w:rsidRPr="00470755" w:rsidRDefault="002F17E0" w:rsidP="00025E98">
            <w:pPr>
              <w:spacing w:line="360" w:lineRule="auto"/>
              <w:rPr>
                <w:rFonts w:cs="Times New Roman"/>
                <w:szCs w:val="24"/>
              </w:rPr>
            </w:pPr>
            <w:r w:rsidRPr="00470755">
              <w:rPr>
                <w:rFonts w:cs="Times New Roman"/>
                <w:color w:val="000000"/>
                <w:szCs w:val="24"/>
              </w:rPr>
              <w:t>Candidate</w:t>
            </w:r>
          </w:p>
        </w:tc>
        <w:tc>
          <w:tcPr>
            <w:tcW w:w="3118" w:type="dxa"/>
          </w:tcPr>
          <w:p w14:paraId="1ECCF982" w14:textId="77777777" w:rsidR="005570BB" w:rsidRPr="00470755" w:rsidRDefault="002F17E0" w:rsidP="00025E98">
            <w:pPr>
              <w:spacing w:line="360" w:lineRule="auto"/>
              <w:rPr>
                <w:rFonts w:cs="Times New Roman"/>
                <w:szCs w:val="24"/>
              </w:rPr>
            </w:pPr>
            <w:r w:rsidRPr="00470755">
              <w:rPr>
                <w:rFonts w:cs="Times New Roman"/>
                <w:color w:val="000000"/>
                <w:szCs w:val="24"/>
              </w:rPr>
              <w:t>Filter published jobs by title, s</w:t>
            </w:r>
            <w:r w:rsidRPr="00470755">
              <w:rPr>
                <w:rFonts w:cs="Times New Roman"/>
                <w:color w:val="000000"/>
                <w:szCs w:val="24"/>
              </w:rPr>
              <w:t xml:space="preserve">kill, work arrangement, and employment type, then </w:t>
            </w:r>
            <w:proofErr w:type="gramStart"/>
            <w:r w:rsidRPr="00470755">
              <w:rPr>
                <w:rFonts w:cs="Times New Roman"/>
                <w:color w:val="000000"/>
                <w:szCs w:val="24"/>
              </w:rPr>
              <w:t>submit an application</w:t>
            </w:r>
            <w:proofErr w:type="gramEnd"/>
          </w:p>
        </w:tc>
      </w:tr>
      <w:tr w:rsidR="005570BB" w:rsidRPr="0004082D" w14:paraId="59A28F4D" w14:textId="77777777" w:rsidTr="000837A0">
        <w:trPr>
          <w:jc w:val="center"/>
        </w:trPr>
        <w:tc>
          <w:tcPr>
            <w:tcW w:w="1170" w:type="dxa"/>
          </w:tcPr>
          <w:p w14:paraId="08486CDB" w14:textId="77777777" w:rsidR="005570BB" w:rsidRPr="00470755" w:rsidRDefault="002F17E0" w:rsidP="00025E98">
            <w:pPr>
              <w:spacing w:line="360" w:lineRule="auto"/>
              <w:rPr>
                <w:rFonts w:cs="Times New Roman"/>
                <w:szCs w:val="24"/>
              </w:rPr>
            </w:pPr>
            <w:r w:rsidRPr="00470755">
              <w:rPr>
                <w:rFonts w:cs="Times New Roman"/>
                <w:color w:val="000000"/>
                <w:szCs w:val="24"/>
              </w:rPr>
              <w:t>UC-06</w:t>
            </w:r>
          </w:p>
        </w:tc>
        <w:tc>
          <w:tcPr>
            <w:tcW w:w="2160" w:type="dxa"/>
          </w:tcPr>
          <w:p w14:paraId="5D84CF45" w14:textId="77777777" w:rsidR="005570BB" w:rsidRPr="00470755" w:rsidRDefault="002F17E0" w:rsidP="00025E98">
            <w:pPr>
              <w:spacing w:line="360" w:lineRule="auto"/>
              <w:rPr>
                <w:rFonts w:cs="Times New Roman"/>
                <w:szCs w:val="24"/>
              </w:rPr>
            </w:pPr>
            <w:r w:rsidRPr="00470755">
              <w:rPr>
                <w:rFonts w:cs="Times New Roman"/>
                <w:color w:val="000000"/>
                <w:szCs w:val="24"/>
              </w:rPr>
              <w:t>View Match Score</w:t>
            </w:r>
          </w:p>
        </w:tc>
        <w:tc>
          <w:tcPr>
            <w:tcW w:w="2340" w:type="dxa"/>
          </w:tcPr>
          <w:p w14:paraId="4B106F5E" w14:textId="77777777" w:rsidR="005570BB" w:rsidRPr="00470755" w:rsidRDefault="002F17E0" w:rsidP="00025E98">
            <w:pPr>
              <w:spacing w:line="360" w:lineRule="auto"/>
              <w:rPr>
                <w:rFonts w:cs="Times New Roman"/>
                <w:szCs w:val="24"/>
              </w:rPr>
            </w:pPr>
            <w:r w:rsidRPr="00470755">
              <w:rPr>
                <w:rFonts w:cs="Times New Roman"/>
                <w:color w:val="000000"/>
                <w:szCs w:val="24"/>
              </w:rPr>
              <w:t>Candidate</w:t>
            </w:r>
          </w:p>
        </w:tc>
        <w:tc>
          <w:tcPr>
            <w:tcW w:w="3118" w:type="dxa"/>
          </w:tcPr>
          <w:p w14:paraId="508D592A"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View the score breakdown (skill match, semantic similarity, assessment score where applicable) behind a </w:t>
            </w:r>
            <w:r w:rsidRPr="00470755">
              <w:rPr>
                <w:rFonts w:cs="Times New Roman"/>
                <w:color w:val="000000"/>
                <w:szCs w:val="24"/>
              </w:rPr>
              <w:lastRenderedPageBreak/>
              <w:t>proactive match or a submitted application</w:t>
            </w:r>
          </w:p>
        </w:tc>
      </w:tr>
      <w:tr w:rsidR="005570BB" w:rsidRPr="0004082D" w14:paraId="097B50D3" w14:textId="77777777" w:rsidTr="000837A0">
        <w:trPr>
          <w:jc w:val="center"/>
        </w:trPr>
        <w:tc>
          <w:tcPr>
            <w:tcW w:w="1170" w:type="dxa"/>
          </w:tcPr>
          <w:p w14:paraId="4C605E27" w14:textId="77777777" w:rsidR="005570BB" w:rsidRPr="00470755" w:rsidRDefault="002F17E0" w:rsidP="00025E98">
            <w:pPr>
              <w:spacing w:line="360" w:lineRule="auto"/>
              <w:rPr>
                <w:rFonts w:cs="Times New Roman"/>
                <w:szCs w:val="24"/>
              </w:rPr>
            </w:pPr>
            <w:r w:rsidRPr="00470755">
              <w:rPr>
                <w:rFonts w:cs="Times New Roman"/>
                <w:color w:val="000000"/>
                <w:szCs w:val="24"/>
              </w:rPr>
              <w:lastRenderedPageBreak/>
              <w:t>UC</w:t>
            </w:r>
            <w:r w:rsidRPr="00470755">
              <w:rPr>
                <w:rFonts w:cs="Times New Roman"/>
                <w:color w:val="000000"/>
                <w:szCs w:val="24"/>
              </w:rPr>
              <w:t>-08</w:t>
            </w:r>
          </w:p>
        </w:tc>
        <w:tc>
          <w:tcPr>
            <w:tcW w:w="2160" w:type="dxa"/>
          </w:tcPr>
          <w:p w14:paraId="2808EE90" w14:textId="77777777" w:rsidR="005570BB" w:rsidRPr="00470755" w:rsidRDefault="002F17E0" w:rsidP="00025E98">
            <w:pPr>
              <w:spacing w:line="360" w:lineRule="auto"/>
              <w:rPr>
                <w:rFonts w:cs="Times New Roman"/>
                <w:szCs w:val="24"/>
              </w:rPr>
            </w:pPr>
            <w:r w:rsidRPr="00470755">
              <w:rPr>
                <w:rFonts w:cs="Times New Roman"/>
                <w:color w:val="000000"/>
                <w:szCs w:val="24"/>
              </w:rPr>
              <w:t>View Skill Gap &amp; Plan</w:t>
            </w:r>
          </w:p>
        </w:tc>
        <w:tc>
          <w:tcPr>
            <w:tcW w:w="2340" w:type="dxa"/>
          </w:tcPr>
          <w:p w14:paraId="79B4CF78" w14:textId="77777777" w:rsidR="005570BB" w:rsidRPr="00470755" w:rsidRDefault="002F17E0" w:rsidP="00025E98">
            <w:pPr>
              <w:spacing w:line="360" w:lineRule="auto"/>
              <w:rPr>
                <w:rFonts w:cs="Times New Roman"/>
                <w:szCs w:val="24"/>
              </w:rPr>
            </w:pPr>
            <w:r w:rsidRPr="00470755">
              <w:rPr>
                <w:rFonts w:cs="Times New Roman"/>
                <w:color w:val="000000"/>
                <w:szCs w:val="24"/>
              </w:rPr>
              <w:t>Candidate</w:t>
            </w:r>
          </w:p>
        </w:tc>
        <w:tc>
          <w:tcPr>
            <w:tcW w:w="3118" w:type="dxa"/>
          </w:tcPr>
          <w:p w14:paraId="28882189" w14:textId="77777777" w:rsidR="005570BB" w:rsidRPr="00470755" w:rsidRDefault="002F17E0" w:rsidP="00025E98">
            <w:pPr>
              <w:spacing w:line="360" w:lineRule="auto"/>
              <w:rPr>
                <w:rFonts w:cs="Times New Roman"/>
                <w:szCs w:val="24"/>
              </w:rPr>
            </w:pPr>
            <w:r w:rsidRPr="00470755">
              <w:rPr>
                <w:rFonts w:cs="Times New Roman"/>
                <w:color w:val="000000"/>
                <w:szCs w:val="24"/>
              </w:rPr>
              <w:t>View the AI-explained skill gap for a target job and the generated skill-improvement plan</w:t>
            </w:r>
          </w:p>
        </w:tc>
      </w:tr>
      <w:tr w:rsidR="005570BB" w:rsidRPr="0004082D" w14:paraId="1E9504A5" w14:textId="77777777" w:rsidTr="000837A0">
        <w:trPr>
          <w:jc w:val="center"/>
        </w:trPr>
        <w:tc>
          <w:tcPr>
            <w:tcW w:w="1170" w:type="dxa"/>
          </w:tcPr>
          <w:p w14:paraId="5AD87023" w14:textId="77777777" w:rsidR="005570BB" w:rsidRPr="00470755" w:rsidRDefault="002F17E0" w:rsidP="00025E98">
            <w:pPr>
              <w:spacing w:line="360" w:lineRule="auto"/>
              <w:rPr>
                <w:rFonts w:cs="Times New Roman"/>
                <w:szCs w:val="24"/>
              </w:rPr>
            </w:pPr>
            <w:r w:rsidRPr="00470755">
              <w:rPr>
                <w:rFonts w:cs="Times New Roman"/>
                <w:color w:val="000000"/>
                <w:szCs w:val="24"/>
              </w:rPr>
              <w:t>UC-09</w:t>
            </w:r>
          </w:p>
        </w:tc>
        <w:tc>
          <w:tcPr>
            <w:tcW w:w="2160" w:type="dxa"/>
          </w:tcPr>
          <w:p w14:paraId="3C52E57A" w14:textId="77777777" w:rsidR="005570BB" w:rsidRPr="00470755" w:rsidRDefault="002F17E0" w:rsidP="00025E98">
            <w:pPr>
              <w:spacing w:line="360" w:lineRule="auto"/>
              <w:rPr>
                <w:rFonts w:cs="Times New Roman"/>
                <w:szCs w:val="24"/>
              </w:rPr>
            </w:pPr>
            <w:r w:rsidRPr="00470755">
              <w:rPr>
                <w:rFonts w:cs="Times New Roman"/>
                <w:color w:val="000000"/>
                <w:szCs w:val="24"/>
              </w:rPr>
              <w:t>Use Recruitment Chatbot</w:t>
            </w:r>
          </w:p>
        </w:tc>
        <w:tc>
          <w:tcPr>
            <w:tcW w:w="2340" w:type="dxa"/>
          </w:tcPr>
          <w:p w14:paraId="533A4F56" w14:textId="77777777" w:rsidR="005570BB" w:rsidRPr="00470755" w:rsidRDefault="002F17E0" w:rsidP="00025E98">
            <w:pPr>
              <w:spacing w:line="360" w:lineRule="auto"/>
              <w:rPr>
                <w:rFonts w:cs="Times New Roman"/>
                <w:szCs w:val="24"/>
              </w:rPr>
            </w:pPr>
            <w:r w:rsidRPr="00470755">
              <w:rPr>
                <w:rFonts w:cs="Times New Roman"/>
                <w:color w:val="000000"/>
                <w:szCs w:val="24"/>
              </w:rPr>
              <w:t>Candidate, Employer, Admin</w:t>
            </w:r>
          </w:p>
        </w:tc>
        <w:tc>
          <w:tcPr>
            <w:tcW w:w="3118" w:type="dxa"/>
          </w:tcPr>
          <w:p w14:paraId="7F028429"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Ask role-scoped recruitment questions and receive answers drawn only </w:t>
            </w:r>
            <w:r w:rsidRPr="00470755">
              <w:rPr>
                <w:rFonts w:cs="Times New Roman"/>
                <w:color w:val="000000"/>
                <w:szCs w:val="24"/>
              </w:rPr>
              <w:t>from that role's own data and the knowledge base</w:t>
            </w:r>
          </w:p>
        </w:tc>
      </w:tr>
      <w:tr w:rsidR="005570BB" w:rsidRPr="0004082D" w14:paraId="6C04E26D" w14:textId="77777777" w:rsidTr="000837A0">
        <w:trPr>
          <w:jc w:val="center"/>
        </w:trPr>
        <w:tc>
          <w:tcPr>
            <w:tcW w:w="1170" w:type="dxa"/>
          </w:tcPr>
          <w:p w14:paraId="55DFE935" w14:textId="77777777" w:rsidR="005570BB" w:rsidRPr="00470755" w:rsidRDefault="002F17E0" w:rsidP="00025E98">
            <w:pPr>
              <w:spacing w:line="360" w:lineRule="auto"/>
              <w:rPr>
                <w:rFonts w:cs="Times New Roman"/>
                <w:szCs w:val="24"/>
              </w:rPr>
            </w:pPr>
            <w:r w:rsidRPr="00470755">
              <w:rPr>
                <w:rFonts w:cs="Times New Roman"/>
                <w:color w:val="000000"/>
                <w:szCs w:val="24"/>
              </w:rPr>
              <w:t>UC-10</w:t>
            </w:r>
          </w:p>
        </w:tc>
        <w:tc>
          <w:tcPr>
            <w:tcW w:w="2160" w:type="dxa"/>
          </w:tcPr>
          <w:p w14:paraId="0A028A19" w14:textId="77777777" w:rsidR="005570BB" w:rsidRPr="00470755" w:rsidRDefault="002F17E0" w:rsidP="00025E98">
            <w:pPr>
              <w:spacing w:line="360" w:lineRule="auto"/>
              <w:rPr>
                <w:rFonts w:cs="Times New Roman"/>
                <w:szCs w:val="24"/>
              </w:rPr>
            </w:pPr>
            <w:r w:rsidRPr="00470755">
              <w:rPr>
                <w:rFonts w:cs="Times New Roman"/>
                <w:color w:val="000000"/>
                <w:szCs w:val="24"/>
              </w:rPr>
              <w:t>View Notifications</w:t>
            </w:r>
          </w:p>
        </w:tc>
        <w:tc>
          <w:tcPr>
            <w:tcW w:w="2340" w:type="dxa"/>
          </w:tcPr>
          <w:p w14:paraId="1E788D84" w14:textId="77777777" w:rsidR="005570BB" w:rsidRPr="00470755" w:rsidRDefault="002F17E0" w:rsidP="00025E98">
            <w:pPr>
              <w:spacing w:line="360" w:lineRule="auto"/>
              <w:rPr>
                <w:rFonts w:cs="Times New Roman"/>
                <w:szCs w:val="24"/>
              </w:rPr>
            </w:pPr>
            <w:r w:rsidRPr="00470755">
              <w:rPr>
                <w:rFonts w:cs="Times New Roman"/>
                <w:color w:val="000000"/>
                <w:szCs w:val="24"/>
              </w:rPr>
              <w:t>Candidate, Employer</w:t>
            </w:r>
          </w:p>
        </w:tc>
        <w:tc>
          <w:tcPr>
            <w:tcW w:w="3118" w:type="dxa"/>
          </w:tcPr>
          <w:p w14:paraId="11D9CFC8" w14:textId="77777777" w:rsidR="005570BB" w:rsidRPr="00470755" w:rsidRDefault="002F17E0" w:rsidP="00025E98">
            <w:pPr>
              <w:spacing w:line="360" w:lineRule="auto"/>
              <w:rPr>
                <w:rFonts w:cs="Times New Roman"/>
                <w:szCs w:val="24"/>
              </w:rPr>
            </w:pPr>
            <w:r w:rsidRPr="00470755">
              <w:rPr>
                <w:rFonts w:cs="Times New Roman"/>
                <w:color w:val="000000"/>
                <w:szCs w:val="24"/>
              </w:rPr>
              <w:t>View in-app notifications for matches, application-status changes, interviews, and feedback</w:t>
            </w:r>
          </w:p>
        </w:tc>
      </w:tr>
      <w:tr w:rsidR="005570BB" w:rsidRPr="0004082D" w14:paraId="35039FC5" w14:textId="77777777" w:rsidTr="000837A0">
        <w:trPr>
          <w:jc w:val="center"/>
        </w:trPr>
        <w:tc>
          <w:tcPr>
            <w:tcW w:w="1170" w:type="dxa"/>
          </w:tcPr>
          <w:p w14:paraId="126F6756" w14:textId="77777777" w:rsidR="005570BB" w:rsidRPr="00470755" w:rsidRDefault="002F17E0" w:rsidP="00025E98">
            <w:pPr>
              <w:spacing w:line="360" w:lineRule="auto"/>
              <w:rPr>
                <w:rFonts w:cs="Times New Roman"/>
                <w:szCs w:val="24"/>
              </w:rPr>
            </w:pPr>
            <w:r w:rsidRPr="00470755">
              <w:rPr>
                <w:rFonts w:cs="Times New Roman"/>
                <w:color w:val="000000"/>
                <w:szCs w:val="24"/>
              </w:rPr>
              <w:t>UC-11</w:t>
            </w:r>
          </w:p>
        </w:tc>
        <w:tc>
          <w:tcPr>
            <w:tcW w:w="2160" w:type="dxa"/>
          </w:tcPr>
          <w:p w14:paraId="56DC0BE8" w14:textId="77777777" w:rsidR="005570BB" w:rsidRPr="00470755" w:rsidRDefault="002F17E0" w:rsidP="00025E98">
            <w:pPr>
              <w:spacing w:line="360" w:lineRule="auto"/>
              <w:rPr>
                <w:rFonts w:cs="Times New Roman"/>
                <w:szCs w:val="24"/>
              </w:rPr>
            </w:pPr>
            <w:r w:rsidRPr="00470755">
              <w:rPr>
                <w:rFonts w:cs="Times New Roman"/>
                <w:color w:val="000000"/>
                <w:szCs w:val="24"/>
              </w:rPr>
              <w:t>Manage Company Profile</w:t>
            </w:r>
          </w:p>
        </w:tc>
        <w:tc>
          <w:tcPr>
            <w:tcW w:w="2340" w:type="dxa"/>
          </w:tcPr>
          <w:p w14:paraId="52C1AFED" w14:textId="77777777" w:rsidR="005570BB" w:rsidRPr="00470755" w:rsidRDefault="002F17E0" w:rsidP="00025E98">
            <w:pPr>
              <w:spacing w:line="360" w:lineRule="auto"/>
              <w:rPr>
                <w:rFonts w:cs="Times New Roman"/>
                <w:szCs w:val="24"/>
              </w:rPr>
            </w:pPr>
            <w:r w:rsidRPr="00470755">
              <w:rPr>
                <w:rFonts w:cs="Times New Roman"/>
                <w:color w:val="000000"/>
                <w:szCs w:val="24"/>
              </w:rPr>
              <w:t>Employer</w:t>
            </w:r>
          </w:p>
        </w:tc>
        <w:tc>
          <w:tcPr>
            <w:tcW w:w="3118" w:type="dxa"/>
          </w:tcPr>
          <w:p w14:paraId="6B86FF78" w14:textId="77777777" w:rsidR="005570BB" w:rsidRPr="00470755" w:rsidRDefault="002F17E0" w:rsidP="00025E98">
            <w:pPr>
              <w:spacing w:line="360" w:lineRule="auto"/>
              <w:rPr>
                <w:rFonts w:cs="Times New Roman"/>
                <w:szCs w:val="24"/>
              </w:rPr>
            </w:pPr>
            <w:r w:rsidRPr="00470755">
              <w:rPr>
                <w:rFonts w:cs="Times New Roman"/>
                <w:color w:val="000000"/>
                <w:szCs w:val="24"/>
              </w:rPr>
              <w:t>Create and edit the employer's</w:t>
            </w:r>
            <w:r w:rsidRPr="00470755">
              <w:rPr>
                <w:rFonts w:cs="Times New Roman"/>
                <w:color w:val="000000"/>
                <w:szCs w:val="24"/>
              </w:rPr>
              <w:t xml:space="preserve"> company profile, including logo, size, and description</w:t>
            </w:r>
          </w:p>
        </w:tc>
      </w:tr>
      <w:tr w:rsidR="005570BB" w:rsidRPr="0004082D" w14:paraId="022D2DA7" w14:textId="77777777" w:rsidTr="000837A0">
        <w:trPr>
          <w:jc w:val="center"/>
        </w:trPr>
        <w:tc>
          <w:tcPr>
            <w:tcW w:w="1170" w:type="dxa"/>
          </w:tcPr>
          <w:p w14:paraId="67152819" w14:textId="77777777" w:rsidR="005570BB" w:rsidRPr="00470755" w:rsidRDefault="002F17E0" w:rsidP="00025E98">
            <w:pPr>
              <w:spacing w:line="360" w:lineRule="auto"/>
              <w:rPr>
                <w:rFonts w:cs="Times New Roman"/>
                <w:szCs w:val="24"/>
              </w:rPr>
            </w:pPr>
            <w:r w:rsidRPr="00470755">
              <w:rPr>
                <w:rFonts w:cs="Times New Roman"/>
                <w:color w:val="000000"/>
                <w:szCs w:val="24"/>
              </w:rPr>
              <w:t>UC-12</w:t>
            </w:r>
          </w:p>
        </w:tc>
        <w:tc>
          <w:tcPr>
            <w:tcW w:w="2160" w:type="dxa"/>
          </w:tcPr>
          <w:p w14:paraId="31B037A0" w14:textId="77777777" w:rsidR="005570BB" w:rsidRPr="00470755" w:rsidRDefault="002F17E0" w:rsidP="00025E98">
            <w:pPr>
              <w:spacing w:line="360" w:lineRule="auto"/>
              <w:rPr>
                <w:rFonts w:cs="Times New Roman"/>
                <w:szCs w:val="24"/>
              </w:rPr>
            </w:pPr>
            <w:r w:rsidRPr="00470755">
              <w:rPr>
                <w:rFonts w:cs="Times New Roman"/>
                <w:color w:val="000000"/>
                <w:szCs w:val="24"/>
              </w:rPr>
              <w:t>Post / Publish Job</w:t>
            </w:r>
          </w:p>
        </w:tc>
        <w:tc>
          <w:tcPr>
            <w:tcW w:w="2340" w:type="dxa"/>
          </w:tcPr>
          <w:p w14:paraId="5052C838" w14:textId="77777777" w:rsidR="005570BB" w:rsidRPr="00470755" w:rsidRDefault="002F17E0" w:rsidP="00025E98">
            <w:pPr>
              <w:spacing w:line="360" w:lineRule="auto"/>
              <w:rPr>
                <w:rFonts w:cs="Times New Roman"/>
                <w:szCs w:val="24"/>
              </w:rPr>
            </w:pPr>
            <w:r w:rsidRPr="00470755">
              <w:rPr>
                <w:rFonts w:cs="Times New Roman"/>
                <w:color w:val="000000"/>
                <w:szCs w:val="24"/>
              </w:rPr>
              <w:t>Employer</w:t>
            </w:r>
          </w:p>
        </w:tc>
        <w:tc>
          <w:tcPr>
            <w:tcW w:w="3118" w:type="dxa"/>
          </w:tcPr>
          <w:p w14:paraId="12D7F70B"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Submit a job posting for admin moderation </w:t>
            </w:r>
            <w:proofErr w:type="gramStart"/>
            <w:r w:rsidRPr="00470755">
              <w:rPr>
                <w:rFonts w:cs="Times New Roman"/>
                <w:color w:val="000000"/>
                <w:szCs w:val="24"/>
              </w:rPr>
              <w:t>and,</w:t>
            </w:r>
            <w:proofErr w:type="gramEnd"/>
            <w:r w:rsidRPr="00470755">
              <w:rPr>
                <w:rFonts w:cs="Times New Roman"/>
                <w:color w:val="000000"/>
                <w:szCs w:val="24"/>
              </w:rPr>
              <w:t xml:space="preserve"> once approved, publish it to candidates</w:t>
            </w:r>
          </w:p>
        </w:tc>
      </w:tr>
      <w:tr w:rsidR="005570BB" w:rsidRPr="0004082D" w14:paraId="6407922B" w14:textId="77777777" w:rsidTr="000837A0">
        <w:trPr>
          <w:jc w:val="center"/>
        </w:trPr>
        <w:tc>
          <w:tcPr>
            <w:tcW w:w="1170" w:type="dxa"/>
          </w:tcPr>
          <w:p w14:paraId="1A3D0C2E" w14:textId="77777777" w:rsidR="005570BB" w:rsidRPr="00470755" w:rsidRDefault="002F17E0" w:rsidP="00025E98">
            <w:pPr>
              <w:spacing w:line="360" w:lineRule="auto"/>
              <w:rPr>
                <w:rFonts w:cs="Times New Roman"/>
                <w:szCs w:val="24"/>
              </w:rPr>
            </w:pPr>
            <w:r w:rsidRPr="00470755">
              <w:rPr>
                <w:rFonts w:cs="Times New Roman"/>
                <w:color w:val="000000"/>
                <w:szCs w:val="24"/>
              </w:rPr>
              <w:t>UC-13</w:t>
            </w:r>
          </w:p>
        </w:tc>
        <w:tc>
          <w:tcPr>
            <w:tcW w:w="2160" w:type="dxa"/>
          </w:tcPr>
          <w:p w14:paraId="3308F025" w14:textId="77777777" w:rsidR="005570BB" w:rsidRPr="00470755" w:rsidRDefault="002F17E0" w:rsidP="00025E98">
            <w:pPr>
              <w:spacing w:line="360" w:lineRule="auto"/>
              <w:rPr>
                <w:rFonts w:cs="Times New Roman"/>
                <w:szCs w:val="24"/>
              </w:rPr>
            </w:pPr>
            <w:r w:rsidRPr="00470755">
              <w:rPr>
                <w:rFonts w:cs="Times New Roman"/>
                <w:color w:val="000000"/>
                <w:szCs w:val="24"/>
              </w:rPr>
              <w:t>Schedule Interview</w:t>
            </w:r>
          </w:p>
        </w:tc>
        <w:tc>
          <w:tcPr>
            <w:tcW w:w="2340" w:type="dxa"/>
          </w:tcPr>
          <w:p w14:paraId="78F18518" w14:textId="77777777" w:rsidR="005570BB" w:rsidRPr="00470755" w:rsidRDefault="002F17E0" w:rsidP="00025E98">
            <w:pPr>
              <w:spacing w:line="360" w:lineRule="auto"/>
              <w:rPr>
                <w:rFonts w:cs="Times New Roman"/>
                <w:szCs w:val="24"/>
              </w:rPr>
            </w:pPr>
            <w:r w:rsidRPr="00470755">
              <w:rPr>
                <w:rFonts w:cs="Times New Roman"/>
                <w:color w:val="000000"/>
                <w:szCs w:val="24"/>
              </w:rPr>
              <w:t>Employer</w:t>
            </w:r>
          </w:p>
        </w:tc>
        <w:tc>
          <w:tcPr>
            <w:tcW w:w="3118" w:type="dxa"/>
          </w:tcPr>
          <w:p w14:paraId="648BD8C3"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Set an interview mode, date/time, and </w:t>
            </w:r>
            <w:r w:rsidRPr="00470755">
              <w:rPr>
                <w:rFonts w:cs="Times New Roman"/>
                <w:color w:val="000000"/>
                <w:szCs w:val="24"/>
              </w:rPr>
              <w:t>notes for a shortlisted candidate's application</w:t>
            </w:r>
          </w:p>
        </w:tc>
      </w:tr>
      <w:tr w:rsidR="005570BB" w:rsidRPr="0004082D" w14:paraId="3A6542CF" w14:textId="77777777" w:rsidTr="000837A0">
        <w:trPr>
          <w:jc w:val="center"/>
        </w:trPr>
        <w:tc>
          <w:tcPr>
            <w:tcW w:w="1170" w:type="dxa"/>
          </w:tcPr>
          <w:p w14:paraId="117F79F4" w14:textId="77777777" w:rsidR="005570BB" w:rsidRPr="00470755" w:rsidRDefault="002F17E0" w:rsidP="00025E98">
            <w:pPr>
              <w:spacing w:line="360" w:lineRule="auto"/>
              <w:rPr>
                <w:rFonts w:cs="Times New Roman"/>
                <w:szCs w:val="24"/>
              </w:rPr>
            </w:pPr>
            <w:r w:rsidRPr="00470755">
              <w:rPr>
                <w:rFonts w:cs="Times New Roman"/>
                <w:color w:val="000000"/>
                <w:szCs w:val="24"/>
              </w:rPr>
              <w:t>UC-15</w:t>
            </w:r>
          </w:p>
        </w:tc>
        <w:tc>
          <w:tcPr>
            <w:tcW w:w="2160" w:type="dxa"/>
          </w:tcPr>
          <w:p w14:paraId="6276428E" w14:textId="77777777" w:rsidR="005570BB" w:rsidRPr="00470755" w:rsidRDefault="002F17E0" w:rsidP="00025E98">
            <w:pPr>
              <w:spacing w:line="360" w:lineRule="auto"/>
              <w:rPr>
                <w:rFonts w:cs="Times New Roman"/>
                <w:szCs w:val="24"/>
              </w:rPr>
            </w:pPr>
            <w:r w:rsidRPr="00470755">
              <w:rPr>
                <w:rFonts w:cs="Times New Roman"/>
                <w:color w:val="000000"/>
                <w:szCs w:val="24"/>
              </w:rPr>
              <w:t>Give Candidate Feedback</w:t>
            </w:r>
          </w:p>
        </w:tc>
        <w:tc>
          <w:tcPr>
            <w:tcW w:w="2340" w:type="dxa"/>
          </w:tcPr>
          <w:p w14:paraId="6DE43546" w14:textId="77777777" w:rsidR="005570BB" w:rsidRPr="00470755" w:rsidRDefault="002F17E0" w:rsidP="00025E98">
            <w:pPr>
              <w:spacing w:line="360" w:lineRule="auto"/>
              <w:rPr>
                <w:rFonts w:cs="Times New Roman"/>
                <w:szCs w:val="24"/>
              </w:rPr>
            </w:pPr>
            <w:r w:rsidRPr="00470755">
              <w:rPr>
                <w:rFonts w:cs="Times New Roman"/>
                <w:color w:val="000000"/>
                <w:szCs w:val="24"/>
              </w:rPr>
              <w:t>Employer</w:t>
            </w:r>
          </w:p>
        </w:tc>
        <w:tc>
          <w:tcPr>
            <w:tcW w:w="3118" w:type="dxa"/>
          </w:tcPr>
          <w:p w14:paraId="66DCA9A6"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Issue AI-assisted, employer-approved feedback to a candidate following a </w:t>
            </w:r>
            <w:r w:rsidRPr="00470755">
              <w:rPr>
                <w:rFonts w:cs="Times New Roman"/>
                <w:color w:val="000000"/>
                <w:szCs w:val="24"/>
              </w:rPr>
              <w:lastRenderedPageBreak/>
              <w:t>decision</w:t>
            </w:r>
          </w:p>
        </w:tc>
      </w:tr>
      <w:tr w:rsidR="005570BB" w:rsidRPr="0004082D" w14:paraId="5E235DB9" w14:textId="77777777" w:rsidTr="000837A0">
        <w:trPr>
          <w:jc w:val="center"/>
        </w:trPr>
        <w:tc>
          <w:tcPr>
            <w:tcW w:w="1170" w:type="dxa"/>
          </w:tcPr>
          <w:p w14:paraId="59C0E28E" w14:textId="77777777" w:rsidR="005570BB" w:rsidRPr="00470755" w:rsidRDefault="002F17E0" w:rsidP="00025E98">
            <w:pPr>
              <w:spacing w:line="360" w:lineRule="auto"/>
              <w:rPr>
                <w:rFonts w:cs="Times New Roman"/>
                <w:szCs w:val="24"/>
              </w:rPr>
            </w:pPr>
            <w:r w:rsidRPr="00470755">
              <w:rPr>
                <w:rFonts w:cs="Times New Roman"/>
                <w:color w:val="000000"/>
                <w:szCs w:val="24"/>
              </w:rPr>
              <w:lastRenderedPageBreak/>
              <w:t>UC-16</w:t>
            </w:r>
          </w:p>
        </w:tc>
        <w:tc>
          <w:tcPr>
            <w:tcW w:w="2160" w:type="dxa"/>
          </w:tcPr>
          <w:p w14:paraId="57C035E1" w14:textId="77777777" w:rsidR="005570BB" w:rsidRPr="00470755" w:rsidRDefault="002F17E0" w:rsidP="00025E98">
            <w:pPr>
              <w:spacing w:line="360" w:lineRule="auto"/>
              <w:rPr>
                <w:rFonts w:cs="Times New Roman"/>
                <w:szCs w:val="24"/>
              </w:rPr>
            </w:pPr>
            <w:r w:rsidRPr="00470755">
              <w:rPr>
                <w:rFonts w:cs="Times New Roman"/>
                <w:color w:val="000000"/>
                <w:szCs w:val="24"/>
              </w:rPr>
              <w:t>Manage Users</w:t>
            </w:r>
          </w:p>
        </w:tc>
        <w:tc>
          <w:tcPr>
            <w:tcW w:w="2340" w:type="dxa"/>
          </w:tcPr>
          <w:p w14:paraId="03DFDFD8"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3E9B128C" w14:textId="77777777" w:rsidR="005570BB" w:rsidRPr="00470755" w:rsidRDefault="002F17E0" w:rsidP="00025E98">
            <w:pPr>
              <w:spacing w:line="360" w:lineRule="auto"/>
              <w:rPr>
                <w:rFonts w:cs="Times New Roman"/>
                <w:szCs w:val="24"/>
              </w:rPr>
            </w:pPr>
            <w:r w:rsidRPr="00470755">
              <w:rPr>
                <w:rFonts w:cs="Times New Roman"/>
                <w:color w:val="000000"/>
                <w:szCs w:val="24"/>
              </w:rPr>
              <w:t>View, suspend, or reinstate candidate and employer a</w:t>
            </w:r>
            <w:r w:rsidRPr="00470755">
              <w:rPr>
                <w:rFonts w:cs="Times New Roman"/>
                <w:color w:val="000000"/>
                <w:szCs w:val="24"/>
              </w:rPr>
              <w:t>ccounts</w:t>
            </w:r>
          </w:p>
        </w:tc>
      </w:tr>
      <w:tr w:rsidR="005570BB" w:rsidRPr="0004082D" w14:paraId="211EAEF0" w14:textId="77777777" w:rsidTr="000837A0">
        <w:trPr>
          <w:jc w:val="center"/>
        </w:trPr>
        <w:tc>
          <w:tcPr>
            <w:tcW w:w="1170" w:type="dxa"/>
          </w:tcPr>
          <w:p w14:paraId="0DCF6C62" w14:textId="77777777" w:rsidR="005570BB" w:rsidRPr="00470755" w:rsidRDefault="002F17E0" w:rsidP="00025E98">
            <w:pPr>
              <w:spacing w:line="360" w:lineRule="auto"/>
              <w:rPr>
                <w:rFonts w:cs="Times New Roman"/>
                <w:szCs w:val="24"/>
              </w:rPr>
            </w:pPr>
            <w:r w:rsidRPr="00470755">
              <w:rPr>
                <w:rFonts w:cs="Times New Roman"/>
                <w:color w:val="000000"/>
                <w:szCs w:val="24"/>
              </w:rPr>
              <w:t>UC-17</w:t>
            </w:r>
          </w:p>
        </w:tc>
        <w:tc>
          <w:tcPr>
            <w:tcW w:w="2160" w:type="dxa"/>
          </w:tcPr>
          <w:p w14:paraId="697DADD6" w14:textId="77777777" w:rsidR="005570BB" w:rsidRPr="00470755" w:rsidRDefault="002F17E0" w:rsidP="00025E98">
            <w:pPr>
              <w:spacing w:line="360" w:lineRule="auto"/>
              <w:rPr>
                <w:rFonts w:cs="Times New Roman"/>
                <w:szCs w:val="24"/>
              </w:rPr>
            </w:pPr>
            <w:r w:rsidRPr="00470755">
              <w:rPr>
                <w:rFonts w:cs="Times New Roman"/>
                <w:color w:val="000000"/>
                <w:szCs w:val="24"/>
              </w:rPr>
              <w:t>Moderate Job Posts</w:t>
            </w:r>
          </w:p>
        </w:tc>
        <w:tc>
          <w:tcPr>
            <w:tcW w:w="2340" w:type="dxa"/>
          </w:tcPr>
          <w:p w14:paraId="1582DA77"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5803B409" w14:textId="77777777" w:rsidR="005570BB" w:rsidRPr="00470755" w:rsidRDefault="002F17E0" w:rsidP="00025E98">
            <w:pPr>
              <w:spacing w:line="360" w:lineRule="auto"/>
              <w:rPr>
                <w:rFonts w:cs="Times New Roman"/>
                <w:szCs w:val="24"/>
              </w:rPr>
            </w:pPr>
            <w:r w:rsidRPr="00470755">
              <w:rPr>
                <w:rFonts w:cs="Times New Roman"/>
                <w:color w:val="000000"/>
                <w:szCs w:val="24"/>
              </w:rPr>
              <w:t>Approve, edit, or reject a job posting before it becomes visible to candidates</w:t>
            </w:r>
          </w:p>
        </w:tc>
      </w:tr>
      <w:tr w:rsidR="005570BB" w:rsidRPr="0004082D" w14:paraId="3DB5862D" w14:textId="77777777" w:rsidTr="000837A0">
        <w:trPr>
          <w:jc w:val="center"/>
        </w:trPr>
        <w:tc>
          <w:tcPr>
            <w:tcW w:w="1170" w:type="dxa"/>
          </w:tcPr>
          <w:p w14:paraId="3129F5B8" w14:textId="77777777" w:rsidR="005570BB" w:rsidRPr="00470755" w:rsidRDefault="002F17E0" w:rsidP="00025E98">
            <w:pPr>
              <w:spacing w:line="360" w:lineRule="auto"/>
              <w:rPr>
                <w:rFonts w:cs="Times New Roman"/>
                <w:szCs w:val="24"/>
              </w:rPr>
            </w:pPr>
            <w:r w:rsidRPr="00470755">
              <w:rPr>
                <w:rFonts w:cs="Times New Roman"/>
                <w:color w:val="000000"/>
                <w:szCs w:val="24"/>
              </w:rPr>
              <w:t>UC-18</w:t>
            </w:r>
          </w:p>
        </w:tc>
        <w:tc>
          <w:tcPr>
            <w:tcW w:w="2160" w:type="dxa"/>
          </w:tcPr>
          <w:p w14:paraId="31C46717" w14:textId="77777777" w:rsidR="005570BB" w:rsidRPr="00470755" w:rsidRDefault="002F17E0" w:rsidP="00025E98">
            <w:pPr>
              <w:spacing w:line="360" w:lineRule="auto"/>
              <w:rPr>
                <w:rFonts w:cs="Times New Roman"/>
                <w:szCs w:val="24"/>
              </w:rPr>
            </w:pPr>
            <w:r w:rsidRPr="00470755">
              <w:rPr>
                <w:rFonts w:cs="Times New Roman"/>
                <w:color w:val="000000"/>
                <w:szCs w:val="24"/>
              </w:rPr>
              <w:t>Manage Skill Taxonomy</w:t>
            </w:r>
          </w:p>
        </w:tc>
        <w:tc>
          <w:tcPr>
            <w:tcW w:w="2340" w:type="dxa"/>
          </w:tcPr>
          <w:p w14:paraId="56B3AFA0"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466577E6"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Add, edit, or merge skills and their aliases used by the matching and parsing </w:t>
            </w:r>
            <w:r w:rsidRPr="00470755">
              <w:rPr>
                <w:rFonts w:cs="Times New Roman"/>
                <w:color w:val="000000"/>
                <w:szCs w:val="24"/>
              </w:rPr>
              <w:t>pipeline</w:t>
            </w:r>
          </w:p>
        </w:tc>
      </w:tr>
      <w:tr w:rsidR="005570BB" w:rsidRPr="0004082D" w14:paraId="46943D0E" w14:textId="77777777" w:rsidTr="000837A0">
        <w:trPr>
          <w:jc w:val="center"/>
        </w:trPr>
        <w:tc>
          <w:tcPr>
            <w:tcW w:w="1170" w:type="dxa"/>
          </w:tcPr>
          <w:p w14:paraId="77E93B18" w14:textId="77777777" w:rsidR="005570BB" w:rsidRPr="00470755" w:rsidRDefault="002F17E0" w:rsidP="00025E98">
            <w:pPr>
              <w:spacing w:line="360" w:lineRule="auto"/>
              <w:rPr>
                <w:rFonts w:cs="Times New Roman"/>
                <w:szCs w:val="24"/>
              </w:rPr>
            </w:pPr>
            <w:r w:rsidRPr="00470755">
              <w:rPr>
                <w:rFonts w:cs="Times New Roman"/>
                <w:color w:val="000000"/>
                <w:szCs w:val="24"/>
              </w:rPr>
              <w:t>UC-19</w:t>
            </w:r>
          </w:p>
        </w:tc>
        <w:tc>
          <w:tcPr>
            <w:tcW w:w="2160" w:type="dxa"/>
          </w:tcPr>
          <w:p w14:paraId="498D0440" w14:textId="77777777" w:rsidR="005570BB" w:rsidRPr="00470755" w:rsidRDefault="002F17E0" w:rsidP="00025E98">
            <w:pPr>
              <w:spacing w:line="360" w:lineRule="auto"/>
              <w:rPr>
                <w:rFonts w:cs="Times New Roman"/>
                <w:szCs w:val="24"/>
              </w:rPr>
            </w:pPr>
            <w:r w:rsidRPr="00470755">
              <w:rPr>
                <w:rFonts w:cs="Times New Roman"/>
                <w:color w:val="000000"/>
                <w:szCs w:val="24"/>
              </w:rPr>
              <w:t>Manage Knowledge Base</w:t>
            </w:r>
          </w:p>
        </w:tc>
        <w:tc>
          <w:tcPr>
            <w:tcW w:w="2340" w:type="dxa"/>
          </w:tcPr>
          <w:p w14:paraId="41E8E0E5"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1E087C46" w14:textId="77777777" w:rsidR="005570BB" w:rsidRPr="00470755" w:rsidRDefault="002F17E0" w:rsidP="00025E98">
            <w:pPr>
              <w:spacing w:line="360" w:lineRule="auto"/>
              <w:rPr>
                <w:rFonts w:cs="Times New Roman"/>
                <w:szCs w:val="24"/>
              </w:rPr>
            </w:pPr>
            <w:r w:rsidRPr="00470755">
              <w:rPr>
                <w:rFonts w:cs="Times New Roman"/>
                <w:color w:val="000000"/>
                <w:szCs w:val="24"/>
              </w:rPr>
              <w:t>Curate the FAQ, policy, and skill-advice content the chatbot is permitted to draw on</w:t>
            </w:r>
          </w:p>
        </w:tc>
      </w:tr>
      <w:tr w:rsidR="005570BB" w:rsidRPr="0004082D" w14:paraId="6FCF3D99" w14:textId="77777777" w:rsidTr="000837A0">
        <w:trPr>
          <w:jc w:val="center"/>
        </w:trPr>
        <w:tc>
          <w:tcPr>
            <w:tcW w:w="1170" w:type="dxa"/>
          </w:tcPr>
          <w:p w14:paraId="3FF721B2" w14:textId="77777777" w:rsidR="005570BB" w:rsidRPr="00470755" w:rsidRDefault="002F17E0" w:rsidP="00025E98">
            <w:pPr>
              <w:spacing w:line="360" w:lineRule="auto"/>
              <w:rPr>
                <w:rFonts w:cs="Times New Roman"/>
                <w:szCs w:val="24"/>
              </w:rPr>
            </w:pPr>
            <w:r w:rsidRPr="00470755">
              <w:rPr>
                <w:rFonts w:cs="Times New Roman"/>
                <w:color w:val="000000"/>
                <w:szCs w:val="24"/>
              </w:rPr>
              <w:t>UC-20</w:t>
            </w:r>
          </w:p>
        </w:tc>
        <w:tc>
          <w:tcPr>
            <w:tcW w:w="2160" w:type="dxa"/>
          </w:tcPr>
          <w:p w14:paraId="06D47AD1" w14:textId="77777777" w:rsidR="005570BB" w:rsidRPr="00470755" w:rsidRDefault="002F17E0" w:rsidP="00025E98">
            <w:pPr>
              <w:spacing w:line="360" w:lineRule="auto"/>
              <w:rPr>
                <w:rFonts w:cs="Times New Roman"/>
                <w:szCs w:val="24"/>
              </w:rPr>
            </w:pPr>
            <w:r w:rsidRPr="00470755">
              <w:rPr>
                <w:rFonts w:cs="Times New Roman"/>
                <w:color w:val="000000"/>
                <w:szCs w:val="24"/>
              </w:rPr>
              <w:t>Review Audit Log</w:t>
            </w:r>
          </w:p>
        </w:tc>
        <w:tc>
          <w:tcPr>
            <w:tcW w:w="2340" w:type="dxa"/>
          </w:tcPr>
          <w:p w14:paraId="20784C8A"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421D0ED8" w14:textId="77777777" w:rsidR="005570BB" w:rsidRPr="00470755" w:rsidRDefault="002F17E0" w:rsidP="00025E98">
            <w:pPr>
              <w:spacing w:line="360" w:lineRule="auto"/>
              <w:rPr>
                <w:rFonts w:cs="Times New Roman"/>
                <w:szCs w:val="24"/>
              </w:rPr>
            </w:pPr>
            <w:r w:rsidRPr="00470755">
              <w:rPr>
                <w:rFonts w:cs="Times New Roman"/>
                <w:color w:val="000000"/>
                <w:szCs w:val="24"/>
              </w:rPr>
              <w:t>Inspect the immutable log of AI-influenced and administrative actions</w:t>
            </w:r>
          </w:p>
        </w:tc>
      </w:tr>
      <w:tr w:rsidR="005570BB" w:rsidRPr="0004082D" w14:paraId="46F9EA19" w14:textId="77777777" w:rsidTr="000837A0">
        <w:trPr>
          <w:jc w:val="center"/>
        </w:trPr>
        <w:tc>
          <w:tcPr>
            <w:tcW w:w="1170" w:type="dxa"/>
          </w:tcPr>
          <w:p w14:paraId="7C7AFB35" w14:textId="77777777" w:rsidR="005570BB" w:rsidRPr="00470755" w:rsidRDefault="002F17E0" w:rsidP="00025E98">
            <w:pPr>
              <w:spacing w:line="360" w:lineRule="auto"/>
              <w:rPr>
                <w:rFonts w:cs="Times New Roman"/>
                <w:szCs w:val="24"/>
              </w:rPr>
            </w:pPr>
            <w:r w:rsidRPr="00470755">
              <w:rPr>
                <w:rFonts w:cs="Times New Roman"/>
                <w:color w:val="000000"/>
                <w:szCs w:val="24"/>
              </w:rPr>
              <w:t>UC-21</w:t>
            </w:r>
          </w:p>
        </w:tc>
        <w:tc>
          <w:tcPr>
            <w:tcW w:w="2160" w:type="dxa"/>
          </w:tcPr>
          <w:p w14:paraId="15041E5C" w14:textId="77777777" w:rsidR="005570BB" w:rsidRPr="00470755" w:rsidRDefault="002F17E0" w:rsidP="00025E98">
            <w:pPr>
              <w:spacing w:line="360" w:lineRule="auto"/>
              <w:rPr>
                <w:rFonts w:cs="Times New Roman"/>
                <w:szCs w:val="24"/>
              </w:rPr>
            </w:pPr>
            <w:r w:rsidRPr="00470755">
              <w:rPr>
                <w:rFonts w:cs="Times New Roman"/>
                <w:color w:val="000000"/>
                <w:szCs w:val="24"/>
              </w:rPr>
              <w:t>Moni</w:t>
            </w:r>
            <w:r w:rsidRPr="00470755">
              <w:rPr>
                <w:rFonts w:cs="Times New Roman"/>
                <w:color w:val="000000"/>
                <w:szCs w:val="24"/>
              </w:rPr>
              <w:t>tor AI Service Health</w:t>
            </w:r>
          </w:p>
        </w:tc>
        <w:tc>
          <w:tcPr>
            <w:tcW w:w="2340" w:type="dxa"/>
          </w:tcPr>
          <w:p w14:paraId="5A0D7DDF"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52A2B4AB" w14:textId="77777777" w:rsidR="005570BB" w:rsidRPr="00470755" w:rsidRDefault="002F17E0" w:rsidP="00025E98">
            <w:pPr>
              <w:spacing w:line="360" w:lineRule="auto"/>
              <w:rPr>
                <w:rFonts w:cs="Times New Roman"/>
                <w:szCs w:val="24"/>
              </w:rPr>
            </w:pPr>
            <w:r w:rsidRPr="00470755">
              <w:rPr>
                <w:rFonts w:cs="Times New Roman"/>
                <w:color w:val="000000"/>
                <w:szCs w:val="24"/>
              </w:rPr>
              <w:t>View the liveness and recent error rate of the external AI service via its /health endpoint</w:t>
            </w:r>
          </w:p>
        </w:tc>
      </w:tr>
      <w:tr w:rsidR="005570BB" w:rsidRPr="0004082D" w14:paraId="23DFDAA2" w14:textId="77777777" w:rsidTr="000837A0">
        <w:trPr>
          <w:jc w:val="center"/>
        </w:trPr>
        <w:tc>
          <w:tcPr>
            <w:tcW w:w="1170" w:type="dxa"/>
          </w:tcPr>
          <w:p w14:paraId="7C96A316" w14:textId="77777777" w:rsidR="005570BB" w:rsidRPr="00470755" w:rsidRDefault="002F17E0" w:rsidP="00025E98">
            <w:pPr>
              <w:spacing w:line="360" w:lineRule="auto"/>
              <w:rPr>
                <w:rFonts w:cs="Times New Roman"/>
                <w:szCs w:val="24"/>
              </w:rPr>
            </w:pPr>
            <w:r w:rsidRPr="00470755">
              <w:rPr>
                <w:rFonts w:cs="Times New Roman"/>
                <w:color w:val="000000"/>
                <w:szCs w:val="24"/>
              </w:rPr>
              <w:t>UC-22</w:t>
            </w:r>
          </w:p>
        </w:tc>
        <w:tc>
          <w:tcPr>
            <w:tcW w:w="2160" w:type="dxa"/>
          </w:tcPr>
          <w:p w14:paraId="39FB734F" w14:textId="77777777" w:rsidR="005570BB" w:rsidRPr="00470755" w:rsidRDefault="002F17E0" w:rsidP="00025E98">
            <w:pPr>
              <w:spacing w:line="360" w:lineRule="auto"/>
              <w:rPr>
                <w:rFonts w:cs="Times New Roman"/>
                <w:szCs w:val="24"/>
              </w:rPr>
            </w:pPr>
            <w:r w:rsidRPr="00470755">
              <w:rPr>
                <w:rFonts w:cs="Times New Roman"/>
                <w:color w:val="000000"/>
                <w:szCs w:val="24"/>
              </w:rPr>
              <w:t>Generate Reports</w:t>
            </w:r>
          </w:p>
        </w:tc>
        <w:tc>
          <w:tcPr>
            <w:tcW w:w="2340" w:type="dxa"/>
          </w:tcPr>
          <w:p w14:paraId="7E838253" w14:textId="77777777" w:rsidR="005570BB" w:rsidRPr="00470755" w:rsidRDefault="002F17E0" w:rsidP="00025E98">
            <w:pPr>
              <w:spacing w:line="360" w:lineRule="auto"/>
              <w:rPr>
                <w:rFonts w:cs="Times New Roman"/>
                <w:szCs w:val="24"/>
              </w:rPr>
            </w:pPr>
            <w:r w:rsidRPr="00470755">
              <w:rPr>
                <w:rFonts w:cs="Times New Roman"/>
                <w:color w:val="000000"/>
                <w:szCs w:val="24"/>
              </w:rPr>
              <w:t>Administrator</w:t>
            </w:r>
          </w:p>
        </w:tc>
        <w:tc>
          <w:tcPr>
            <w:tcW w:w="3118" w:type="dxa"/>
          </w:tcPr>
          <w:p w14:paraId="162BA82F" w14:textId="77777777" w:rsidR="005570BB" w:rsidRPr="00470755" w:rsidRDefault="002F17E0" w:rsidP="00025E98">
            <w:pPr>
              <w:spacing w:line="360" w:lineRule="auto"/>
              <w:rPr>
                <w:rFonts w:cs="Times New Roman"/>
                <w:szCs w:val="24"/>
              </w:rPr>
            </w:pPr>
            <w:r w:rsidRPr="00470755">
              <w:rPr>
                <w:rFonts w:cs="Times New Roman"/>
                <w:color w:val="000000"/>
                <w:szCs w:val="24"/>
              </w:rPr>
              <w:t>Produce platform-level recruitment and system-usage reports</w:t>
            </w:r>
          </w:p>
        </w:tc>
      </w:tr>
    </w:tbl>
    <w:p w14:paraId="3522B143" w14:textId="77777777" w:rsidR="00D441BB" w:rsidRPr="0004082D" w:rsidRDefault="00D441BB" w:rsidP="00025E98">
      <w:pPr>
        <w:spacing w:after="40" w:line="360" w:lineRule="auto"/>
        <w:rPr>
          <w:rFonts w:cs="Times New Roman"/>
          <w:b/>
          <w:color w:val="000000"/>
          <w:sz w:val="16"/>
        </w:rPr>
      </w:pPr>
    </w:p>
    <w:p w14:paraId="5DD33E3C" w14:textId="546155BA" w:rsidR="005570BB" w:rsidRPr="00470755" w:rsidRDefault="00D441BB" w:rsidP="00025E98">
      <w:pPr>
        <w:spacing w:after="40" w:line="360" w:lineRule="auto"/>
        <w:jc w:val="center"/>
        <w:rPr>
          <w:rFonts w:cs="Times New Roman"/>
          <w:bCs/>
          <w:color w:val="595959" w:themeColor="text1" w:themeTint="A6"/>
        </w:rPr>
      </w:pPr>
      <w:r w:rsidRPr="00470755">
        <w:rPr>
          <w:rFonts w:cs="Times New Roman"/>
          <w:bCs/>
          <w:color w:val="595959" w:themeColor="text1" w:themeTint="A6"/>
          <w:sz w:val="16"/>
        </w:rPr>
        <w:t>Table A.1: Additional Use Case Specifications.</w:t>
      </w:r>
    </w:p>
    <w:p w14:paraId="0C076548" w14:textId="77777777" w:rsidR="005570BB" w:rsidRPr="0004082D" w:rsidRDefault="002F17E0" w:rsidP="00025E98">
      <w:pPr>
        <w:pStyle w:val="Heading2"/>
        <w:spacing w:line="360" w:lineRule="auto"/>
        <w:rPr>
          <w:rFonts w:ascii="Times New Roman" w:hAnsi="Times New Roman" w:cs="Times New Roman"/>
        </w:rPr>
      </w:pPr>
      <w:bookmarkStart w:id="185" w:name="_Toc239418152"/>
      <w:r w:rsidRPr="0004082D">
        <w:rPr>
          <w:rFonts w:ascii="Times New Roman" w:hAnsi="Times New Roman" w:cs="Times New Roman"/>
        </w:rPr>
        <w:lastRenderedPageBreak/>
        <w:t xml:space="preserve">Appendix B - </w:t>
      </w:r>
      <w:r w:rsidRPr="0004082D">
        <w:rPr>
          <w:rFonts w:ascii="Times New Roman" w:hAnsi="Times New Roman" w:cs="Times New Roman"/>
        </w:rPr>
        <w:t>Additional Test Cases</w:t>
      </w:r>
      <w:bookmarkEnd w:id="185"/>
    </w:p>
    <w:p w14:paraId="54780CBF" w14:textId="626CF49A" w:rsidR="000837A0" w:rsidRPr="005B43C8" w:rsidRDefault="00892052" w:rsidP="00892052">
      <w:pPr>
        <w:spacing w:before="200" w:after="80" w:line="360" w:lineRule="auto"/>
        <w:jc w:val="both"/>
        <w:rPr>
          <w:rFonts w:cs="Times New Roman"/>
          <w:color w:val="161F19"/>
          <w:shd w:val="clear" w:color="auto" w:fill="FFFFFF"/>
        </w:rPr>
      </w:pPr>
      <w:bookmarkStart w:id="186" w:name="Table_B_1"/>
      <w:bookmarkEnd w:id="186"/>
      <w:r w:rsidRPr="00892052">
        <w:rPr>
          <w:rFonts w:cs="Times New Roman"/>
          <w:color w:val="161F19"/>
          <w:shd w:val="clear" w:color="auto" w:fill="FFFFFF"/>
        </w:rPr>
        <w:t>This appendix lists the remaining functional and non-functional test cases traced from Table 4.5 and Table 4.6 not fully detailed in Section 6.2, using the same Test ID / Requirement / Test Steps / Expected Result / Traced To structure</w:t>
      </w:r>
      <w:r w:rsidRPr="00892052">
        <w:rPr>
          <w:rFonts w:cs="Times New Roman"/>
          <w:color w:val="161F19"/>
          <w:shd w:val="clear" w:color="auto" w:fill="FFFFFF"/>
        </w:rPr>
        <w:t>.</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5"/>
        <w:gridCol w:w="1452"/>
        <w:gridCol w:w="1452"/>
        <w:gridCol w:w="1929"/>
        <w:gridCol w:w="3476"/>
      </w:tblGrid>
      <w:tr w:rsidR="00965404" w:rsidRPr="0004082D" w14:paraId="1A9BB175" w14:textId="77777777" w:rsidTr="00965404">
        <w:trPr>
          <w:trHeight w:val="1021"/>
          <w:jc w:val="center"/>
        </w:trPr>
        <w:tc>
          <w:tcPr>
            <w:tcW w:w="386" w:type="pct"/>
          </w:tcPr>
          <w:p w14:paraId="1CADF1B9" w14:textId="77777777" w:rsidR="00B72FAA" w:rsidRPr="00470755" w:rsidRDefault="00B72FAA" w:rsidP="00F84EBC">
            <w:pPr>
              <w:spacing w:line="360" w:lineRule="auto"/>
              <w:rPr>
                <w:rFonts w:cs="Times New Roman"/>
                <w:szCs w:val="24"/>
              </w:rPr>
            </w:pPr>
            <w:r w:rsidRPr="00470755">
              <w:rPr>
                <w:rFonts w:cs="Times New Roman"/>
                <w:b/>
                <w:color w:val="000000"/>
                <w:szCs w:val="24"/>
              </w:rPr>
              <w:t>Test ID</w:t>
            </w:r>
          </w:p>
        </w:tc>
        <w:tc>
          <w:tcPr>
            <w:tcW w:w="806" w:type="pct"/>
          </w:tcPr>
          <w:p w14:paraId="581F140E" w14:textId="77777777" w:rsidR="00B72FAA" w:rsidRPr="00470755" w:rsidRDefault="00B72FAA" w:rsidP="00F84EBC">
            <w:pPr>
              <w:spacing w:line="360" w:lineRule="auto"/>
              <w:rPr>
                <w:rFonts w:cs="Times New Roman"/>
                <w:szCs w:val="24"/>
              </w:rPr>
            </w:pPr>
            <w:r w:rsidRPr="00470755">
              <w:rPr>
                <w:rFonts w:cs="Times New Roman"/>
                <w:b/>
                <w:color w:val="000000"/>
                <w:szCs w:val="24"/>
              </w:rPr>
              <w:t>Requirement</w:t>
            </w:r>
          </w:p>
        </w:tc>
        <w:tc>
          <w:tcPr>
            <w:tcW w:w="1017" w:type="pct"/>
          </w:tcPr>
          <w:p w14:paraId="3B5152B9" w14:textId="77777777" w:rsidR="00B72FAA" w:rsidRPr="00470755" w:rsidRDefault="00B72FAA" w:rsidP="00F84EBC">
            <w:pPr>
              <w:spacing w:line="360" w:lineRule="auto"/>
              <w:rPr>
                <w:rFonts w:cs="Times New Roman"/>
                <w:szCs w:val="24"/>
              </w:rPr>
            </w:pPr>
            <w:r w:rsidRPr="00470755">
              <w:rPr>
                <w:rFonts w:cs="Times New Roman"/>
                <w:b/>
                <w:color w:val="000000"/>
                <w:szCs w:val="24"/>
              </w:rPr>
              <w:t>Test Steps</w:t>
            </w:r>
          </w:p>
        </w:tc>
        <w:tc>
          <w:tcPr>
            <w:tcW w:w="861" w:type="pct"/>
          </w:tcPr>
          <w:p w14:paraId="39DF63CA" w14:textId="77777777" w:rsidR="00B72FAA" w:rsidRPr="00470755" w:rsidRDefault="00B72FAA" w:rsidP="00F84EBC">
            <w:pPr>
              <w:spacing w:line="360" w:lineRule="auto"/>
              <w:rPr>
                <w:rFonts w:cs="Times New Roman"/>
                <w:szCs w:val="24"/>
              </w:rPr>
            </w:pPr>
            <w:r w:rsidRPr="00470755">
              <w:rPr>
                <w:rFonts w:cs="Times New Roman"/>
                <w:b/>
                <w:color w:val="000000"/>
                <w:szCs w:val="24"/>
              </w:rPr>
              <w:t>Expected Result</w:t>
            </w:r>
          </w:p>
        </w:tc>
        <w:tc>
          <w:tcPr>
            <w:tcW w:w="1930" w:type="pct"/>
          </w:tcPr>
          <w:p w14:paraId="4A041B64" w14:textId="77777777" w:rsidR="00B72FAA" w:rsidRPr="00470755" w:rsidRDefault="00B72FAA" w:rsidP="00F84EBC">
            <w:pPr>
              <w:spacing w:line="360" w:lineRule="auto"/>
              <w:rPr>
                <w:rFonts w:cs="Times New Roman"/>
                <w:szCs w:val="24"/>
              </w:rPr>
            </w:pPr>
            <w:r w:rsidRPr="00470755">
              <w:rPr>
                <w:rFonts w:cs="Times New Roman"/>
                <w:b/>
                <w:color w:val="000000"/>
                <w:szCs w:val="24"/>
              </w:rPr>
              <w:t>Traced To</w:t>
            </w:r>
          </w:p>
        </w:tc>
      </w:tr>
      <w:tr w:rsidR="00965404" w:rsidRPr="0004082D" w14:paraId="27DB32ED" w14:textId="77777777" w:rsidTr="00965404">
        <w:trPr>
          <w:trHeight w:val="3918"/>
          <w:jc w:val="center"/>
        </w:trPr>
        <w:tc>
          <w:tcPr>
            <w:tcW w:w="386" w:type="pct"/>
          </w:tcPr>
          <w:p w14:paraId="61F39F15" w14:textId="77777777" w:rsidR="00B72FAA" w:rsidRPr="00470755" w:rsidRDefault="00B72FAA" w:rsidP="00F84EBC">
            <w:pPr>
              <w:spacing w:line="360" w:lineRule="auto"/>
              <w:rPr>
                <w:rFonts w:cs="Times New Roman"/>
                <w:szCs w:val="24"/>
              </w:rPr>
            </w:pPr>
            <w:r w:rsidRPr="00470755">
              <w:rPr>
                <w:rFonts w:cs="Times New Roman"/>
                <w:color w:val="000000"/>
                <w:szCs w:val="24"/>
              </w:rPr>
              <w:t>FTC-08</w:t>
            </w:r>
          </w:p>
        </w:tc>
        <w:tc>
          <w:tcPr>
            <w:tcW w:w="806" w:type="pct"/>
          </w:tcPr>
          <w:p w14:paraId="5A2AD0B4" w14:textId="77777777" w:rsidR="00B72FAA" w:rsidRPr="00470755" w:rsidRDefault="00B72FAA" w:rsidP="00F84EBC">
            <w:pPr>
              <w:spacing w:line="360" w:lineRule="auto"/>
              <w:rPr>
                <w:rFonts w:cs="Times New Roman"/>
                <w:szCs w:val="24"/>
              </w:rPr>
            </w:pPr>
            <w:r w:rsidRPr="00470755">
              <w:rPr>
                <w:rFonts w:cs="Times New Roman"/>
                <w:color w:val="000000"/>
                <w:szCs w:val="24"/>
              </w:rPr>
              <w:t>FR-03</w:t>
            </w:r>
          </w:p>
        </w:tc>
        <w:tc>
          <w:tcPr>
            <w:tcW w:w="1017" w:type="pct"/>
          </w:tcPr>
          <w:p w14:paraId="37956EB2" w14:textId="77777777" w:rsidR="00B72FAA" w:rsidRPr="00470755" w:rsidRDefault="00B72FAA" w:rsidP="00F84EBC">
            <w:pPr>
              <w:spacing w:line="360" w:lineRule="auto"/>
              <w:rPr>
                <w:rFonts w:cs="Times New Roman"/>
                <w:szCs w:val="24"/>
              </w:rPr>
            </w:pPr>
            <w:r w:rsidRPr="00470755">
              <w:rPr>
                <w:rFonts w:cs="Times New Roman"/>
                <w:color w:val="000000"/>
                <w:szCs w:val="24"/>
              </w:rPr>
              <w:t>Request a CV PDF export for a candidate profile with at least one entry in every section</w:t>
            </w:r>
          </w:p>
        </w:tc>
        <w:tc>
          <w:tcPr>
            <w:tcW w:w="861" w:type="pct"/>
          </w:tcPr>
          <w:p w14:paraId="7AC46C51" w14:textId="77777777" w:rsidR="00B72FAA" w:rsidRPr="00470755" w:rsidRDefault="00B72FAA" w:rsidP="00F84EBC">
            <w:pPr>
              <w:spacing w:line="360" w:lineRule="auto"/>
              <w:rPr>
                <w:rFonts w:cs="Times New Roman"/>
                <w:szCs w:val="24"/>
              </w:rPr>
            </w:pPr>
            <w:r w:rsidRPr="00470755">
              <w:rPr>
                <w:rFonts w:cs="Times New Roman"/>
                <w:color w:val="000000"/>
                <w:szCs w:val="24"/>
              </w:rPr>
              <w:t>A single, correctly ordered PDF is generated containing only the sections the candidate selected</w:t>
            </w:r>
          </w:p>
        </w:tc>
        <w:tc>
          <w:tcPr>
            <w:tcW w:w="1930" w:type="pct"/>
          </w:tcPr>
          <w:p w14:paraId="5C7C4E78" w14:textId="77777777" w:rsidR="00B72FAA" w:rsidRPr="00470755" w:rsidRDefault="00B72FAA" w:rsidP="00F84EBC">
            <w:pPr>
              <w:spacing w:line="360" w:lineRule="auto"/>
              <w:rPr>
                <w:rFonts w:cs="Times New Roman"/>
                <w:szCs w:val="24"/>
              </w:rPr>
            </w:pPr>
            <w:r w:rsidRPr="00470755">
              <w:rPr>
                <w:rFonts w:cs="Times New Roman"/>
                <w:color w:val="000000"/>
                <w:szCs w:val="24"/>
              </w:rPr>
              <w:t>CvService (QuestPDF renderer)</w:t>
            </w:r>
          </w:p>
        </w:tc>
      </w:tr>
      <w:tr w:rsidR="00965404" w:rsidRPr="0004082D" w14:paraId="3C4A85AE" w14:textId="77777777" w:rsidTr="00965404">
        <w:trPr>
          <w:trHeight w:val="3098"/>
          <w:jc w:val="center"/>
        </w:trPr>
        <w:tc>
          <w:tcPr>
            <w:tcW w:w="386" w:type="pct"/>
          </w:tcPr>
          <w:p w14:paraId="1F3D8611" w14:textId="77777777" w:rsidR="00B72FAA" w:rsidRPr="00470755" w:rsidRDefault="00B72FAA" w:rsidP="00F84EBC">
            <w:pPr>
              <w:spacing w:line="360" w:lineRule="auto"/>
              <w:rPr>
                <w:rFonts w:cs="Times New Roman"/>
                <w:szCs w:val="24"/>
              </w:rPr>
            </w:pPr>
            <w:r w:rsidRPr="00470755">
              <w:rPr>
                <w:rFonts w:cs="Times New Roman"/>
                <w:color w:val="000000"/>
                <w:szCs w:val="24"/>
              </w:rPr>
              <w:t>FTC-09</w:t>
            </w:r>
          </w:p>
        </w:tc>
        <w:tc>
          <w:tcPr>
            <w:tcW w:w="806" w:type="pct"/>
          </w:tcPr>
          <w:p w14:paraId="164CF718" w14:textId="77777777" w:rsidR="00B72FAA" w:rsidRPr="00470755" w:rsidRDefault="00B72FAA" w:rsidP="00F84EBC">
            <w:pPr>
              <w:spacing w:line="360" w:lineRule="auto"/>
              <w:rPr>
                <w:rFonts w:cs="Times New Roman"/>
                <w:szCs w:val="24"/>
              </w:rPr>
            </w:pPr>
            <w:r w:rsidRPr="00470755">
              <w:rPr>
                <w:rFonts w:cs="Times New Roman"/>
                <w:color w:val="000000"/>
                <w:szCs w:val="24"/>
              </w:rPr>
              <w:t>FR-14</w:t>
            </w:r>
          </w:p>
        </w:tc>
        <w:tc>
          <w:tcPr>
            <w:tcW w:w="1017" w:type="pct"/>
          </w:tcPr>
          <w:p w14:paraId="21B0210C" w14:textId="77777777" w:rsidR="00B72FAA" w:rsidRPr="00470755" w:rsidRDefault="00B72FAA" w:rsidP="00F84EBC">
            <w:pPr>
              <w:spacing w:line="360" w:lineRule="auto"/>
              <w:rPr>
                <w:rFonts w:cs="Times New Roman"/>
                <w:szCs w:val="24"/>
              </w:rPr>
            </w:pPr>
            <w:r w:rsidRPr="00470755">
              <w:rPr>
                <w:rFonts w:cs="Times New Roman"/>
                <w:color w:val="000000"/>
                <w:szCs w:val="24"/>
              </w:rPr>
              <w:t>Employer schedules an interview for a Shortlisted application</w:t>
            </w:r>
          </w:p>
        </w:tc>
        <w:tc>
          <w:tcPr>
            <w:tcW w:w="861" w:type="pct"/>
          </w:tcPr>
          <w:p w14:paraId="7CF08E37" w14:textId="77777777" w:rsidR="00B72FAA" w:rsidRPr="00470755" w:rsidRDefault="00B72FAA" w:rsidP="00F84EBC">
            <w:pPr>
              <w:spacing w:line="360" w:lineRule="auto"/>
              <w:rPr>
                <w:rFonts w:cs="Times New Roman"/>
                <w:szCs w:val="24"/>
              </w:rPr>
            </w:pPr>
            <w:r w:rsidRPr="00470755">
              <w:rPr>
                <w:rFonts w:cs="Times New Roman"/>
                <w:color w:val="000000"/>
                <w:szCs w:val="24"/>
              </w:rPr>
              <w:t>Application status transitions to Interview and an Interview record is created with the chosen mode and time</w:t>
            </w:r>
          </w:p>
        </w:tc>
        <w:tc>
          <w:tcPr>
            <w:tcW w:w="1930" w:type="pct"/>
          </w:tcPr>
          <w:p w14:paraId="338CD169" w14:textId="77777777" w:rsidR="00B72FAA" w:rsidRPr="00470755" w:rsidRDefault="00B72FAA" w:rsidP="00F84EBC">
            <w:pPr>
              <w:spacing w:line="360" w:lineRule="auto"/>
              <w:rPr>
                <w:rFonts w:cs="Times New Roman"/>
                <w:szCs w:val="24"/>
              </w:rPr>
            </w:pPr>
            <w:r w:rsidRPr="00470755">
              <w:rPr>
                <w:rFonts w:cs="Times New Roman"/>
                <w:color w:val="000000"/>
                <w:szCs w:val="24"/>
              </w:rPr>
              <w:t>Interview scheduling workflow (Section 4.4.5)</w:t>
            </w:r>
          </w:p>
        </w:tc>
      </w:tr>
      <w:tr w:rsidR="00965404" w:rsidRPr="0004082D" w14:paraId="45607849" w14:textId="77777777" w:rsidTr="00965404">
        <w:trPr>
          <w:trHeight w:val="2662"/>
          <w:jc w:val="center"/>
        </w:trPr>
        <w:tc>
          <w:tcPr>
            <w:tcW w:w="386" w:type="pct"/>
          </w:tcPr>
          <w:p w14:paraId="11F74A91" w14:textId="77777777" w:rsidR="00B72FAA" w:rsidRPr="00470755" w:rsidRDefault="00B72FAA" w:rsidP="00F84EBC">
            <w:pPr>
              <w:spacing w:line="360" w:lineRule="auto"/>
              <w:rPr>
                <w:rFonts w:cs="Times New Roman"/>
                <w:szCs w:val="24"/>
              </w:rPr>
            </w:pPr>
            <w:r w:rsidRPr="00470755">
              <w:rPr>
                <w:rFonts w:cs="Times New Roman"/>
                <w:color w:val="000000"/>
                <w:szCs w:val="24"/>
              </w:rPr>
              <w:t>FTC-10</w:t>
            </w:r>
          </w:p>
        </w:tc>
        <w:tc>
          <w:tcPr>
            <w:tcW w:w="806" w:type="pct"/>
          </w:tcPr>
          <w:p w14:paraId="56F454CC" w14:textId="77777777" w:rsidR="00B72FAA" w:rsidRPr="00470755" w:rsidRDefault="00B72FAA" w:rsidP="00F84EBC">
            <w:pPr>
              <w:spacing w:line="360" w:lineRule="auto"/>
              <w:rPr>
                <w:rFonts w:cs="Times New Roman"/>
                <w:szCs w:val="24"/>
              </w:rPr>
            </w:pPr>
            <w:r w:rsidRPr="00470755">
              <w:rPr>
                <w:rFonts w:cs="Times New Roman"/>
                <w:color w:val="000000"/>
                <w:szCs w:val="24"/>
              </w:rPr>
              <w:t>FR-18</w:t>
            </w:r>
          </w:p>
        </w:tc>
        <w:tc>
          <w:tcPr>
            <w:tcW w:w="1017" w:type="pct"/>
          </w:tcPr>
          <w:p w14:paraId="7665F1D2" w14:textId="77777777" w:rsidR="00B72FAA" w:rsidRPr="00470755" w:rsidRDefault="00B72FAA" w:rsidP="00F84EBC">
            <w:pPr>
              <w:spacing w:line="360" w:lineRule="auto"/>
              <w:rPr>
                <w:rFonts w:cs="Times New Roman"/>
                <w:szCs w:val="24"/>
              </w:rPr>
            </w:pPr>
            <w:r w:rsidRPr="00470755">
              <w:rPr>
                <w:rFonts w:cs="Times New Roman"/>
                <w:color w:val="000000"/>
                <w:szCs w:val="24"/>
              </w:rPr>
              <w:t>Administrator rejects a submitted job post with a reason</w:t>
            </w:r>
          </w:p>
        </w:tc>
        <w:tc>
          <w:tcPr>
            <w:tcW w:w="861" w:type="pct"/>
          </w:tcPr>
          <w:p w14:paraId="3FFAEBB7" w14:textId="77777777" w:rsidR="00B72FAA" w:rsidRPr="00470755" w:rsidRDefault="00B72FAA" w:rsidP="00F84EBC">
            <w:pPr>
              <w:spacing w:line="360" w:lineRule="auto"/>
              <w:rPr>
                <w:rFonts w:cs="Times New Roman"/>
                <w:szCs w:val="24"/>
              </w:rPr>
            </w:pPr>
            <w:r w:rsidRPr="00470755">
              <w:rPr>
                <w:rFonts w:cs="Times New Roman"/>
                <w:color w:val="000000"/>
                <w:szCs w:val="24"/>
              </w:rPr>
              <w:t>Job status remains Draft (not Published) and the employer receives the rejection reason</w:t>
            </w:r>
          </w:p>
        </w:tc>
        <w:tc>
          <w:tcPr>
            <w:tcW w:w="1930" w:type="pct"/>
          </w:tcPr>
          <w:p w14:paraId="1831B103" w14:textId="77777777" w:rsidR="00B72FAA" w:rsidRPr="00470755" w:rsidRDefault="00B72FAA" w:rsidP="00F84EBC">
            <w:pPr>
              <w:spacing w:line="360" w:lineRule="auto"/>
              <w:rPr>
                <w:rFonts w:cs="Times New Roman"/>
                <w:szCs w:val="24"/>
              </w:rPr>
            </w:pPr>
            <w:r w:rsidRPr="00470755">
              <w:rPr>
                <w:rFonts w:cs="Times New Roman"/>
                <w:color w:val="000000"/>
                <w:szCs w:val="24"/>
              </w:rPr>
              <w:t>JobModerationService</w:t>
            </w:r>
          </w:p>
        </w:tc>
      </w:tr>
      <w:tr w:rsidR="00965404" w:rsidRPr="0004082D" w14:paraId="30946B23" w14:textId="77777777" w:rsidTr="00965404">
        <w:trPr>
          <w:trHeight w:val="3500"/>
          <w:jc w:val="center"/>
        </w:trPr>
        <w:tc>
          <w:tcPr>
            <w:tcW w:w="386" w:type="pct"/>
          </w:tcPr>
          <w:p w14:paraId="20F36B34" w14:textId="77777777" w:rsidR="00B72FAA" w:rsidRPr="00470755" w:rsidRDefault="00B72FAA" w:rsidP="00F84EBC">
            <w:pPr>
              <w:spacing w:line="360" w:lineRule="auto"/>
              <w:rPr>
                <w:rFonts w:cs="Times New Roman"/>
                <w:szCs w:val="24"/>
              </w:rPr>
            </w:pPr>
            <w:r w:rsidRPr="00470755">
              <w:rPr>
                <w:rFonts w:cs="Times New Roman"/>
                <w:color w:val="000000"/>
                <w:szCs w:val="24"/>
              </w:rPr>
              <w:lastRenderedPageBreak/>
              <w:t>FTC-11</w:t>
            </w:r>
          </w:p>
        </w:tc>
        <w:tc>
          <w:tcPr>
            <w:tcW w:w="806" w:type="pct"/>
          </w:tcPr>
          <w:p w14:paraId="356465D6" w14:textId="77777777" w:rsidR="00B72FAA" w:rsidRPr="00470755" w:rsidRDefault="00B72FAA" w:rsidP="00F84EBC">
            <w:pPr>
              <w:spacing w:line="360" w:lineRule="auto"/>
              <w:rPr>
                <w:rFonts w:cs="Times New Roman"/>
                <w:szCs w:val="24"/>
              </w:rPr>
            </w:pPr>
            <w:r w:rsidRPr="00470755">
              <w:rPr>
                <w:rFonts w:cs="Times New Roman"/>
                <w:color w:val="000000"/>
                <w:szCs w:val="24"/>
              </w:rPr>
              <w:t>FR-21</w:t>
            </w:r>
          </w:p>
        </w:tc>
        <w:tc>
          <w:tcPr>
            <w:tcW w:w="1017" w:type="pct"/>
          </w:tcPr>
          <w:p w14:paraId="67A38234" w14:textId="77777777" w:rsidR="00B72FAA" w:rsidRPr="00470755" w:rsidRDefault="00B72FAA" w:rsidP="00F84EBC">
            <w:pPr>
              <w:spacing w:line="360" w:lineRule="auto"/>
              <w:rPr>
                <w:rFonts w:cs="Times New Roman"/>
                <w:szCs w:val="24"/>
              </w:rPr>
            </w:pPr>
            <w:r w:rsidRPr="00470755">
              <w:rPr>
                <w:rFonts w:cs="Times New Roman"/>
                <w:color w:val="000000"/>
                <w:szCs w:val="24"/>
              </w:rPr>
              <w:t>Administrator opens the AI Service Monitoring screen while the AI service is reachable</w:t>
            </w:r>
          </w:p>
        </w:tc>
        <w:tc>
          <w:tcPr>
            <w:tcW w:w="861" w:type="pct"/>
          </w:tcPr>
          <w:p w14:paraId="06C6FF54" w14:textId="77777777" w:rsidR="00B72FAA" w:rsidRPr="00470755" w:rsidRDefault="00B72FAA" w:rsidP="00F84EBC">
            <w:pPr>
              <w:spacing w:line="360" w:lineRule="auto"/>
              <w:rPr>
                <w:rFonts w:cs="Times New Roman"/>
                <w:szCs w:val="24"/>
              </w:rPr>
            </w:pPr>
            <w:r w:rsidRPr="00470755">
              <w:rPr>
                <w:rFonts w:cs="Times New Roman"/>
                <w:color w:val="000000"/>
                <w:szCs w:val="24"/>
              </w:rPr>
              <w:t>CheckHealthAsync returns true and the dashboard shows the service as healthy</w:t>
            </w:r>
          </w:p>
        </w:tc>
        <w:tc>
          <w:tcPr>
            <w:tcW w:w="1930" w:type="pct"/>
          </w:tcPr>
          <w:p w14:paraId="1B3DE55A" w14:textId="77777777" w:rsidR="00B72FAA" w:rsidRPr="00470755" w:rsidRDefault="00B72FAA" w:rsidP="00F84EBC">
            <w:pPr>
              <w:spacing w:line="360" w:lineRule="auto"/>
              <w:rPr>
                <w:rFonts w:cs="Times New Roman"/>
                <w:szCs w:val="24"/>
              </w:rPr>
            </w:pPr>
            <w:r w:rsidRPr="00470755">
              <w:rPr>
                <w:rFonts w:cs="Times New Roman"/>
                <w:color w:val="000000"/>
                <w:szCs w:val="24"/>
              </w:rPr>
              <w:t>SystemStatusService / IAiServiceClient.CheckHealthAsync</w:t>
            </w:r>
          </w:p>
        </w:tc>
      </w:tr>
    </w:tbl>
    <w:p w14:paraId="01EF5B9D" w14:textId="77777777" w:rsidR="00D441BB" w:rsidRPr="0004082D" w:rsidRDefault="00D441BB" w:rsidP="00025E98">
      <w:pPr>
        <w:spacing w:after="40" w:line="360" w:lineRule="auto"/>
        <w:rPr>
          <w:rFonts w:cs="Times New Roman"/>
          <w:b/>
          <w:color w:val="000000"/>
          <w:sz w:val="16"/>
        </w:rPr>
      </w:pPr>
    </w:p>
    <w:p w14:paraId="46150EF4" w14:textId="08F0904A" w:rsidR="005570BB" w:rsidRDefault="00D441BB" w:rsidP="005B43C8">
      <w:pPr>
        <w:spacing w:after="40" w:line="360" w:lineRule="auto"/>
        <w:jc w:val="center"/>
        <w:rPr>
          <w:rFonts w:cs="Times New Roman"/>
          <w:bCs/>
          <w:color w:val="595959" w:themeColor="text1" w:themeTint="A6"/>
          <w:sz w:val="16"/>
        </w:rPr>
      </w:pPr>
      <w:r w:rsidRPr="00470755">
        <w:rPr>
          <w:rFonts w:cs="Times New Roman"/>
          <w:bCs/>
          <w:color w:val="595959" w:themeColor="text1" w:themeTint="A6"/>
          <w:sz w:val="16"/>
        </w:rPr>
        <w:t>Table B.1: Additional Functional Test Cases.</w:t>
      </w:r>
      <w:bookmarkStart w:id="187" w:name="Table_B_2"/>
      <w:bookmarkEnd w:id="187"/>
    </w:p>
    <w:p w14:paraId="0FDC2048" w14:textId="77777777" w:rsidR="005B43C8" w:rsidRPr="005B43C8" w:rsidRDefault="005B43C8" w:rsidP="005B43C8">
      <w:pPr>
        <w:spacing w:after="40" w:line="360" w:lineRule="auto"/>
        <w:rPr>
          <w:rFonts w:cs="Times New Roman"/>
          <w:bCs/>
          <w:color w:val="595959" w:themeColor="text1" w:themeTint="A6"/>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72"/>
        <w:gridCol w:w="1563"/>
        <w:gridCol w:w="2133"/>
        <w:gridCol w:w="1953"/>
        <w:gridCol w:w="2083"/>
      </w:tblGrid>
      <w:tr w:rsidR="005570BB" w:rsidRPr="0004082D" w14:paraId="1069A3FA" w14:textId="77777777" w:rsidTr="00084571">
        <w:trPr>
          <w:jc w:val="center"/>
        </w:trPr>
        <w:tc>
          <w:tcPr>
            <w:tcW w:w="1272" w:type="dxa"/>
          </w:tcPr>
          <w:p w14:paraId="30EB75FE" w14:textId="77777777" w:rsidR="005570BB" w:rsidRPr="00470755" w:rsidRDefault="002F17E0" w:rsidP="00025E98">
            <w:pPr>
              <w:spacing w:line="360" w:lineRule="auto"/>
              <w:rPr>
                <w:rFonts w:cs="Times New Roman"/>
                <w:szCs w:val="24"/>
              </w:rPr>
            </w:pPr>
            <w:r w:rsidRPr="00470755">
              <w:rPr>
                <w:rFonts w:cs="Times New Roman"/>
                <w:b/>
                <w:color w:val="000000"/>
                <w:szCs w:val="24"/>
              </w:rPr>
              <w:t>Test ID</w:t>
            </w:r>
          </w:p>
        </w:tc>
        <w:tc>
          <w:tcPr>
            <w:tcW w:w="1563" w:type="dxa"/>
          </w:tcPr>
          <w:p w14:paraId="541A5276" w14:textId="77777777" w:rsidR="005570BB" w:rsidRPr="00470755" w:rsidRDefault="002F17E0" w:rsidP="00025E98">
            <w:pPr>
              <w:spacing w:line="360" w:lineRule="auto"/>
              <w:rPr>
                <w:rFonts w:cs="Times New Roman"/>
                <w:szCs w:val="24"/>
              </w:rPr>
            </w:pPr>
            <w:r w:rsidRPr="00470755">
              <w:rPr>
                <w:rFonts w:cs="Times New Roman"/>
                <w:b/>
                <w:color w:val="000000"/>
                <w:szCs w:val="24"/>
              </w:rPr>
              <w:t>Requirement</w:t>
            </w:r>
          </w:p>
        </w:tc>
        <w:tc>
          <w:tcPr>
            <w:tcW w:w="2133" w:type="dxa"/>
          </w:tcPr>
          <w:p w14:paraId="10DA53C2" w14:textId="77777777" w:rsidR="005570BB" w:rsidRPr="00470755" w:rsidRDefault="002F17E0" w:rsidP="00025E98">
            <w:pPr>
              <w:spacing w:line="360" w:lineRule="auto"/>
              <w:rPr>
                <w:rFonts w:cs="Times New Roman"/>
                <w:szCs w:val="24"/>
              </w:rPr>
            </w:pPr>
            <w:r w:rsidRPr="00470755">
              <w:rPr>
                <w:rFonts w:cs="Times New Roman"/>
                <w:b/>
                <w:color w:val="000000"/>
                <w:szCs w:val="24"/>
              </w:rPr>
              <w:t>Test Steps</w:t>
            </w:r>
          </w:p>
        </w:tc>
        <w:tc>
          <w:tcPr>
            <w:tcW w:w="1953" w:type="dxa"/>
          </w:tcPr>
          <w:p w14:paraId="22CBF99E" w14:textId="77777777" w:rsidR="005570BB" w:rsidRPr="00470755" w:rsidRDefault="002F17E0" w:rsidP="00025E98">
            <w:pPr>
              <w:spacing w:line="360" w:lineRule="auto"/>
              <w:rPr>
                <w:rFonts w:cs="Times New Roman"/>
                <w:szCs w:val="24"/>
              </w:rPr>
            </w:pPr>
            <w:r w:rsidRPr="00470755">
              <w:rPr>
                <w:rFonts w:cs="Times New Roman"/>
                <w:b/>
                <w:color w:val="000000"/>
                <w:szCs w:val="24"/>
              </w:rPr>
              <w:t>Expected Result</w:t>
            </w:r>
          </w:p>
        </w:tc>
        <w:tc>
          <w:tcPr>
            <w:tcW w:w="2083" w:type="dxa"/>
          </w:tcPr>
          <w:p w14:paraId="0633E876" w14:textId="77777777" w:rsidR="005570BB" w:rsidRPr="00470755" w:rsidRDefault="002F17E0" w:rsidP="00025E98">
            <w:pPr>
              <w:spacing w:line="360" w:lineRule="auto"/>
              <w:rPr>
                <w:rFonts w:cs="Times New Roman"/>
                <w:szCs w:val="24"/>
              </w:rPr>
            </w:pPr>
            <w:r w:rsidRPr="00470755">
              <w:rPr>
                <w:rFonts w:cs="Times New Roman"/>
                <w:b/>
                <w:color w:val="000000"/>
                <w:szCs w:val="24"/>
              </w:rPr>
              <w:t>Traced To</w:t>
            </w:r>
          </w:p>
        </w:tc>
      </w:tr>
      <w:tr w:rsidR="005570BB" w:rsidRPr="0004082D" w14:paraId="50A6C79A" w14:textId="77777777" w:rsidTr="00084571">
        <w:trPr>
          <w:jc w:val="center"/>
        </w:trPr>
        <w:tc>
          <w:tcPr>
            <w:tcW w:w="1272" w:type="dxa"/>
          </w:tcPr>
          <w:p w14:paraId="3FC46EA2" w14:textId="77777777" w:rsidR="005570BB" w:rsidRPr="00470755" w:rsidRDefault="002F17E0" w:rsidP="00025E98">
            <w:pPr>
              <w:spacing w:line="360" w:lineRule="auto"/>
              <w:rPr>
                <w:rFonts w:cs="Times New Roman"/>
                <w:szCs w:val="24"/>
              </w:rPr>
            </w:pPr>
            <w:r w:rsidRPr="00470755">
              <w:rPr>
                <w:rFonts w:cs="Times New Roman"/>
                <w:color w:val="000000"/>
                <w:szCs w:val="24"/>
              </w:rPr>
              <w:t>NFTC-04</w:t>
            </w:r>
          </w:p>
        </w:tc>
        <w:tc>
          <w:tcPr>
            <w:tcW w:w="1563" w:type="dxa"/>
          </w:tcPr>
          <w:p w14:paraId="6DD51B42" w14:textId="77777777" w:rsidR="005570BB" w:rsidRPr="00470755" w:rsidRDefault="002F17E0" w:rsidP="00025E98">
            <w:pPr>
              <w:spacing w:line="360" w:lineRule="auto"/>
              <w:rPr>
                <w:rFonts w:cs="Times New Roman"/>
                <w:szCs w:val="24"/>
              </w:rPr>
            </w:pPr>
            <w:r w:rsidRPr="00470755">
              <w:rPr>
                <w:rFonts w:cs="Times New Roman"/>
                <w:color w:val="000000"/>
                <w:szCs w:val="24"/>
              </w:rPr>
              <w:t>NFR-05</w:t>
            </w:r>
          </w:p>
        </w:tc>
        <w:tc>
          <w:tcPr>
            <w:tcW w:w="2133" w:type="dxa"/>
          </w:tcPr>
          <w:p w14:paraId="2383AE16" w14:textId="77777777" w:rsidR="005570BB" w:rsidRPr="00470755" w:rsidRDefault="002F17E0" w:rsidP="00025E98">
            <w:pPr>
              <w:spacing w:line="360" w:lineRule="auto"/>
              <w:rPr>
                <w:rFonts w:cs="Times New Roman"/>
                <w:szCs w:val="24"/>
              </w:rPr>
            </w:pPr>
            <w:r w:rsidRPr="00470755">
              <w:rPr>
                <w:rFonts w:cs="Times New Roman"/>
                <w:color w:val="000000"/>
                <w:szCs w:val="24"/>
              </w:rPr>
              <w:t>Upload a resume file exceeding the configured size limit or of a disallowed type</w:t>
            </w:r>
          </w:p>
        </w:tc>
        <w:tc>
          <w:tcPr>
            <w:tcW w:w="1953" w:type="dxa"/>
          </w:tcPr>
          <w:p w14:paraId="0DBA4641" w14:textId="77777777" w:rsidR="005570BB" w:rsidRPr="00470755" w:rsidRDefault="002F17E0" w:rsidP="00025E98">
            <w:pPr>
              <w:spacing w:line="360" w:lineRule="auto"/>
              <w:rPr>
                <w:rFonts w:cs="Times New Roman"/>
                <w:szCs w:val="24"/>
              </w:rPr>
            </w:pPr>
            <w:r w:rsidRPr="00470755">
              <w:rPr>
                <w:rFonts w:cs="Times New Roman"/>
                <w:color w:val="000000"/>
                <w:szCs w:val="24"/>
              </w:rPr>
              <w:t>Upload is rejecte</w:t>
            </w:r>
            <w:r w:rsidRPr="00470755">
              <w:rPr>
                <w:rFonts w:cs="Times New Roman"/>
                <w:color w:val="000000"/>
                <w:szCs w:val="24"/>
              </w:rPr>
              <w:t>d with a validation error before the file reaches storage</w:t>
            </w:r>
          </w:p>
        </w:tc>
        <w:tc>
          <w:tcPr>
            <w:tcW w:w="2083" w:type="dxa"/>
          </w:tcPr>
          <w:p w14:paraId="3E25F14C" w14:textId="77777777" w:rsidR="005570BB" w:rsidRPr="00470755" w:rsidRDefault="002F17E0" w:rsidP="00025E98">
            <w:pPr>
              <w:spacing w:line="360" w:lineRule="auto"/>
              <w:rPr>
                <w:rFonts w:cs="Times New Roman"/>
                <w:szCs w:val="24"/>
              </w:rPr>
            </w:pPr>
            <w:r w:rsidRPr="00470755">
              <w:rPr>
                <w:rFonts w:cs="Times New Roman"/>
                <w:color w:val="000000"/>
                <w:szCs w:val="24"/>
              </w:rPr>
              <w:t>FileStorageOptions validation, CvController</w:t>
            </w:r>
          </w:p>
        </w:tc>
      </w:tr>
      <w:tr w:rsidR="005570BB" w:rsidRPr="0004082D" w14:paraId="1D47977B" w14:textId="77777777" w:rsidTr="00084571">
        <w:trPr>
          <w:jc w:val="center"/>
        </w:trPr>
        <w:tc>
          <w:tcPr>
            <w:tcW w:w="1272" w:type="dxa"/>
          </w:tcPr>
          <w:p w14:paraId="2944345E" w14:textId="77777777" w:rsidR="005570BB" w:rsidRPr="00470755" w:rsidRDefault="002F17E0" w:rsidP="00025E98">
            <w:pPr>
              <w:spacing w:line="360" w:lineRule="auto"/>
              <w:rPr>
                <w:rFonts w:cs="Times New Roman"/>
                <w:szCs w:val="24"/>
              </w:rPr>
            </w:pPr>
            <w:r w:rsidRPr="00470755">
              <w:rPr>
                <w:rFonts w:cs="Times New Roman"/>
                <w:color w:val="000000"/>
                <w:szCs w:val="24"/>
              </w:rPr>
              <w:t>NFTC-05</w:t>
            </w:r>
          </w:p>
        </w:tc>
        <w:tc>
          <w:tcPr>
            <w:tcW w:w="1563" w:type="dxa"/>
          </w:tcPr>
          <w:p w14:paraId="3899B053" w14:textId="77777777" w:rsidR="005570BB" w:rsidRPr="00470755" w:rsidRDefault="002F17E0" w:rsidP="00025E98">
            <w:pPr>
              <w:spacing w:line="360" w:lineRule="auto"/>
              <w:rPr>
                <w:rFonts w:cs="Times New Roman"/>
                <w:szCs w:val="24"/>
              </w:rPr>
            </w:pPr>
            <w:r w:rsidRPr="00470755">
              <w:rPr>
                <w:rFonts w:cs="Times New Roman"/>
                <w:color w:val="000000"/>
                <w:szCs w:val="24"/>
              </w:rPr>
              <w:t>NFR-09</w:t>
            </w:r>
          </w:p>
        </w:tc>
        <w:tc>
          <w:tcPr>
            <w:tcW w:w="2133" w:type="dxa"/>
          </w:tcPr>
          <w:p w14:paraId="7B0E2023" w14:textId="77777777" w:rsidR="005570BB" w:rsidRPr="00470755" w:rsidRDefault="002F17E0" w:rsidP="00025E98">
            <w:pPr>
              <w:spacing w:line="360" w:lineRule="auto"/>
              <w:rPr>
                <w:rFonts w:cs="Times New Roman"/>
                <w:szCs w:val="24"/>
              </w:rPr>
            </w:pPr>
            <w:r w:rsidRPr="00470755">
              <w:rPr>
                <w:rFonts w:cs="Times New Roman"/>
                <w:color w:val="000000"/>
                <w:szCs w:val="24"/>
              </w:rPr>
              <w:t>Attempt to modify or delete an existing AuditLog row directly</w:t>
            </w:r>
          </w:p>
        </w:tc>
        <w:tc>
          <w:tcPr>
            <w:tcW w:w="1953" w:type="dxa"/>
          </w:tcPr>
          <w:p w14:paraId="67F3E390"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No API endpoint exposes update or delete on AuditLog; the table is </w:t>
            </w:r>
            <w:r w:rsidRPr="00470755">
              <w:rPr>
                <w:rFonts w:cs="Times New Roman"/>
                <w:color w:val="000000"/>
                <w:szCs w:val="24"/>
              </w:rPr>
              <w:t>append-only by design</w:t>
            </w:r>
          </w:p>
        </w:tc>
        <w:tc>
          <w:tcPr>
            <w:tcW w:w="2083" w:type="dxa"/>
          </w:tcPr>
          <w:p w14:paraId="126DE71A" w14:textId="77777777" w:rsidR="005570BB" w:rsidRPr="00470755" w:rsidRDefault="002F17E0" w:rsidP="00025E98">
            <w:pPr>
              <w:spacing w:line="360" w:lineRule="auto"/>
              <w:rPr>
                <w:rFonts w:cs="Times New Roman"/>
                <w:szCs w:val="24"/>
              </w:rPr>
            </w:pPr>
            <w:r w:rsidRPr="00470755">
              <w:rPr>
                <w:rFonts w:cs="Times New Roman"/>
                <w:color w:val="000000"/>
                <w:szCs w:val="24"/>
              </w:rPr>
              <w:t>AuditLogService</w:t>
            </w:r>
          </w:p>
        </w:tc>
      </w:tr>
      <w:tr w:rsidR="005570BB" w:rsidRPr="0004082D" w14:paraId="38C2929B" w14:textId="77777777" w:rsidTr="00084571">
        <w:trPr>
          <w:jc w:val="center"/>
        </w:trPr>
        <w:tc>
          <w:tcPr>
            <w:tcW w:w="1272" w:type="dxa"/>
          </w:tcPr>
          <w:p w14:paraId="5E8B04A7" w14:textId="77777777" w:rsidR="005570BB" w:rsidRPr="00470755" w:rsidRDefault="002F17E0" w:rsidP="00025E98">
            <w:pPr>
              <w:spacing w:line="360" w:lineRule="auto"/>
              <w:rPr>
                <w:rFonts w:cs="Times New Roman"/>
                <w:szCs w:val="24"/>
              </w:rPr>
            </w:pPr>
            <w:r w:rsidRPr="00470755">
              <w:rPr>
                <w:rFonts w:cs="Times New Roman"/>
                <w:color w:val="000000"/>
                <w:szCs w:val="24"/>
              </w:rPr>
              <w:t>NFTC-06</w:t>
            </w:r>
          </w:p>
        </w:tc>
        <w:tc>
          <w:tcPr>
            <w:tcW w:w="1563" w:type="dxa"/>
          </w:tcPr>
          <w:p w14:paraId="163E52A3" w14:textId="77777777" w:rsidR="005570BB" w:rsidRPr="00470755" w:rsidRDefault="002F17E0" w:rsidP="00025E98">
            <w:pPr>
              <w:spacing w:line="360" w:lineRule="auto"/>
              <w:rPr>
                <w:rFonts w:cs="Times New Roman"/>
                <w:szCs w:val="24"/>
              </w:rPr>
            </w:pPr>
            <w:r w:rsidRPr="00470755">
              <w:rPr>
                <w:rFonts w:cs="Times New Roman"/>
                <w:color w:val="000000"/>
                <w:szCs w:val="24"/>
              </w:rPr>
              <w:t>NFR-08</w:t>
            </w:r>
          </w:p>
        </w:tc>
        <w:tc>
          <w:tcPr>
            <w:tcW w:w="2133" w:type="dxa"/>
          </w:tcPr>
          <w:p w14:paraId="6FF4F421" w14:textId="77777777" w:rsidR="005570BB" w:rsidRPr="00470755" w:rsidRDefault="002F17E0" w:rsidP="00025E98">
            <w:pPr>
              <w:spacing w:line="360" w:lineRule="auto"/>
              <w:rPr>
                <w:rFonts w:cs="Times New Roman"/>
                <w:szCs w:val="24"/>
              </w:rPr>
            </w:pPr>
            <w:r w:rsidRPr="00470755">
              <w:rPr>
                <w:rFonts w:cs="Times New Roman"/>
                <w:color w:val="000000"/>
                <w:szCs w:val="24"/>
              </w:rPr>
              <w:t>Build the IRAS.API Docker image from the repository root and run the resulting container</w:t>
            </w:r>
          </w:p>
        </w:tc>
        <w:tc>
          <w:tcPr>
            <w:tcW w:w="1953" w:type="dxa"/>
          </w:tcPr>
          <w:p w14:paraId="234689AE" w14:textId="77777777" w:rsidR="005570BB" w:rsidRPr="00470755" w:rsidRDefault="002F17E0" w:rsidP="00025E98">
            <w:pPr>
              <w:spacing w:line="360" w:lineRule="auto"/>
              <w:rPr>
                <w:rFonts w:cs="Times New Roman"/>
                <w:szCs w:val="24"/>
              </w:rPr>
            </w:pPr>
            <w:r w:rsidRPr="00470755">
              <w:rPr>
                <w:rFonts w:cs="Times New Roman"/>
                <w:color w:val="000000"/>
                <w:szCs w:val="24"/>
              </w:rPr>
              <w:t xml:space="preserve">The container starts and serves the API on the configured port without requiring the host to have the .NET SDK </w:t>
            </w:r>
            <w:r w:rsidRPr="00470755">
              <w:rPr>
                <w:rFonts w:cs="Times New Roman"/>
                <w:color w:val="000000"/>
                <w:szCs w:val="24"/>
              </w:rPr>
              <w:t>installed</w:t>
            </w:r>
          </w:p>
        </w:tc>
        <w:tc>
          <w:tcPr>
            <w:tcW w:w="2083" w:type="dxa"/>
          </w:tcPr>
          <w:p w14:paraId="641C9D11" w14:textId="77777777" w:rsidR="005570BB" w:rsidRPr="00470755" w:rsidRDefault="002F17E0" w:rsidP="00025E98">
            <w:pPr>
              <w:spacing w:line="360" w:lineRule="auto"/>
              <w:rPr>
                <w:rFonts w:cs="Times New Roman"/>
                <w:szCs w:val="24"/>
              </w:rPr>
            </w:pPr>
            <w:r w:rsidRPr="00470755">
              <w:rPr>
                <w:rFonts w:cs="Times New Roman"/>
                <w:color w:val="000000"/>
                <w:szCs w:val="24"/>
              </w:rPr>
              <w:t>Dockerfile (multi-stage build)</w:t>
            </w:r>
          </w:p>
        </w:tc>
      </w:tr>
    </w:tbl>
    <w:p w14:paraId="38EBF9A3" w14:textId="77777777" w:rsidR="00D441BB" w:rsidRPr="0004082D" w:rsidRDefault="00D441BB" w:rsidP="00025E98">
      <w:pPr>
        <w:spacing w:after="40" w:line="360" w:lineRule="auto"/>
        <w:rPr>
          <w:rFonts w:cs="Times New Roman"/>
          <w:b/>
          <w:color w:val="000000"/>
          <w:sz w:val="16"/>
        </w:rPr>
      </w:pPr>
    </w:p>
    <w:p w14:paraId="1B7F20B3" w14:textId="2ABD3D78" w:rsidR="005570BB" w:rsidRPr="00470755" w:rsidRDefault="00D441BB" w:rsidP="00025E98">
      <w:pPr>
        <w:spacing w:after="40" w:line="360" w:lineRule="auto"/>
        <w:jc w:val="center"/>
        <w:rPr>
          <w:rFonts w:cs="Times New Roman"/>
          <w:bCs/>
          <w:color w:val="595959" w:themeColor="text1" w:themeTint="A6"/>
        </w:rPr>
      </w:pPr>
      <w:r w:rsidRPr="00470755">
        <w:rPr>
          <w:rFonts w:cs="Times New Roman"/>
          <w:bCs/>
          <w:color w:val="595959" w:themeColor="text1" w:themeTint="A6"/>
          <w:sz w:val="16"/>
        </w:rPr>
        <w:lastRenderedPageBreak/>
        <w:t>Table B.2: Additional Non-Functional Test Cases.</w:t>
      </w:r>
    </w:p>
    <w:p w14:paraId="77162514" w14:textId="77777777" w:rsidR="005570BB" w:rsidRPr="0004082D" w:rsidRDefault="002F17E0" w:rsidP="00025E98">
      <w:pPr>
        <w:pStyle w:val="Heading2"/>
        <w:spacing w:line="360" w:lineRule="auto"/>
        <w:rPr>
          <w:rFonts w:ascii="Times New Roman" w:hAnsi="Times New Roman" w:cs="Times New Roman"/>
        </w:rPr>
      </w:pPr>
      <w:bookmarkStart w:id="188" w:name="_Toc239418153"/>
      <w:r w:rsidRPr="0004082D">
        <w:rPr>
          <w:rFonts w:ascii="Times New Roman" w:hAnsi="Times New Roman" w:cs="Times New Roman"/>
        </w:rPr>
        <w:t>Appendix C - Additional Sequence Diagrams</w:t>
      </w:r>
      <w:bookmarkEnd w:id="188"/>
    </w:p>
    <w:p w14:paraId="2CF7A2AF" w14:textId="41BBE91D" w:rsidR="00892052" w:rsidRDefault="00892052" w:rsidP="00892052">
      <w:pPr>
        <w:spacing w:line="360" w:lineRule="auto"/>
        <w:jc w:val="both"/>
        <w:rPr>
          <w:rFonts w:cs="Times New Roman"/>
          <w:color w:val="161F19"/>
          <w:shd w:val="clear" w:color="auto" w:fill="FFFFFF"/>
        </w:rPr>
      </w:pPr>
      <w:r w:rsidRPr="00892052">
        <w:rPr>
          <w:rFonts w:cs="Times New Roman"/>
          <w:color w:val="161F19"/>
          <w:shd w:val="clear" w:color="auto" w:fill="FFFFFF"/>
        </w:rPr>
        <w:t>Section 4.4.4 presented the three sequence diagrams most central to the AI-assisted contribution of IRAS. This appendix provides the remaining seven, covering all other AI-</w:t>
      </w:r>
      <w:r w:rsidRPr="00892052">
        <w:rPr>
          <w:rFonts w:cs="Times New Roman"/>
          <w:color w:val="161F19"/>
          <w:shd w:val="clear" w:color="auto" w:fill="FFFFFF"/>
        </w:rPr>
        <w:t>dependent</w:t>
      </w:r>
      <w:r w:rsidRPr="00892052">
        <w:rPr>
          <w:rFonts w:cs="Times New Roman"/>
          <w:color w:val="161F19"/>
          <w:shd w:val="clear" w:color="auto" w:fill="FFFFFF"/>
        </w:rPr>
        <w:t xml:space="preserve"> or cross-actor workflows in the system, ensuring that all use cases in Figure 4.1 be traceable to a concrete message-level flow.</w:t>
      </w:r>
    </w:p>
    <w:p w14:paraId="40AB2950" w14:textId="3E44FD57" w:rsidR="005570BB" w:rsidRPr="005B43C8" w:rsidRDefault="005B43C8" w:rsidP="005B43C8">
      <w:pPr>
        <w:spacing w:before="100" w:beforeAutospacing="1" w:after="100" w:afterAutospacing="1" w:line="240" w:lineRule="auto"/>
        <w:rPr>
          <w:rFonts w:cs="Times New Roman"/>
          <w:szCs w:val="24"/>
          <w:lang w:bidi="si-LK"/>
        </w:rPr>
      </w:pPr>
      <w:r w:rsidRPr="005B43C8">
        <w:rPr>
          <w:rFonts w:cs="Times New Roman"/>
          <w:noProof/>
          <w:szCs w:val="24"/>
          <w:lang w:bidi="si-LK"/>
        </w:rPr>
        <w:drawing>
          <wp:inline distT="0" distB="0" distL="0" distR="0" wp14:anchorId="3EE34653" wp14:editId="518C8368">
            <wp:extent cx="5512279" cy="2860675"/>
            <wp:effectExtent l="19050" t="19050" r="12700" b="15875"/>
            <wp:docPr id="46" name="Picture 46"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with text and arrows&#10;&#10;Description automatically generated with medium confidence"/>
                    <pic:cNvPicPr>
                      <a:picLocks noChangeAspect="1" noChangeArrowheads="1"/>
                    </pic:cNvPicPr>
                  </pic:nvPicPr>
                  <pic:blipFill rotWithShape="1">
                    <a:blip r:embed="rId82">
                      <a:extLst>
                        <a:ext uri="{28A0092B-C50C-407E-A947-70E740481C1C}">
                          <a14:useLocalDpi xmlns:a14="http://schemas.microsoft.com/office/drawing/2010/main" val="0"/>
                        </a:ext>
                      </a:extLst>
                    </a:blip>
                    <a:srcRect l="895" t="2007" r="308"/>
                    <a:stretch/>
                  </pic:blipFill>
                  <pic:spPr bwMode="auto">
                    <a:xfrm>
                      <a:off x="0" y="0"/>
                      <a:ext cx="5513175" cy="2861140"/>
                    </a:xfrm>
                    <a:prstGeom prst="rect">
                      <a:avLst/>
                    </a:prstGeom>
                    <a:noFill/>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5CB024" w14:textId="77777777" w:rsidR="005570BB" w:rsidRPr="00470755" w:rsidRDefault="002F17E0" w:rsidP="00025E98">
      <w:pPr>
        <w:spacing w:before="120" w:after="280" w:line="360" w:lineRule="auto"/>
        <w:jc w:val="center"/>
        <w:rPr>
          <w:rFonts w:cs="Times New Roman"/>
          <w:bCs/>
          <w:color w:val="595959" w:themeColor="text1" w:themeTint="A6"/>
        </w:rPr>
      </w:pPr>
      <w:bookmarkStart w:id="189" w:name="Figure_C_1"/>
      <w:bookmarkEnd w:id="189"/>
      <w:r w:rsidRPr="00470755">
        <w:rPr>
          <w:rFonts w:cs="Times New Roman"/>
          <w:bCs/>
          <w:color w:val="595959" w:themeColor="text1" w:themeTint="A6"/>
          <w:sz w:val="16"/>
        </w:rPr>
        <w:t>Figure C.1: Sequence Diagram — Registration &amp; Authentication. The diagram covers UC-01 for all three roles: account creatio</w:t>
      </w:r>
      <w:r w:rsidRPr="00470755">
        <w:rPr>
          <w:rFonts w:cs="Times New Roman"/>
          <w:bCs/>
          <w:color w:val="595959" w:themeColor="text1" w:themeTint="A6"/>
          <w:sz w:val="16"/>
        </w:rPr>
        <w:t>n through AuthController and UserService, followed by login, credential validation against the stored password hash, and JWT issuance carrying the user's role claim.</w:t>
      </w:r>
    </w:p>
    <w:p w14:paraId="5BDE12E5" w14:textId="1A76396E" w:rsidR="005570BB" w:rsidRPr="0004082D" w:rsidRDefault="00E948D5" w:rsidP="00025E98">
      <w:pPr>
        <w:spacing w:line="360" w:lineRule="auto"/>
        <w:jc w:val="center"/>
        <w:rPr>
          <w:rFonts w:cs="Times New Roman"/>
        </w:rPr>
      </w:pPr>
      <w:r w:rsidRPr="00E948D5">
        <w:rPr>
          <w:rFonts w:cs="Times New Roman"/>
        </w:rPr>
        <w:drawing>
          <wp:inline distT="0" distB="0" distL="0" distR="0" wp14:anchorId="4485EFAD" wp14:editId="13291063">
            <wp:extent cx="5580380" cy="3030220"/>
            <wp:effectExtent l="19050" t="19050" r="20320" b="17780"/>
            <wp:docPr id="53" name="Picture 53" descr="A diagram with text and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with text and blue lines&#10;&#10;Description automatically generated with medium confidence"/>
                    <pic:cNvPicPr/>
                  </pic:nvPicPr>
                  <pic:blipFill>
                    <a:blip r:embed="rId83"/>
                    <a:stretch>
                      <a:fillRect/>
                    </a:stretch>
                  </pic:blipFill>
                  <pic:spPr>
                    <a:xfrm>
                      <a:off x="0" y="0"/>
                      <a:ext cx="5580380" cy="3030220"/>
                    </a:xfrm>
                    <a:prstGeom prst="rect">
                      <a:avLst/>
                    </a:prstGeom>
                    <a:ln w="19050">
                      <a:solidFill>
                        <a:schemeClr val="tx1"/>
                      </a:solidFill>
                    </a:ln>
                  </pic:spPr>
                </pic:pic>
              </a:graphicData>
            </a:graphic>
          </wp:inline>
        </w:drawing>
      </w:r>
    </w:p>
    <w:p w14:paraId="7187AF69" w14:textId="77777777" w:rsidR="005570BB" w:rsidRPr="00470755" w:rsidRDefault="002F17E0" w:rsidP="00025E98">
      <w:pPr>
        <w:spacing w:before="120" w:after="280" w:line="360" w:lineRule="auto"/>
        <w:jc w:val="center"/>
        <w:rPr>
          <w:rFonts w:cs="Times New Roman"/>
          <w:bCs/>
          <w:color w:val="595959" w:themeColor="text1" w:themeTint="A6"/>
        </w:rPr>
      </w:pPr>
      <w:bookmarkStart w:id="190" w:name="Figure_C_2"/>
      <w:bookmarkEnd w:id="190"/>
      <w:r w:rsidRPr="00470755">
        <w:rPr>
          <w:rFonts w:cs="Times New Roman"/>
          <w:bCs/>
          <w:color w:val="595959" w:themeColor="text1" w:themeTint="A6"/>
          <w:sz w:val="16"/>
        </w:rPr>
        <w:lastRenderedPageBreak/>
        <w:t>Figure C.2: Sequence Diagram — AI-Assisted Job Description Generation, Moderation &amp; Publ</w:t>
      </w:r>
      <w:r w:rsidRPr="00470755">
        <w:rPr>
          <w:rFonts w:cs="Times New Roman"/>
          <w:bCs/>
          <w:color w:val="595959" w:themeColor="text1" w:themeTint="A6"/>
          <w:sz w:val="16"/>
        </w:rPr>
        <w:t>ishing. The diagram covers UC-13 and UC-14 together with UC-20: the employer's AI-drafted job description is only ever saved as Draft, and only an administrator's explicit approval moves it to Published, at which point the flow hands off to the proactive m</w:t>
      </w:r>
      <w:r w:rsidRPr="00470755">
        <w:rPr>
          <w:rFonts w:cs="Times New Roman"/>
          <w:bCs/>
          <w:color w:val="595959" w:themeColor="text1" w:themeTint="A6"/>
          <w:sz w:val="16"/>
        </w:rPr>
        <w:t>atching sequence in Figure C.3.</w:t>
      </w:r>
    </w:p>
    <w:p w14:paraId="7D613ABD" w14:textId="77777777" w:rsidR="005570BB" w:rsidRPr="0004082D" w:rsidRDefault="002F17E0" w:rsidP="00025E98">
      <w:pPr>
        <w:spacing w:line="360" w:lineRule="auto"/>
        <w:jc w:val="center"/>
        <w:rPr>
          <w:rFonts w:cs="Times New Roman"/>
        </w:rPr>
      </w:pPr>
      <w:r w:rsidRPr="0004082D">
        <w:rPr>
          <w:rFonts w:cs="Times New Roman"/>
          <w:noProof/>
        </w:rPr>
        <w:drawing>
          <wp:inline distT="0" distB="0" distL="0" distR="0" wp14:anchorId="6770F7A8" wp14:editId="5109AE6E">
            <wp:extent cx="5486400" cy="2261062"/>
            <wp:effectExtent l="19050" t="19050" r="19050" b="254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4"/>
                    <a:stretch>
                      <a:fillRect/>
                    </a:stretch>
                  </pic:blipFill>
                  <pic:spPr>
                    <a:xfrm>
                      <a:off x="0" y="0"/>
                      <a:ext cx="5486400" cy="2261062"/>
                    </a:xfrm>
                    <a:prstGeom prst="rect">
                      <a:avLst/>
                    </a:prstGeom>
                    <a:ln w="19050">
                      <a:solidFill>
                        <a:schemeClr val="tx1"/>
                      </a:solidFill>
                    </a:ln>
                  </pic:spPr>
                </pic:pic>
              </a:graphicData>
            </a:graphic>
          </wp:inline>
        </w:drawing>
      </w:r>
    </w:p>
    <w:p w14:paraId="16175E92" w14:textId="77777777" w:rsidR="005570BB" w:rsidRPr="00470755" w:rsidRDefault="002F17E0" w:rsidP="00025E98">
      <w:pPr>
        <w:spacing w:before="120" w:after="280" w:line="360" w:lineRule="auto"/>
        <w:jc w:val="center"/>
        <w:rPr>
          <w:rFonts w:cs="Times New Roman"/>
          <w:bCs/>
          <w:color w:val="595959" w:themeColor="text1" w:themeTint="A6"/>
        </w:rPr>
      </w:pPr>
      <w:bookmarkStart w:id="191" w:name="Figure_C_3"/>
      <w:bookmarkEnd w:id="191"/>
      <w:r w:rsidRPr="00470755">
        <w:rPr>
          <w:rFonts w:cs="Times New Roman"/>
          <w:bCs/>
          <w:color w:val="595959" w:themeColor="text1" w:themeTint="A6"/>
          <w:sz w:val="16"/>
        </w:rPr>
        <w:t xml:space="preserve">Figure C.3: Sequence Diagram — Proactive Batch Job Matching &amp; Notification. The diagram shows JobMatchingService retrieving every opted-in, resume-parsed candidate for a newly published job, sending them to the AI </w:t>
      </w:r>
      <w:r w:rsidRPr="00470755">
        <w:rPr>
          <w:rFonts w:cs="Times New Roman"/>
          <w:bCs/>
          <w:color w:val="595959" w:themeColor="text1" w:themeTint="A6"/>
          <w:sz w:val="16"/>
        </w:rPr>
        <w:t>service in a single batched /rank call rather than one call per candidate, and creating a JobMatch plus notification only for the candidates whose combined score clears the configured threshold.</w:t>
      </w:r>
    </w:p>
    <w:p w14:paraId="1993CEE6" w14:textId="19FA49C0" w:rsidR="005570BB" w:rsidRPr="0004082D" w:rsidRDefault="00185698" w:rsidP="00025E98">
      <w:pPr>
        <w:spacing w:line="360" w:lineRule="auto"/>
        <w:jc w:val="center"/>
        <w:rPr>
          <w:rFonts w:cs="Times New Roman"/>
        </w:rPr>
      </w:pPr>
      <w:r w:rsidRPr="00185698">
        <w:rPr>
          <w:rFonts w:cs="Times New Roman"/>
        </w:rPr>
        <w:drawing>
          <wp:inline distT="0" distB="0" distL="0" distR="0" wp14:anchorId="31EC07E5" wp14:editId="2B045F6D">
            <wp:extent cx="5508998" cy="2372828"/>
            <wp:effectExtent l="19050" t="19050" r="15875" b="27940"/>
            <wp:docPr id="50" name="Picture 50"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of a project&#10;&#10;Description automatically generated"/>
                    <pic:cNvPicPr/>
                  </pic:nvPicPr>
                  <pic:blipFill rotWithShape="1">
                    <a:blip r:embed="rId85"/>
                    <a:srcRect l="342" t="2314" r="879" b="4002"/>
                    <a:stretch/>
                  </pic:blipFill>
                  <pic:spPr bwMode="auto">
                    <a:xfrm>
                      <a:off x="0" y="0"/>
                      <a:ext cx="5512272" cy="2374238"/>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750873" w14:textId="77777777" w:rsidR="005570BB" w:rsidRPr="00470755" w:rsidRDefault="002F17E0" w:rsidP="00025E98">
      <w:pPr>
        <w:spacing w:before="120" w:after="280" w:line="360" w:lineRule="auto"/>
        <w:jc w:val="center"/>
        <w:rPr>
          <w:rFonts w:cs="Times New Roman"/>
          <w:bCs/>
          <w:color w:val="595959" w:themeColor="text1" w:themeTint="A6"/>
        </w:rPr>
      </w:pPr>
      <w:bookmarkStart w:id="192" w:name="Figure_C_4"/>
      <w:bookmarkEnd w:id="192"/>
      <w:r w:rsidRPr="00470755">
        <w:rPr>
          <w:rFonts w:cs="Times New Roman"/>
          <w:bCs/>
          <w:color w:val="595959" w:themeColor="text1" w:themeTint="A6"/>
          <w:sz w:val="16"/>
        </w:rPr>
        <w:t>Figure C.4: Sequence Diagram — Skill Gap Explanation &amp; Impr</w:t>
      </w:r>
      <w:r w:rsidRPr="00470755">
        <w:rPr>
          <w:rFonts w:cs="Times New Roman"/>
          <w:bCs/>
          <w:color w:val="595959" w:themeColor="text1" w:themeTint="A6"/>
          <w:sz w:val="16"/>
        </w:rPr>
        <w:t>ovement Plan Generation. The diagram covers UC-07: comparing a candidate's skills against a job's requirements, generating a plain-language AI explanation of the gap, and — on the candidate's request — generating a personalized, sequenced improvement plan.</w:t>
      </w:r>
    </w:p>
    <w:p w14:paraId="62D1F4C6" w14:textId="77777777" w:rsidR="005570BB" w:rsidRPr="0004082D" w:rsidRDefault="002F17E0" w:rsidP="00025E98">
      <w:pPr>
        <w:spacing w:line="360" w:lineRule="auto"/>
        <w:jc w:val="center"/>
        <w:rPr>
          <w:rFonts w:cs="Times New Roman"/>
        </w:rPr>
      </w:pPr>
      <w:r w:rsidRPr="0004082D">
        <w:rPr>
          <w:rFonts w:cs="Times New Roman"/>
          <w:noProof/>
        </w:rPr>
        <w:lastRenderedPageBreak/>
        <w:drawing>
          <wp:inline distT="0" distB="0" distL="0" distR="0" wp14:anchorId="7BEA6B84" wp14:editId="19C5AF4D">
            <wp:extent cx="5486400" cy="3185652"/>
            <wp:effectExtent l="19050" t="19050" r="1905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ssessment.png"/>
                    <pic:cNvPicPr/>
                  </pic:nvPicPr>
                  <pic:blipFill>
                    <a:blip r:embed="rId86"/>
                    <a:stretch>
                      <a:fillRect/>
                    </a:stretch>
                  </pic:blipFill>
                  <pic:spPr>
                    <a:xfrm>
                      <a:off x="0" y="0"/>
                      <a:ext cx="5486400" cy="3185652"/>
                    </a:xfrm>
                    <a:prstGeom prst="rect">
                      <a:avLst/>
                    </a:prstGeom>
                    <a:ln w="19050">
                      <a:solidFill>
                        <a:schemeClr val="tx1"/>
                      </a:solidFill>
                    </a:ln>
                  </pic:spPr>
                </pic:pic>
              </a:graphicData>
            </a:graphic>
          </wp:inline>
        </w:drawing>
      </w:r>
    </w:p>
    <w:p w14:paraId="2BA83755" w14:textId="77777777" w:rsidR="005570BB" w:rsidRPr="00470755" w:rsidRDefault="002F17E0" w:rsidP="00025E98">
      <w:pPr>
        <w:spacing w:before="120" w:after="280" w:line="360" w:lineRule="auto"/>
        <w:jc w:val="center"/>
        <w:rPr>
          <w:rFonts w:cs="Times New Roman"/>
          <w:bCs/>
          <w:color w:val="595959" w:themeColor="text1" w:themeTint="A6"/>
        </w:rPr>
      </w:pPr>
      <w:bookmarkStart w:id="193" w:name="Figure_C_5"/>
      <w:bookmarkEnd w:id="193"/>
      <w:r w:rsidRPr="00470755">
        <w:rPr>
          <w:rFonts w:cs="Times New Roman"/>
          <w:bCs/>
          <w:color w:val="595959" w:themeColor="text1" w:themeTint="A6"/>
          <w:sz w:val="16"/>
        </w:rPr>
        <w:t>Figure C.5: Sequence Diagram — Skill Assessment: Generation, Attempt &amp; AI Grading. The diagram covers UC-09 and UC-16: a job's assessment questions are generated once (by the AI service) and reused for every subsequent candidate, an attempt is scored au</w:t>
      </w:r>
      <w:r w:rsidRPr="00470755">
        <w:rPr>
          <w:rFonts w:cs="Times New Roman"/>
          <w:bCs/>
          <w:color w:val="595959" w:themeColor="text1" w:themeTint="A6"/>
          <w:sz w:val="16"/>
        </w:rPr>
        <w:t>tomatically for multiple-choice questions and by the AI grader for free-text answers, and the combined result is persisted against the attempt.</w:t>
      </w:r>
    </w:p>
    <w:p w14:paraId="6F5F84D4" w14:textId="4E48A27B" w:rsidR="005570BB" w:rsidRPr="0004082D" w:rsidRDefault="00E948D5" w:rsidP="00025E98">
      <w:pPr>
        <w:spacing w:line="360" w:lineRule="auto"/>
        <w:jc w:val="center"/>
        <w:rPr>
          <w:rFonts w:cs="Times New Roman"/>
        </w:rPr>
      </w:pPr>
      <w:r w:rsidRPr="00E948D5">
        <w:rPr>
          <w:rFonts w:cs="Times New Roman"/>
        </w:rPr>
        <w:drawing>
          <wp:inline distT="0" distB="0" distL="0" distR="0" wp14:anchorId="538E206C" wp14:editId="14D01E8D">
            <wp:extent cx="5580380" cy="3068320"/>
            <wp:effectExtent l="0" t="0" r="1270" b="0"/>
            <wp:docPr id="51" name="Picture 51" descr="A diagram with blue lines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with blue lines and black text&#10;&#10;Description automatically generated with medium confidence"/>
                    <pic:cNvPicPr/>
                  </pic:nvPicPr>
                  <pic:blipFill>
                    <a:blip r:embed="rId87"/>
                    <a:stretch>
                      <a:fillRect/>
                    </a:stretch>
                  </pic:blipFill>
                  <pic:spPr>
                    <a:xfrm>
                      <a:off x="0" y="0"/>
                      <a:ext cx="5580380" cy="3068320"/>
                    </a:xfrm>
                    <a:prstGeom prst="rect">
                      <a:avLst/>
                    </a:prstGeom>
                  </pic:spPr>
                </pic:pic>
              </a:graphicData>
            </a:graphic>
          </wp:inline>
        </w:drawing>
      </w:r>
    </w:p>
    <w:p w14:paraId="3E77A7C3" w14:textId="77777777" w:rsidR="005570BB" w:rsidRPr="00470755" w:rsidRDefault="002F17E0" w:rsidP="00025E98">
      <w:pPr>
        <w:spacing w:before="120" w:after="280" w:line="360" w:lineRule="auto"/>
        <w:jc w:val="center"/>
        <w:rPr>
          <w:rFonts w:cs="Times New Roman"/>
          <w:bCs/>
          <w:color w:val="595959" w:themeColor="text1" w:themeTint="A6"/>
        </w:rPr>
      </w:pPr>
      <w:bookmarkStart w:id="194" w:name="Figure_C_6"/>
      <w:bookmarkEnd w:id="194"/>
      <w:r w:rsidRPr="00470755">
        <w:rPr>
          <w:rFonts w:cs="Times New Roman"/>
          <w:bCs/>
          <w:color w:val="595959" w:themeColor="text1" w:themeTint="A6"/>
          <w:sz w:val="16"/>
        </w:rPr>
        <w:t xml:space="preserve">Figure C.6: Sequence Diagram — Interview Scheduling &amp; Candidate Feedback. The diagram covers UC-17 and UC-18: </w:t>
      </w:r>
      <w:r w:rsidRPr="00470755">
        <w:rPr>
          <w:rFonts w:cs="Times New Roman"/>
          <w:bCs/>
          <w:color w:val="595959" w:themeColor="text1" w:themeTint="A6"/>
          <w:sz w:val="16"/>
        </w:rPr>
        <w:t xml:space="preserve">an employer schedules an interview against a shortlisted application, then, following a hiring decision, an AI-drafted feedback message is generated, </w:t>
      </w:r>
      <w:proofErr w:type="gramStart"/>
      <w:r w:rsidRPr="00470755">
        <w:rPr>
          <w:rFonts w:cs="Times New Roman"/>
          <w:bCs/>
          <w:color w:val="595959" w:themeColor="text1" w:themeTint="A6"/>
          <w:sz w:val="16"/>
        </w:rPr>
        <w:t>reviewed</w:t>
      </w:r>
      <w:proofErr w:type="gramEnd"/>
      <w:r w:rsidRPr="00470755">
        <w:rPr>
          <w:rFonts w:cs="Times New Roman"/>
          <w:bCs/>
          <w:color w:val="595959" w:themeColor="text1" w:themeTint="A6"/>
          <w:sz w:val="16"/>
        </w:rPr>
        <w:t xml:space="preserve"> and approved by the employer, and only then delivered to the candidate.</w:t>
      </w:r>
    </w:p>
    <w:p w14:paraId="0F6BA94D" w14:textId="77777777" w:rsidR="005570BB" w:rsidRPr="0004082D" w:rsidRDefault="002F17E0" w:rsidP="00025E98">
      <w:pPr>
        <w:spacing w:line="360" w:lineRule="auto"/>
        <w:jc w:val="center"/>
        <w:rPr>
          <w:rFonts w:cs="Times New Roman"/>
        </w:rPr>
      </w:pPr>
      <w:r w:rsidRPr="0004082D">
        <w:rPr>
          <w:rFonts w:cs="Times New Roman"/>
          <w:noProof/>
        </w:rPr>
        <w:lastRenderedPageBreak/>
        <w:drawing>
          <wp:inline distT="0" distB="0" distL="0" distR="0" wp14:anchorId="5868E575" wp14:editId="790CB106">
            <wp:extent cx="5486400" cy="3059084"/>
            <wp:effectExtent l="19050" t="19050" r="19050"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atbot.png"/>
                    <pic:cNvPicPr/>
                  </pic:nvPicPr>
                  <pic:blipFill>
                    <a:blip r:embed="rId88"/>
                    <a:stretch>
                      <a:fillRect/>
                    </a:stretch>
                  </pic:blipFill>
                  <pic:spPr>
                    <a:xfrm>
                      <a:off x="0" y="0"/>
                      <a:ext cx="5486400" cy="3059084"/>
                    </a:xfrm>
                    <a:prstGeom prst="rect">
                      <a:avLst/>
                    </a:prstGeom>
                    <a:ln w="19050">
                      <a:solidFill>
                        <a:schemeClr val="tx1"/>
                      </a:solidFill>
                    </a:ln>
                  </pic:spPr>
                </pic:pic>
              </a:graphicData>
            </a:graphic>
          </wp:inline>
        </w:drawing>
      </w:r>
    </w:p>
    <w:p w14:paraId="304AB110" w14:textId="77777777" w:rsidR="005570BB" w:rsidRPr="00470755" w:rsidRDefault="002F17E0" w:rsidP="00025E98">
      <w:pPr>
        <w:spacing w:before="120" w:after="280" w:line="360" w:lineRule="auto"/>
        <w:jc w:val="center"/>
        <w:rPr>
          <w:rFonts w:cs="Times New Roman"/>
          <w:bCs/>
          <w:color w:val="595959" w:themeColor="text1" w:themeTint="A6"/>
        </w:rPr>
      </w:pPr>
      <w:bookmarkStart w:id="195" w:name="Figure_C_7"/>
      <w:bookmarkEnd w:id="195"/>
      <w:r w:rsidRPr="00470755">
        <w:rPr>
          <w:rFonts w:cs="Times New Roman"/>
          <w:bCs/>
          <w:color w:val="595959" w:themeColor="text1" w:themeTint="A6"/>
          <w:sz w:val="16"/>
        </w:rPr>
        <w:t>Figure C.7: Sequence Di</w:t>
      </w:r>
      <w:r w:rsidRPr="00470755">
        <w:rPr>
          <w:rFonts w:cs="Times New Roman"/>
          <w:bCs/>
          <w:color w:val="595959" w:themeColor="text1" w:themeTint="A6"/>
          <w:sz w:val="16"/>
        </w:rPr>
        <w:t>agram — Role-Aware Chatbot Interaction. The diagram covers UC-10: the role-specific context builder assembles only that authenticated user's own data before the LLM call, and the reply is passed through ChatScopeGate before delivery, so an out-of-scope que</w:t>
      </w:r>
      <w:r w:rsidRPr="00470755">
        <w:rPr>
          <w:rFonts w:cs="Times New Roman"/>
          <w:bCs/>
          <w:color w:val="595959" w:themeColor="text1" w:themeTint="A6"/>
          <w:sz w:val="16"/>
        </w:rPr>
        <w:t>stion is deflected rather than answered.</w:t>
      </w:r>
    </w:p>
    <w:sectPr w:rsidR="005570BB" w:rsidRPr="00470755" w:rsidSect="00E2756C">
      <w:type w:val="continuous"/>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D4FDC" w14:textId="77777777" w:rsidR="002F17E0" w:rsidRDefault="002F17E0">
      <w:pPr>
        <w:spacing w:after="0" w:line="240" w:lineRule="auto"/>
      </w:pPr>
      <w:r>
        <w:separator/>
      </w:r>
    </w:p>
  </w:endnote>
  <w:endnote w:type="continuationSeparator" w:id="0">
    <w:p w14:paraId="5389325B" w14:textId="77777777" w:rsidR="002F17E0" w:rsidRDefault="002F1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33D23" w14:textId="77777777" w:rsidR="005570BB" w:rsidRDefault="002F17E0">
    <w:pPr>
      <w:pStyle w:val="Heading3Char"/>
      <w:jc w:val="center"/>
    </w:pPr>
    <w:r>
      <w:fldChar w:fldCharType="begin"/>
    </w:r>
    <w:r>
      <w:instrText>PAGE</w:instrText>
    </w:r>
    <w:r>
      <w:fldChar w:fldCharType="separate"/>
    </w:r>
    <w:r w:rsidR="00C007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865AB" w14:textId="77777777" w:rsidR="002F17E0" w:rsidRDefault="002F17E0">
      <w:pPr>
        <w:spacing w:after="0" w:line="240" w:lineRule="auto"/>
      </w:pPr>
      <w:r>
        <w:separator/>
      </w:r>
    </w:p>
  </w:footnote>
  <w:footnote w:type="continuationSeparator" w:id="0">
    <w:p w14:paraId="08E1111E" w14:textId="77777777" w:rsidR="002F17E0" w:rsidRDefault="002F1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BodyText3Char"/>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BodyText2Char"/>
      <w:lvlText w:val=""/>
      <w:lvlJc w:val="left"/>
      <w:pPr>
        <w:tabs>
          <w:tab w:val="num" w:pos="360"/>
        </w:tabs>
        <w:ind w:left="360" w:hanging="360"/>
      </w:pPr>
      <w:rPr>
        <w:rFonts w:ascii="Symbol" w:hAnsi="Symbol" w:hint="default"/>
      </w:rPr>
    </w:lvl>
  </w:abstractNum>
  <w:abstractNum w:abstractNumId="9" w15:restartNumberingAfterBreak="0">
    <w:nsid w:val="2AA07B7D"/>
    <w:multiLevelType w:val="hybridMultilevel"/>
    <w:tmpl w:val="8ED8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89"/>
    <w:rsid w:val="00025E98"/>
    <w:rsid w:val="00034616"/>
    <w:rsid w:val="0004082D"/>
    <w:rsid w:val="00043137"/>
    <w:rsid w:val="000512A2"/>
    <w:rsid w:val="0006063C"/>
    <w:rsid w:val="00063D81"/>
    <w:rsid w:val="000837A0"/>
    <w:rsid w:val="00084571"/>
    <w:rsid w:val="000A793D"/>
    <w:rsid w:val="000F7781"/>
    <w:rsid w:val="0015074B"/>
    <w:rsid w:val="00157C0B"/>
    <w:rsid w:val="00185698"/>
    <w:rsid w:val="00197E44"/>
    <w:rsid w:val="001A2170"/>
    <w:rsid w:val="001C1647"/>
    <w:rsid w:val="001D1AF4"/>
    <w:rsid w:val="001F58AE"/>
    <w:rsid w:val="001F6248"/>
    <w:rsid w:val="00227444"/>
    <w:rsid w:val="00295138"/>
    <w:rsid w:val="0029639D"/>
    <w:rsid w:val="002A6B82"/>
    <w:rsid w:val="002C4608"/>
    <w:rsid w:val="002F17E0"/>
    <w:rsid w:val="002F523A"/>
    <w:rsid w:val="00313C71"/>
    <w:rsid w:val="003145BE"/>
    <w:rsid w:val="00323BA1"/>
    <w:rsid w:val="00326F90"/>
    <w:rsid w:val="0037246D"/>
    <w:rsid w:val="00380878"/>
    <w:rsid w:val="003B726E"/>
    <w:rsid w:val="0041353A"/>
    <w:rsid w:val="00437E0A"/>
    <w:rsid w:val="00464493"/>
    <w:rsid w:val="00470755"/>
    <w:rsid w:val="004710F8"/>
    <w:rsid w:val="004943EC"/>
    <w:rsid w:val="004D741E"/>
    <w:rsid w:val="0053572D"/>
    <w:rsid w:val="005415A9"/>
    <w:rsid w:val="005570BB"/>
    <w:rsid w:val="00564D95"/>
    <w:rsid w:val="00582D03"/>
    <w:rsid w:val="00591723"/>
    <w:rsid w:val="005B43C8"/>
    <w:rsid w:val="005C7C91"/>
    <w:rsid w:val="005E045C"/>
    <w:rsid w:val="00627457"/>
    <w:rsid w:val="006723EA"/>
    <w:rsid w:val="00696B72"/>
    <w:rsid w:val="006E27AF"/>
    <w:rsid w:val="006F7422"/>
    <w:rsid w:val="00721D4D"/>
    <w:rsid w:val="00735A10"/>
    <w:rsid w:val="00790954"/>
    <w:rsid w:val="007A7BDB"/>
    <w:rsid w:val="007D4E47"/>
    <w:rsid w:val="007F0DFA"/>
    <w:rsid w:val="00815989"/>
    <w:rsid w:val="0083716E"/>
    <w:rsid w:val="008669C8"/>
    <w:rsid w:val="008869D2"/>
    <w:rsid w:val="00892052"/>
    <w:rsid w:val="008B7BF7"/>
    <w:rsid w:val="008E542B"/>
    <w:rsid w:val="00907FD5"/>
    <w:rsid w:val="0093034C"/>
    <w:rsid w:val="00944DCD"/>
    <w:rsid w:val="00965404"/>
    <w:rsid w:val="00966929"/>
    <w:rsid w:val="0099114E"/>
    <w:rsid w:val="009C6627"/>
    <w:rsid w:val="009E3754"/>
    <w:rsid w:val="00A26C4A"/>
    <w:rsid w:val="00A55C17"/>
    <w:rsid w:val="00A84A2F"/>
    <w:rsid w:val="00A90634"/>
    <w:rsid w:val="00AA1D8D"/>
    <w:rsid w:val="00AC61AB"/>
    <w:rsid w:val="00AC6A42"/>
    <w:rsid w:val="00AF21CF"/>
    <w:rsid w:val="00AF5095"/>
    <w:rsid w:val="00B14ABF"/>
    <w:rsid w:val="00B46C1D"/>
    <w:rsid w:val="00B47730"/>
    <w:rsid w:val="00B729EA"/>
    <w:rsid w:val="00B72FAA"/>
    <w:rsid w:val="00B84A94"/>
    <w:rsid w:val="00BD15E9"/>
    <w:rsid w:val="00C0073D"/>
    <w:rsid w:val="00C00863"/>
    <w:rsid w:val="00C01EA8"/>
    <w:rsid w:val="00C1421C"/>
    <w:rsid w:val="00C46829"/>
    <w:rsid w:val="00C74D37"/>
    <w:rsid w:val="00C92723"/>
    <w:rsid w:val="00CB0664"/>
    <w:rsid w:val="00CC5140"/>
    <w:rsid w:val="00CD5CCB"/>
    <w:rsid w:val="00CE29FB"/>
    <w:rsid w:val="00CE40E8"/>
    <w:rsid w:val="00D10417"/>
    <w:rsid w:val="00D32B9C"/>
    <w:rsid w:val="00D42BA0"/>
    <w:rsid w:val="00D441BB"/>
    <w:rsid w:val="00D8160E"/>
    <w:rsid w:val="00DF7E6D"/>
    <w:rsid w:val="00E165FD"/>
    <w:rsid w:val="00E2756C"/>
    <w:rsid w:val="00E948D5"/>
    <w:rsid w:val="00EA0AB2"/>
    <w:rsid w:val="00EB3C25"/>
    <w:rsid w:val="00EC386A"/>
    <w:rsid w:val="00ED66BC"/>
    <w:rsid w:val="00EE564D"/>
    <w:rsid w:val="00F250EB"/>
    <w:rsid w:val="00F42C8B"/>
    <w:rsid w:val="00F60384"/>
    <w:rsid w:val="00F87853"/>
    <w:rsid w:val="00FC693F"/>
    <w:rsid w:val="00FF1341"/>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3A8B8"/>
  <w14:defaultImageDpi w14:val="300"/>
  <w15:docId w15:val="{B75E3184-555D-4B18-B7FA-992E32D3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3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0073D"/>
    <w:pPr>
      <w:spacing w:after="100"/>
    </w:pPr>
  </w:style>
  <w:style w:type="paragraph" w:styleId="TOC2">
    <w:name w:val="toc 2"/>
    <w:basedOn w:val="Normal"/>
    <w:next w:val="Normal"/>
    <w:autoRedefine/>
    <w:uiPriority w:val="39"/>
    <w:unhideWhenUsed/>
    <w:rsid w:val="00C0073D"/>
    <w:pPr>
      <w:spacing w:after="100"/>
      <w:ind w:left="240"/>
    </w:pPr>
  </w:style>
  <w:style w:type="paragraph" w:styleId="TOC3">
    <w:name w:val="toc 3"/>
    <w:basedOn w:val="Normal"/>
    <w:next w:val="Normal"/>
    <w:autoRedefine/>
    <w:uiPriority w:val="39"/>
    <w:unhideWhenUsed/>
    <w:rsid w:val="00C0073D"/>
    <w:pPr>
      <w:spacing w:after="100"/>
      <w:ind w:left="480"/>
    </w:pPr>
  </w:style>
  <w:style w:type="character" w:customStyle="1" w:styleId="cursor-pointer">
    <w:name w:val="cursor-pointer"/>
    <w:basedOn w:val="DefaultParagraphFont"/>
    <w:rsid w:val="00944DCD"/>
  </w:style>
  <w:style w:type="paragraph" w:styleId="NormalWeb">
    <w:name w:val="Normal (Web)"/>
    <w:basedOn w:val="Normal"/>
    <w:uiPriority w:val="99"/>
    <w:unhideWhenUsed/>
    <w:rsid w:val="00025E98"/>
    <w:pPr>
      <w:spacing w:before="100" w:beforeAutospacing="1" w:after="100" w:afterAutospacing="1" w:line="240" w:lineRule="auto"/>
    </w:pPr>
    <w:rPr>
      <w:rFonts w:cs="Times New Roman"/>
      <w:szCs w:val="24"/>
      <w:lang w:bidi="si-LK"/>
    </w:rPr>
  </w:style>
  <w:style w:type="character" w:styleId="Hyperlink">
    <w:name w:val="Hyperlink"/>
    <w:basedOn w:val="DefaultParagraphFont"/>
    <w:uiPriority w:val="99"/>
    <w:semiHidden/>
    <w:unhideWhenUsed/>
    <w:rsid w:val="00063D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3277">
      <w:bodyDiv w:val="1"/>
      <w:marLeft w:val="0"/>
      <w:marRight w:val="0"/>
      <w:marTop w:val="0"/>
      <w:marBottom w:val="0"/>
      <w:divBdr>
        <w:top w:val="none" w:sz="0" w:space="0" w:color="auto"/>
        <w:left w:val="none" w:sz="0" w:space="0" w:color="auto"/>
        <w:bottom w:val="none" w:sz="0" w:space="0" w:color="auto"/>
        <w:right w:val="none" w:sz="0" w:space="0" w:color="auto"/>
      </w:divBdr>
    </w:div>
    <w:div w:id="130444553">
      <w:bodyDiv w:val="1"/>
      <w:marLeft w:val="0"/>
      <w:marRight w:val="0"/>
      <w:marTop w:val="0"/>
      <w:marBottom w:val="0"/>
      <w:divBdr>
        <w:top w:val="none" w:sz="0" w:space="0" w:color="auto"/>
        <w:left w:val="none" w:sz="0" w:space="0" w:color="auto"/>
        <w:bottom w:val="none" w:sz="0" w:space="0" w:color="auto"/>
        <w:right w:val="none" w:sz="0" w:space="0" w:color="auto"/>
      </w:divBdr>
    </w:div>
    <w:div w:id="326515506">
      <w:bodyDiv w:val="1"/>
      <w:marLeft w:val="0"/>
      <w:marRight w:val="0"/>
      <w:marTop w:val="0"/>
      <w:marBottom w:val="0"/>
      <w:divBdr>
        <w:top w:val="none" w:sz="0" w:space="0" w:color="auto"/>
        <w:left w:val="none" w:sz="0" w:space="0" w:color="auto"/>
        <w:bottom w:val="none" w:sz="0" w:space="0" w:color="auto"/>
        <w:right w:val="none" w:sz="0" w:space="0" w:color="auto"/>
      </w:divBdr>
    </w:div>
    <w:div w:id="386073190">
      <w:bodyDiv w:val="1"/>
      <w:marLeft w:val="0"/>
      <w:marRight w:val="0"/>
      <w:marTop w:val="0"/>
      <w:marBottom w:val="0"/>
      <w:divBdr>
        <w:top w:val="none" w:sz="0" w:space="0" w:color="auto"/>
        <w:left w:val="none" w:sz="0" w:space="0" w:color="auto"/>
        <w:bottom w:val="none" w:sz="0" w:space="0" w:color="auto"/>
        <w:right w:val="none" w:sz="0" w:space="0" w:color="auto"/>
      </w:divBdr>
    </w:div>
    <w:div w:id="453445464">
      <w:bodyDiv w:val="1"/>
      <w:marLeft w:val="0"/>
      <w:marRight w:val="0"/>
      <w:marTop w:val="0"/>
      <w:marBottom w:val="0"/>
      <w:divBdr>
        <w:top w:val="none" w:sz="0" w:space="0" w:color="auto"/>
        <w:left w:val="none" w:sz="0" w:space="0" w:color="auto"/>
        <w:bottom w:val="none" w:sz="0" w:space="0" w:color="auto"/>
        <w:right w:val="none" w:sz="0" w:space="0" w:color="auto"/>
      </w:divBdr>
    </w:div>
    <w:div w:id="467018908">
      <w:bodyDiv w:val="1"/>
      <w:marLeft w:val="0"/>
      <w:marRight w:val="0"/>
      <w:marTop w:val="0"/>
      <w:marBottom w:val="0"/>
      <w:divBdr>
        <w:top w:val="none" w:sz="0" w:space="0" w:color="auto"/>
        <w:left w:val="none" w:sz="0" w:space="0" w:color="auto"/>
        <w:bottom w:val="none" w:sz="0" w:space="0" w:color="auto"/>
        <w:right w:val="none" w:sz="0" w:space="0" w:color="auto"/>
      </w:divBdr>
    </w:div>
    <w:div w:id="499778091">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
    <w:div w:id="587927182">
      <w:bodyDiv w:val="1"/>
      <w:marLeft w:val="0"/>
      <w:marRight w:val="0"/>
      <w:marTop w:val="0"/>
      <w:marBottom w:val="0"/>
      <w:divBdr>
        <w:top w:val="none" w:sz="0" w:space="0" w:color="auto"/>
        <w:left w:val="none" w:sz="0" w:space="0" w:color="auto"/>
        <w:bottom w:val="none" w:sz="0" w:space="0" w:color="auto"/>
        <w:right w:val="none" w:sz="0" w:space="0" w:color="auto"/>
      </w:divBdr>
    </w:div>
    <w:div w:id="600726223">
      <w:bodyDiv w:val="1"/>
      <w:marLeft w:val="0"/>
      <w:marRight w:val="0"/>
      <w:marTop w:val="0"/>
      <w:marBottom w:val="0"/>
      <w:divBdr>
        <w:top w:val="none" w:sz="0" w:space="0" w:color="auto"/>
        <w:left w:val="none" w:sz="0" w:space="0" w:color="auto"/>
        <w:bottom w:val="none" w:sz="0" w:space="0" w:color="auto"/>
        <w:right w:val="none" w:sz="0" w:space="0" w:color="auto"/>
      </w:divBdr>
    </w:div>
    <w:div w:id="676736291">
      <w:bodyDiv w:val="1"/>
      <w:marLeft w:val="0"/>
      <w:marRight w:val="0"/>
      <w:marTop w:val="0"/>
      <w:marBottom w:val="0"/>
      <w:divBdr>
        <w:top w:val="none" w:sz="0" w:space="0" w:color="auto"/>
        <w:left w:val="none" w:sz="0" w:space="0" w:color="auto"/>
        <w:bottom w:val="none" w:sz="0" w:space="0" w:color="auto"/>
        <w:right w:val="none" w:sz="0" w:space="0" w:color="auto"/>
      </w:divBdr>
    </w:div>
    <w:div w:id="713194594">
      <w:bodyDiv w:val="1"/>
      <w:marLeft w:val="0"/>
      <w:marRight w:val="0"/>
      <w:marTop w:val="0"/>
      <w:marBottom w:val="0"/>
      <w:divBdr>
        <w:top w:val="none" w:sz="0" w:space="0" w:color="auto"/>
        <w:left w:val="none" w:sz="0" w:space="0" w:color="auto"/>
        <w:bottom w:val="none" w:sz="0" w:space="0" w:color="auto"/>
        <w:right w:val="none" w:sz="0" w:space="0" w:color="auto"/>
      </w:divBdr>
    </w:div>
    <w:div w:id="783185736">
      <w:bodyDiv w:val="1"/>
      <w:marLeft w:val="0"/>
      <w:marRight w:val="0"/>
      <w:marTop w:val="0"/>
      <w:marBottom w:val="0"/>
      <w:divBdr>
        <w:top w:val="none" w:sz="0" w:space="0" w:color="auto"/>
        <w:left w:val="none" w:sz="0" w:space="0" w:color="auto"/>
        <w:bottom w:val="none" w:sz="0" w:space="0" w:color="auto"/>
        <w:right w:val="none" w:sz="0" w:space="0" w:color="auto"/>
      </w:divBdr>
    </w:div>
    <w:div w:id="812793601">
      <w:bodyDiv w:val="1"/>
      <w:marLeft w:val="0"/>
      <w:marRight w:val="0"/>
      <w:marTop w:val="0"/>
      <w:marBottom w:val="0"/>
      <w:divBdr>
        <w:top w:val="none" w:sz="0" w:space="0" w:color="auto"/>
        <w:left w:val="none" w:sz="0" w:space="0" w:color="auto"/>
        <w:bottom w:val="none" w:sz="0" w:space="0" w:color="auto"/>
        <w:right w:val="none" w:sz="0" w:space="0" w:color="auto"/>
      </w:divBdr>
    </w:div>
    <w:div w:id="843979926">
      <w:bodyDiv w:val="1"/>
      <w:marLeft w:val="0"/>
      <w:marRight w:val="0"/>
      <w:marTop w:val="0"/>
      <w:marBottom w:val="0"/>
      <w:divBdr>
        <w:top w:val="none" w:sz="0" w:space="0" w:color="auto"/>
        <w:left w:val="none" w:sz="0" w:space="0" w:color="auto"/>
        <w:bottom w:val="none" w:sz="0" w:space="0" w:color="auto"/>
        <w:right w:val="none" w:sz="0" w:space="0" w:color="auto"/>
      </w:divBdr>
    </w:div>
    <w:div w:id="889263052">
      <w:bodyDiv w:val="1"/>
      <w:marLeft w:val="0"/>
      <w:marRight w:val="0"/>
      <w:marTop w:val="0"/>
      <w:marBottom w:val="0"/>
      <w:divBdr>
        <w:top w:val="none" w:sz="0" w:space="0" w:color="auto"/>
        <w:left w:val="none" w:sz="0" w:space="0" w:color="auto"/>
        <w:bottom w:val="none" w:sz="0" w:space="0" w:color="auto"/>
        <w:right w:val="none" w:sz="0" w:space="0" w:color="auto"/>
      </w:divBdr>
    </w:div>
    <w:div w:id="957833882">
      <w:bodyDiv w:val="1"/>
      <w:marLeft w:val="0"/>
      <w:marRight w:val="0"/>
      <w:marTop w:val="0"/>
      <w:marBottom w:val="0"/>
      <w:divBdr>
        <w:top w:val="none" w:sz="0" w:space="0" w:color="auto"/>
        <w:left w:val="none" w:sz="0" w:space="0" w:color="auto"/>
        <w:bottom w:val="none" w:sz="0" w:space="0" w:color="auto"/>
        <w:right w:val="none" w:sz="0" w:space="0" w:color="auto"/>
      </w:divBdr>
    </w:div>
    <w:div w:id="1001271577">
      <w:bodyDiv w:val="1"/>
      <w:marLeft w:val="0"/>
      <w:marRight w:val="0"/>
      <w:marTop w:val="0"/>
      <w:marBottom w:val="0"/>
      <w:divBdr>
        <w:top w:val="none" w:sz="0" w:space="0" w:color="auto"/>
        <w:left w:val="none" w:sz="0" w:space="0" w:color="auto"/>
        <w:bottom w:val="none" w:sz="0" w:space="0" w:color="auto"/>
        <w:right w:val="none" w:sz="0" w:space="0" w:color="auto"/>
      </w:divBdr>
    </w:div>
    <w:div w:id="1012799103">
      <w:bodyDiv w:val="1"/>
      <w:marLeft w:val="0"/>
      <w:marRight w:val="0"/>
      <w:marTop w:val="0"/>
      <w:marBottom w:val="0"/>
      <w:divBdr>
        <w:top w:val="none" w:sz="0" w:space="0" w:color="auto"/>
        <w:left w:val="none" w:sz="0" w:space="0" w:color="auto"/>
        <w:bottom w:val="none" w:sz="0" w:space="0" w:color="auto"/>
        <w:right w:val="none" w:sz="0" w:space="0" w:color="auto"/>
      </w:divBdr>
    </w:div>
    <w:div w:id="1036613893">
      <w:bodyDiv w:val="1"/>
      <w:marLeft w:val="0"/>
      <w:marRight w:val="0"/>
      <w:marTop w:val="0"/>
      <w:marBottom w:val="0"/>
      <w:divBdr>
        <w:top w:val="none" w:sz="0" w:space="0" w:color="auto"/>
        <w:left w:val="none" w:sz="0" w:space="0" w:color="auto"/>
        <w:bottom w:val="none" w:sz="0" w:space="0" w:color="auto"/>
        <w:right w:val="none" w:sz="0" w:space="0" w:color="auto"/>
      </w:divBdr>
    </w:div>
    <w:div w:id="1116220011">
      <w:bodyDiv w:val="1"/>
      <w:marLeft w:val="0"/>
      <w:marRight w:val="0"/>
      <w:marTop w:val="0"/>
      <w:marBottom w:val="0"/>
      <w:divBdr>
        <w:top w:val="none" w:sz="0" w:space="0" w:color="auto"/>
        <w:left w:val="none" w:sz="0" w:space="0" w:color="auto"/>
        <w:bottom w:val="none" w:sz="0" w:space="0" w:color="auto"/>
        <w:right w:val="none" w:sz="0" w:space="0" w:color="auto"/>
      </w:divBdr>
    </w:div>
    <w:div w:id="1168590796">
      <w:bodyDiv w:val="1"/>
      <w:marLeft w:val="0"/>
      <w:marRight w:val="0"/>
      <w:marTop w:val="0"/>
      <w:marBottom w:val="0"/>
      <w:divBdr>
        <w:top w:val="none" w:sz="0" w:space="0" w:color="auto"/>
        <w:left w:val="none" w:sz="0" w:space="0" w:color="auto"/>
        <w:bottom w:val="none" w:sz="0" w:space="0" w:color="auto"/>
        <w:right w:val="none" w:sz="0" w:space="0" w:color="auto"/>
      </w:divBdr>
    </w:div>
    <w:div w:id="1174879956">
      <w:bodyDiv w:val="1"/>
      <w:marLeft w:val="0"/>
      <w:marRight w:val="0"/>
      <w:marTop w:val="0"/>
      <w:marBottom w:val="0"/>
      <w:divBdr>
        <w:top w:val="none" w:sz="0" w:space="0" w:color="auto"/>
        <w:left w:val="none" w:sz="0" w:space="0" w:color="auto"/>
        <w:bottom w:val="none" w:sz="0" w:space="0" w:color="auto"/>
        <w:right w:val="none" w:sz="0" w:space="0" w:color="auto"/>
      </w:divBdr>
    </w:div>
    <w:div w:id="1252354190">
      <w:bodyDiv w:val="1"/>
      <w:marLeft w:val="0"/>
      <w:marRight w:val="0"/>
      <w:marTop w:val="0"/>
      <w:marBottom w:val="0"/>
      <w:divBdr>
        <w:top w:val="none" w:sz="0" w:space="0" w:color="auto"/>
        <w:left w:val="none" w:sz="0" w:space="0" w:color="auto"/>
        <w:bottom w:val="none" w:sz="0" w:space="0" w:color="auto"/>
        <w:right w:val="none" w:sz="0" w:space="0" w:color="auto"/>
      </w:divBdr>
    </w:div>
    <w:div w:id="1264847019">
      <w:bodyDiv w:val="1"/>
      <w:marLeft w:val="0"/>
      <w:marRight w:val="0"/>
      <w:marTop w:val="0"/>
      <w:marBottom w:val="0"/>
      <w:divBdr>
        <w:top w:val="none" w:sz="0" w:space="0" w:color="auto"/>
        <w:left w:val="none" w:sz="0" w:space="0" w:color="auto"/>
        <w:bottom w:val="none" w:sz="0" w:space="0" w:color="auto"/>
        <w:right w:val="none" w:sz="0" w:space="0" w:color="auto"/>
      </w:divBdr>
    </w:div>
    <w:div w:id="1296568365">
      <w:bodyDiv w:val="1"/>
      <w:marLeft w:val="0"/>
      <w:marRight w:val="0"/>
      <w:marTop w:val="0"/>
      <w:marBottom w:val="0"/>
      <w:divBdr>
        <w:top w:val="none" w:sz="0" w:space="0" w:color="auto"/>
        <w:left w:val="none" w:sz="0" w:space="0" w:color="auto"/>
        <w:bottom w:val="none" w:sz="0" w:space="0" w:color="auto"/>
        <w:right w:val="none" w:sz="0" w:space="0" w:color="auto"/>
      </w:divBdr>
    </w:div>
    <w:div w:id="1301576564">
      <w:bodyDiv w:val="1"/>
      <w:marLeft w:val="0"/>
      <w:marRight w:val="0"/>
      <w:marTop w:val="0"/>
      <w:marBottom w:val="0"/>
      <w:divBdr>
        <w:top w:val="none" w:sz="0" w:space="0" w:color="auto"/>
        <w:left w:val="none" w:sz="0" w:space="0" w:color="auto"/>
        <w:bottom w:val="none" w:sz="0" w:space="0" w:color="auto"/>
        <w:right w:val="none" w:sz="0" w:space="0" w:color="auto"/>
      </w:divBdr>
    </w:div>
    <w:div w:id="1377778217">
      <w:bodyDiv w:val="1"/>
      <w:marLeft w:val="0"/>
      <w:marRight w:val="0"/>
      <w:marTop w:val="0"/>
      <w:marBottom w:val="0"/>
      <w:divBdr>
        <w:top w:val="none" w:sz="0" w:space="0" w:color="auto"/>
        <w:left w:val="none" w:sz="0" w:space="0" w:color="auto"/>
        <w:bottom w:val="none" w:sz="0" w:space="0" w:color="auto"/>
        <w:right w:val="none" w:sz="0" w:space="0" w:color="auto"/>
      </w:divBdr>
    </w:div>
    <w:div w:id="1439907554">
      <w:bodyDiv w:val="1"/>
      <w:marLeft w:val="0"/>
      <w:marRight w:val="0"/>
      <w:marTop w:val="0"/>
      <w:marBottom w:val="0"/>
      <w:divBdr>
        <w:top w:val="none" w:sz="0" w:space="0" w:color="auto"/>
        <w:left w:val="none" w:sz="0" w:space="0" w:color="auto"/>
        <w:bottom w:val="none" w:sz="0" w:space="0" w:color="auto"/>
        <w:right w:val="none" w:sz="0" w:space="0" w:color="auto"/>
      </w:divBdr>
    </w:div>
    <w:div w:id="1542673124">
      <w:bodyDiv w:val="1"/>
      <w:marLeft w:val="0"/>
      <w:marRight w:val="0"/>
      <w:marTop w:val="0"/>
      <w:marBottom w:val="0"/>
      <w:divBdr>
        <w:top w:val="none" w:sz="0" w:space="0" w:color="auto"/>
        <w:left w:val="none" w:sz="0" w:space="0" w:color="auto"/>
        <w:bottom w:val="none" w:sz="0" w:space="0" w:color="auto"/>
        <w:right w:val="none" w:sz="0" w:space="0" w:color="auto"/>
      </w:divBdr>
    </w:div>
    <w:div w:id="1614169995">
      <w:bodyDiv w:val="1"/>
      <w:marLeft w:val="0"/>
      <w:marRight w:val="0"/>
      <w:marTop w:val="0"/>
      <w:marBottom w:val="0"/>
      <w:divBdr>
        <w:top w:val="none" w:sz="0" w:space="0" w:color="auto"/>
        <w:left w:val="none" w:sz="0" w:space="0" w:color="auto"/>
        <w:bottom w:val="none" w:sz="0" w:space="0" w:color="auto"/>
        <w:right w:val="none" w:sz="0" w:space="0" w:color="auto"/>
      </w:divBdr>
    </w:div>
    <w:div w:id="1653749457">
      <w:bodyDiv w:val="1"/>
      <w:marLeft w:val="0"/>
      <w:marRight w:val="0"/>
      <w:marTop w:val="0"/>
      <w:marBottom w:val="0"/>
      <w:divBdr>
        <w:top w:val="none" w:sz="0" w:space="0" w:color="auto"/>
        <w:left w:val="none" w:sz="0" w:space="0" w:color="auto"/>
        <w:bottom w:val="none" w:sz="0" w:space="0" w:color="auto"/>
        <w:right w:val="none" w:sz="0" w:space="0" w:color="auto"/>
      </w:divBdr>
    </w:div>
    <w:div w:id="1709182972">
      <w:bodyDiv w:val="1"/>
      <w:marLeft w:val="0"/>
      <w:marRight w:val="0"/>
      <w:marTop w:val="0"/>
      <w:marBottom w:val="0"/>
      <w:divBdr>
        <w:top w:val="none" w:sz="0" w:space="0" w:color="auto"/>
        <w:left w:val="none" w:sz="0" w:space="0" w:color="auto"/>
        <w:bottom w:val="none" w:sz="0" w:space="0" w:color="auto"/>
        <w:right w:val="none" w:sz="0" w:space="0" w:color="auto"/>
      </w:divBdr>
    </w:div>
    <w:div w:id="1724668492">
      <w:bodyDiv w:val="1"/>
      <w:marLeft w:val="0"/>
      <w:marRight w:val="0"/>
      <w:marTop w:val="0"/>
      <w:marBottom w:val="0"/>
      <w:divBdr>
        <w:top w:val="none" w:sz="0" w:space="0" w:color="auto"/>
        <w:left w:val="none" w:sz="0" w:space="0" w:color="auto"/>
        <w:bottom w:val="none" w:sz="0" w:space="0" w:color="auto"/>
        <w:right w:val="none" w:sz="0" w:space="0" w:color="auto"/>
      </w:divBdr>
    </w:div>
    <w:div w:id="1844974631">
      <w:bodyDiv w:val="1"/>
      <w:marLeft w:val="0"/>
      <w:marRight w:val="0"/>
      <w:marTop w:val="0"/>
      <w:marBottom w:val="0"/>
      <w:divBdr>
        <w:top w:val="none" w:sz="0" w:space="0" w:color="auto"/>
        <w:left w:val="none" w:sz="0" w:space="0" w:color="auto"/>
        <w:bottom w:val="none" w:sz="0" w:space="0" w:color="auto"/>
        <w:right w:val="none" w:sz="0" w:space="0" w:color="auto"/>
      </w:divBdr>
    </w:div>
    <w:div w:id="1938126499">
      <w:bodyDiv w:val="1"/>
      <w:marLeft w:val="0"/>
      <w:marRight w:val="0"/>
      <w:marTop w:val="0"/>
      <w:marBottom w:val="0"/>
      <w:divBdr>
        <w:top w:val="none" w:sz="0" w:space="0" w:color="auto"/>
        <w:left w:val="none" w:sz="0" w:space="0" w:color="auto"/>
        <w:bottom w:val="none" w:sz="0" w:space="0" w:color="auto"/>
        <w:right w:val="none" w:sz="0" w:space="0" w:color="auto"/>
      </w:divBdr>
    </w:div>
    <w:div w:id="2077241793">
      <w:bodyDiv w:val="1"/>
      <w:marLeft w:val="0"/>
      <w:marRight w:val="0"/>
      <w:marTop w:val="0"/>
      <w:marBottom w:val="0"/>
      <w:divBdr>
        <w:top w:val="none" w:sz="0" w:space="0" w:color="auto"/>
        <w:left w:val="none" w:sz="0" w:space="0" w:color="auto"/>
        <w:bottom w:val="none" w:sz="0" w:space="0" w:color="auto"/>
        <w:right w:val="none" w:sz="0" w:space="0" w:color="auto"/>
      </w:divBdr>
    </w:div>
    <w:div w:id="21235252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ASP.NET" TargetMode="External"/><Relationship Id="rId21" Type="http://schemas.openxmlformats.org/officeDocument/2006/relationships/hyperlink" Target="http://Render.com"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the.NET"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hyperlink" Target="http://ASP.NET"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hyperlink" Target="http://ASP.NET"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the.NET"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for.NET" TargetMode="External"/><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2.png"/><Relationship Id="rId61" Type="http://schemas.openxmlformats.org/officeDocument/2006/relationships/image" Target="media/image48.png"/><Relationship Id="rId82" Type="http://schemas.openxmlformats.org/officeDocument/2006/relationships/image" Target="media/image67.jpe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59DF54-234A-47B6-BFCD-5A5592C8E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134</Pages>
  <Words>27125</Words>
  <Characters>163294</Characters>
  <Application>Microsoft Office Word</Application>
  <DocSecurity>0</DocSecurity>
  <Lines>4413</Lines>
  <Paragraphs>2139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KD Kapuge</cp:lastModifiedBy>
  <cp:revision>14</cp:revision>
  <dcterms:created xsi:type="dcterms:W3CDTF">2013-12-23T23:15:00Z</dcterms:created>
  <dcterms:modified xsi:type="dcterms:W3CDTF">2026-09-05T03:00:00Z</dcterms:modified>
  <cp:category/>
</cp:coreProperties>
</file>